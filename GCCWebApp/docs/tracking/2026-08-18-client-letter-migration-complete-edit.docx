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054B4" w14:textId="77777777" w:rsidR="005C1D94" w:rsidRDefault="00000000">
      <w:pPr>
        <w:spacing w:after="0"/>
      </w:pPr>
      <w:r>
        <w:rPr>
          <w:b/>
          <w:color w:val="1F4D38"/>
          <w:sz w:val="18"/>
        </w:rPr>
        <w:t>ANUKI CONSULTING</w:t>
      </w:r>
    </w:p>
    <w:p w14:paraId="3EFE22B5" w14:textId="77777777" w:rsidR="005C1D94" w:rsidRDefault="00000000">
      <w:pPr>
        <w:spacing w:after="280"/>
      </w:pPr>
      <w:r>
        <w:rPr>
          <w:color w:val="4A5550"/>
          <w:sz w:val="18"/>
        </w:rPr>
        <w:t>GreenCircle Certified — Database Project</w:t>
      </w:r>
    </w:p>
    <w:p w14:paraId="36863EC4" w14:textId="77777777" w:rsidR="005C1D94" w:rsidRDefault="00000000">
      <w:pPr>
        <w:pBdr>
          <w:bottom w:val="single" w:sz="12" w:space="4" w:color="1F4D38"/>
        </w:pBdr>
        <w:spacing w:after="80"/>
      </w:pPr>
      <w:r>
        <w:rPr>
          <w:rFonts w:ascii="Georgia" w:hAnsi="Georgia"/>
          <w:b/>
          <w:color w:val="1F4D38"/>
          <w:sz w:val="44"/>
        </w:rPr>
        <w:t>Database Migration Complete</w:t>
      </w:r>
    </w:p>
    <w:p w14:paraId="5722B23A" w14:textId="77777777" w:rsidR="005C1D94" w:rsidRDefault="00000000">
      <w:pPr>
        <w:spacing w:after="320"/>
      </w:pPr>
      <w:r>
        <w:rPr>
          <w:i/>
          <w:color w:val="4A5550"/>
        </w:rPr>
        <w:t>Your certificate data is on the test site and ready for review — 18 August 2026</w:t>
      </w:r>
    </w:p>
    <w:p w14:paraId="691C50C8" w14:textId="77777777" w:rsidR="005C1D94" w:rsidRDefault="00000000">
      <w:r>
        <w:t>Hi [NAME],</w:t>
      </w:r>
    </w:p>
    <w:p w14:paraId="7E53F034" w14:textId="77777777" w:rsidR="005C1D94" w:rsidRDefault="00000000">
      <w:r>
        <w:t xml:space="preserve">Thank you for your patience. </w:t>
      </w:r>
      <w:r>
        <w:rPr>
          <w:b/>
        </w:rPr>
        <w:t>The database migration has been completed.</w:t>
      </w:r>
      <w:r>
        <w:t xml:space="preserve"> Your full certificate history is now on the test site and ready for you to review.</w:t>
      </w:r>
    </w:p>
    <w:p w14:paraId="7532FC24" w14:textId="77777777" w:rsidR="005C1D94" w:rsidRDefault="00000000">
      <w:r>
        <w:t>I have attached a workbook that lays out every figure we checked, so you can verify the numbers yourself rather than take our word for them. There is a guide to it below, and four decisions we need from you at the end.</w:t>
      </w:r>
    </w:p>
    <w:p w14:paraId="3FFFD7A8" w14:textId="77777777" w:rsidR="005C1D94" w:rsidRDefault="00000000">
      <w:pPr>
        <w:pBdr>
          <w:bottom w:val="single" w:sz="8" w:space="4" w:color="1F4D38"/>
        </w:pBdr>
        <w:spacing w:before="320" w:after="40"/>
      </w:pPr>
      <w:r>
        <w:rPr>
          <w:rFonts w:ascii="Georgia" w:hAnsi="Georgia"/>
          <w:b/>
          <w:color w:val="1F4D38"/>
          <w:sz w:val="30"/>
        </w:rPr>
        <w:t>1.  Status</w:t>
      </w:r>
    </w:p>
    <w:p w14:paraId="55011522" w14:textId="77777777" w:rsidR="005C1D94" w:rsidRDefault="00000000">
      <w:pPr>
        <w:spacing w:after="60"/>
      </w:pPr>
      <w:r>
        <w:rPr>
          <w:b/>
          <w:color w:val="1F4D38"/>
          <w:sz w:val="22"/>
        </w:rPr>
        <w:t>Deployment</w:t>
      </w:r>
    </w:p>
    <w:p w14:paraId="25948FAC" w14:textId="77777777" w:rsidR="005C1D94" w:rsidRDefault="00000000">
      <w:r>
        <w:t xml:space="preserve">Included the changes that allow historic certificates sharing the same certificate number to display in the application. </w:t>
      </w:r>
      <w:r>
        <w:rPr>
          <w:b/>
        </w:rPr>
        <w:t>137 of your certificate numbers are each used by more than one certificate</w:t>
      </w:r>
      <w:r>
        <w:t xml:space="preserve"> — 312 records in total — and they could not have been loaded without this.</w:t>
      </w:r>
    </w:p>
    <w:p w14:paraId="4F58768D" w14:textId="77777777" w:rsidR="005C1D94" w:rsidRDefault="00000000">
      <w:pPr>
        <w:spacing w:after="60"/>
      </w:pPr>
      <w:r>
        <w:rPr>
          <w:b/>
          <w:color w:val="1F4D38"/>
          <w:sz w:val="22"/>
        </w:rPr>
        <w:t>User logins</w:t>
      </w:r>
    </w:p>
    <w:p w14:paraId="0FC8DA7D" w14:textId="77777777" w:rsidR="005C1D94" w:rsidRDefault="00000000">
      <w:r>
        <w:t xml:space="preserve">The test accounts we created during build and testing have been removed. </w:t>
      </w:r>
      <w:r>
        <w:rPr>
          <w:b/>
        </w:rPr>
        <w:t>Five logins remain:</w:t>
      </w:r>
    </w:p>
    <w:tbl>
      <w:tblPr>
        <w:tblStyle w:val="TableGrid"/>
        <w:tblW w:w="0" w:type="auto"/>
        <w:jc w:val="center"/>
        <w:tblLook w:val="04A0" w:firstRow="1" w:lastRow="0" w:firstColumn="1" w:lastColumn="0" w:noHBand="0" w:noVBand="1"/>
      </w:tblPr>
      <w:tblGrid>
        <w:gridCol w:w="4464"/>
        <w:gridCol w:w="4608"/>
      </w:tblGrid>
      <w:tr w:rsidR="005C1D94" w14:paraId="7587ECC3" w14:textId="77777777">
        <w:trPr>
          <w:jc w:val="center"/>
        </w:trPr>
        <w:tc>
          <w:tcPr>
            <w:tcW w:w="4464" w:type="dxa"/>
            <w:shd w:val="clear" w:color="auto" w:fill="1F4D38"/>
          </w:tcPr>
          <w:p w14:paraId="2772AA07" w14:textId="77777777" w:rsidR="005C1D94" w:rsidRDefault="00000000">
            <w:pPr>
              <w:spacing w:after="40"/>
            </w:pPr>
            <w:r>
              <w:rPr>
                <w:b/>
                <w:color w:val="FFFFFF"/>
                <w:sz w:val="19"/>
              </w:rPr>
              <w:t>Login</w:t>
            </w:r>
          </w:p>
        </w:tc>
        <w:tc>
          <w:tcPr>
            <w:tcW w:w="4608" w:type="dxa"/>
            <w:shd w:val="clear" w:color="auto" w:fill="1F4D38"/>
          </w:tcPr>
          <w:p w14:paraId="74F1A65B" w14:textId="77777777" w:rsidR="005C1D94" w:rsidRDefault="00000000">
            <w:pPr>
              <w:spacing w:after="40"/>
            </w:pPr>
            <w:r>
              <w:rPr>
                <w:b/>
                <w:color w:val="FFFFFF"/>
                <w:sz w:val="19"/>
              </w:rPr>
              <w:t>Purpose</w:t>
            </w:r>
          </w:p>
        </w:tc>
      </w:tr>
      <w:tr w:rsidR="005C1D94" w14:paraId="7CF0C793" w14:textId="77777777">
        <w:trPr>
          <w:jc w:val="center"/>
        </w:trPr>
        <w:tc>
          <w:tcPr>
            <w:tcW w:w="4464" w:type="dxa"/>
          </w:tcPr>
          <w:p w14:paraId="7A92F0D8" w14:textId="77777777" w:rsidR="005C1D94" w:rsidRDefault="00000000">
            <w:pPr>
              <w:spacing w:after="40"/>
            </w:pPr>
            <w:r>
              <w:rPr>
                <w:b/>
                <w:sz w:val="19"/>
              </w:rPr>
              <w:t>carly@greencirclecertified.com</w:t>
            </w:r>
          </w:p>
        </w:tc>
        <w:tc>
          <w:tcPr>
            <w:tcW w:w="4608" w:type="dxa"/>
          </w:tcPr>
          <w:p w14:paraId="722E7FFB" w14:textId="77777777" w:rsidR="005C1D94" w:rsidRDefault="00000000">
            <w:pPr>
              <w:spacing w:after="40"/>
            </w:pPr>
            <w:r>
              <w:rPr>
                <w:sz w:val="19"/>
              </w:rPr>
              <w:t>Your administrator</w:t>
            </w:r>
          </w:p>
        </w:tc>
      </w:tr>
      <w:tr w:rsidR="005C1D94" w14:paraId="3DAEB2C3" w14:textId="77777777">
        <w:trPr>
          <w:jc w:val="center"/>
        </w:trPr>
        <w:tc>
          <w:tcPr>
            <w:tcW w:w="4464" w:type="dxa"/>
            <w:shd w:val="clear" w:color="auto" w:fill="F2F5F3"/>
          </w:tcPr>
          <w:p w14:paraId="3C255B4C" w14:textId="77777777" w:rsidR="005C1D94" w:rsidRDefault="00000000">
            <w:pPr>
              <w:spacing w:after="40"/>
            </w:pPr>
            <w:r>
              <w:rPr>
                <w:b/>
                <w:sz w:val="19"/>
              </w:rPr>
              <w:t>analyst@greencirclecertified.com</w:t>
            </w:r>
          </w:p>
        </w:tc>
        <w:tc>
          <w:tcPr>
            <w:tcW w:w="4608" w:type="dxa"/>
            <w:shd w:val="clear" w:color="auto" w:fill="F2F5F3"/>
          </w:tcPr>
          <w:p w14:paraId="002C470F" w14:textId="77777777" w:rsidR="005C1D94" w:rsidRDefault="00000000">
            <w:pPr>
              <w:spacing w:after="40"/>
            </w:pPr>
            <w:r>
              <w:rPr>
                <w:sz w:val="19"/>
              </w:rPr>
              <w:t>Analyst</w:t>
            </w:r>
          </w:p>
        </w:tc>
      </w:tr>
      <w:tr w:rsidR="005C1D94" w14:paraId="4C0C5230" w14:textId="77777777">
        <w:trPr>
          <w:jc w:val="center"/>
        </w:trPr>
        <w:tc>
          <w:tcPr>
            <w:tcW w:w="4464" w:type="dxa"/>
          </w:tcPr>
          <w:p w14:paraId="720CB20A" w14:textId="77777777" w:rsidR="005C1D94" w:rsidRDefault="00000000">
            <w:pPr>
              <w:spacing w:after="40"/>
            </w:pPr>
            <w:r>
              <w:rPr>
                <w:b/>
                <w:sz w:val="19"/>
              </w:rPr>
              <w:t>admin@greencirclecertified.com</w:t>
            </w:r>
          </w:p>
        </w:tc>
        <w:tc>
          <w:tcPr>
            <w:tcW w:w="4608" w:type="dxa"/>
          </w:tcPr>
          <w:p w14:paraId="6C1711A2" w14:textId="77777777" w:rsidR="005C1D94" w:rsidRDefault="00000000">
            <w:pPr>
              <w:spacing w:after="40"/>
            </w:pPr>
            <w:r>
              <w:rPr>
                <w:sz w:val="19"/>
              </w:rPr>
              <w:t>Administrator</w:t>
            </w:r>
          </w:p>
        </w:tc>
      </w:tr>
      <w:tr w:rsidR="005C1D94" w14:paraId="78293E1C" w14:textId="77777777">
        <w:trPr>
          <w:jc w:val="center"/>
        </w:trPr>
        <w:tc>
          <w:tcPr>
            <w:tcW w:w="4464" w:type="dxa"/>
            <w:shd w:val="clear" w:color="auto" w:fill="F2F5F3"/>
          </w:tcPr>
          <w:p w14:paraId="0FB9C94B" w14:textId="77777777" w:rsidR="005C1D94" w:rsidRDefault="00000000">
            <w:pPr>
              <w:spacing w:after="40"/>
            </w:pPr>
            <w:r>
              <w:rPr>
                <w:b/>
                <w:sz w:val="19"/>
              </w:rPr>
              <w:t>partner@amazon.com</w:t>
            </w:r>
          </w:p>
        </w:tc>
        <w:tc>
          <w:tcPr>
            <w:tcW w:w="4608" w:type="dxa"/>
            <w:shd w:val="clear" w:color="auto" w:fill="F2F5F3"/>
          </w:tcPr>
          <w:p w14:paraId="656BEB28" w14:textId="77777777" w:rsidR="005C1D94" w:rsidRDefault="00000000">
            <w:pPr>
              <w:spacing w:after="40"/>
            </w:pPr>
            <w:r>
              <w:rPr>
                <w:sz w:val="19"/>
              </w:rPr>
              <w:t>Amazon partner portal login</w:t>
            </w:r>
          </w:p>
        </w:tc>
      </w:tr>
      <w:tr w:rsidR="005C1D94" w14:paraId="225EBAB5" w14:textId="77777777">
        <w:trPr>
          <w:jc w:val="center"/>
        </w:trPr>
        <w:tc>
          <w:tcPr>
            <w:tcW w:w="4464" w:type="dxa"/>
          </w:tcPr>
          <w:p w14:paraId="6140BD8B" w14:textId="77777777" w:rsidR="005C1D94" w:rsidRDefault="00000000">
            <w:pPr>
              <w:spacing w:after="40"/>
            </w:pPr>
            <w:r>
              <w:rPr>
                <w:b/>
                <w:sz w:val="19"/>
              </w:rPr>
              <w:t>swest@anukiconsulting.com</w:t>
            </w:r>
          </w:p>
        </w:tc>
        <w:tc>
          <w:tcPr>
            <w:tcW w:w="4608" w:type="dxa"/>
          </w:tcPr>
          <w:p w14:paraId="0BB463A0" w14:textId="77777777" w:rsidR="005C1D94" w:rsidRDefault="00000000">
            <w:pPr>
              <w:spacing w:after="40"/>
            </w:pPr>
            <w:r>
              <w:rPr>
                <w:sz w:val="19"/>
              </w:rPr>
              <w:t>Required by the system to record changes</w:t>
            </w:r>
          </w:p>
        </w:tc>
      </w:tr>
    </w:tbl>
    <w:p w14:paraId="272D7378" w14:textId="77777777" w:rsidR="005C1D94" w:rsidRDefault="005C1D94">
      <w:pPr>
        <w:spacing w:after="80"/>
      </w:pPr>
    </w:p>
    <w:p w14:paraId="227D2E6D" w14:textId="77777777" w:rsidR="005C1D94" w:rsidRDefault="00000000">
      <w:pPr>
        <w:spacing w:after="60"/>
      </w:pPr>
      <w:r>
        <w:rPr>
          <w:b/>
          <w:color w:val="1F4D38"/>
          <w:sz w:val="22"/>
        </w:rPr>
        <w:t>Data migration</w:t>
      </w:r>
    </w:p>
    <w:p w14:paraId="376AD447" w14:textId="77777777" w:rsidR="005C1D94" w:rsidRDefault="00000000">
      <w:pPr>
        <w:spacing w:after="120"/>
      </w:pPr>
      <w:r>
        <w:t>Certificates have been loaded as follows:</w:t>
      </w:r>
    </w:p>
    <w:tbl>
      <w:tblPr>
        <w:tblStyle w:val="TableGrid"/>
        <w:tblW w:w="0" w:type="auto"/>
        <w:jc w:val="center"/>
        <w:tblLook w:val="04A0" w:firstRow="1" w:lastRow="0" w:firstColumn="1" w:lastColumn="0" w:noHBand="0" w:noVBand="1"/>
      </w:tblPr>
      <w:tblGrid>
        <w:gridCol w:w="4464"/>
        <w:gridCol w:w="4608"/>
      </w:tblGrid>
      <w:tr w:rsidR="005C1D94" w14:paraId="568F785A" w14:textId="77777777">
        <w:trPr>
          <w:jc w:val="center"/>
        </w:trPr>
        <w:tc>
          <w:tcPr>
            <w:tcW w:w="4464" w:type="dxa"/>
            <w:shd w:val="clear" w:color="auto" w:fill="1F4D38"/>
          </w:tcPr>
          <w:p w14:paraId="185E88FA" w14:textId="77777777" w:rsidR="005C1D94" w:rsidRDefault="005C1D94">
            <w:pPr>
              <w:spacing w:after="40"/>
            </w:pPr>
          </w:p>
        </w:tc>
        <w:tc>
          <w:tcPr>
            <w:tcW w:w="4608" w:type="dxa"/>
            <w:shd w:val="clear" w:color="auto" w:fill="1F4D38"/>
          </w:tcPr>
          <w:p w14:paraId="7DB9A8D9" w14:textId="77777777" w:rsidR="005C1D94" w:rsidRDefault="00000000">
            <w:pPr>
              <w:spacing w:after="40"/>
            </w:pPr>
            <w:r>
              <w:rPr>
                <w:b/>
                <w:color w:val="FFFFFF"/>
                <w:sz w:val="19"/>
              </w:rPr>
              <w:t>Loaded</w:t>
            </w:r>
          </w:p>
        </w:tc>
      </w:tr>
      <w:tr w:rsidR="005C1D94" w14:paraId="3794F6B4" w14:textId="77777777">
        <w:trPr>
          <w:jc w:val="center"/>
        </w:trPr>
        <w:tc>
          <w:tcPr>
            <w:tcW w:w="4464" w:type="dxa"/>
          </w:tcPr>
          <w:p w14:paraId="590907B6" w14:textId="77777777" w:rsidR="005C1D94" w:rsidRDefault="00000000">
            <w:pPr>
              <w:spacing w:after="40"/>
            </w:pPr>
            <w:r>
              <w:rPr>
                <w:b/>
                <w:sz w:val="19"/>
              </w:rPr>
              <w:t>Certificates</w:t>
            </w:r>
          </w:p>
        </w:tc>
        <w:tc>
          <w:tcPr>
            <w:tcW w:w="4608" w:type="dxa"/>
          </w:tcPr>
          <w:p w14:paraId="4A79A3FD" w14:textId="77777777" w:rsidR="005C1D94" w:rsidRDefault="00000000">
            <w:pPr>
              <w:spacing w:after="40"/>
            </w:pPr>
            <w:r>
              <w:rPr>
                <w:sz w:val="19"/>
              </w:rPr>
              <w:t>5,702  (across 5,527 certificate numbers)</w:t>
            </w:r>
          </w:p>
        </w:tc>
      </w:tr>
      <w:tr w:rsidR="005C1D94" w14:paraId="4A233667" w14:textId="77777777">
        <w:trPr>
          <w:jc w:val="center"/>
        </w:trPr>
        <w:tc>
          <w:tcPr>
            <w:tcW w:w="4464" w:type="dxa"/>
            <w:shd w:val="clear" w:color="auto" w:fill="F2F5F3"/>
          </w:tcPr>
          <w:p w14:paraId="68C93067" w14:textId="77777777" w:rsidR="005C1D94" w:rsidRDefault="00000000">
            <w:pPr>
              <w:spacing w:after="40"/>
            </w:pPr>
            <w:r>
              <w:rPr>
                <w:b/>
                <w:sz w:val="19"/>
              </w:rPr>
              <w:t>Companies</w:t>
            </w:r>
          </w:p>
        </w:tc>
        <w:tc>
          <w:tcPr>
            <w:tcW w:w="4608" w:type="dxa"/>
            <w:shd w:val="clear" w:color="auto" w:fill="F2F5F3"/>
          </w:tcPr>
          <w:p w14:paraId="0952D788" w14:textId="77777777" w:rsidR="005C1D94" w:rsidRDefault="00000000">
            <w:pPr>
              <w:spacing w:after="40"/>
            </w:pPr>
            <w:r>
              <w:rPr>
                <w:sz w:val="19"/>
              </w:rPr>
              <w:t>301</w:t>
            </w:r>
          </w:p>
        </w:tc>
      </w:tr>
      <w:tr w:rsidR="005C1D94" w14:paraId="747AFCA7" w14:textId="77777777">
        <w:trPr>
          <w:jc w:val="center"/>
        </w:trPr>
        <w:tc>
          <w:tcPr>
            <w:tcW w:w="4464" w:type="dxa"/>
          </w:tcPr>
          <w:p w14:paraId="43EAD786" w14:textId="77777777" w:rsidR="005C1D94" w:rsidRDefault="00000000">
            <w:pPr>
              <w:spacing w:after="40"/>
            </w:pPr>
            <w:r>
              <w:rPr>
                <w:b/>
                <w:sz w:val="19"/>
              </w:rPr>
              <w:t>Products</w:t>
            </w:r>
          </w:p>
        </w:tc>
        <w:tc>
          <w:tcPr>
            <w:tcW w:w="4608" w:type="dxa"/>
          </w:tcPr>
          <w:p w14:paraId="235AFBCF" w14:textId="77777777" w:rsidR="005C1D94" w:rsidRDefault="00000000">
            <w:pPr>
              <w:spacing w:after="40"/>
            </w:pPr>
            <w:r>
              <w:rPr>
                <w:sz w:val="19"/>
              </w:rPr>
              <w:t>3,439</w:t>
            </w:r>
          </w:p>
        </w:tc>
      </w:tr>
      <w:tr w:rsidR="005C1D94" w14:paraId="4CA7627F" w14:textId="77777777">
        <w:trPr>
          <w:jc w:val="center"/>
        </w:trPr>
        <w:tc>
          <w:tcPr>
            <w:tcW w:w="4464" w:type="dxa"/>
            <w:shd w:val="clear" w:color="auto" w:fill="F2F5F3"/>
          </w:tcPr>
          <w:p w14:paraId="2D3B854F" w14:textId="77777777" w:rsidR="005C1D94" w:rsidRDefault="00000000">
            <w:pPr>
              <w:spacing w:after="40"/>
            </w:pPr>
            <w:r>
              <w:rPr>
                <w:b/>
                <w:sz w:val="19"/>
              </w:rPr>
              <w:t>Product identifiers (ASINs)</w:t>
            </w:r>
          </w:p>
        </w:tc>
        <w:tc>
          <w:tcPr>
            <w:tcW w:w="4608" w:type="dxa"/>
            <w:shd w:val="clear" w:color="auto" w:fill="F2F5F3"/>
          </w:tcPr>
          <w:p w14:paraId="5F75FE3D" w14:textId="77777777" w:rsidR="005C1D94" w:rsidRDefault="00000000">
            <w:pPr>
              <w:spacing w:after="40"/>
            </w:pPr>
            <w:r>
              <w:rPr>
                <w:sz w:val="19"/>
              </w:rPr>
              <w:t>16,234</w:t>
            </w:r>
          </w:p>
        </w:tc>
      </w:tr>
      <w:tr w:rsidR="005C1D94" w14:paraId="4CE51220" w14:textId="77777777">
        <w:trPr>
          <w:jc w:val="center"/>
        </w:trPr>
        <w:tc>
          <w:tcPr>
            <w:tcW w:w="4464" w:type="dxa"/>
          </w:tcPr>
          <w:p w14:paraId="4C7A7109" w14:textId="77777777" w:rsidR="005C1D94" w:rsidRDefault="00000000">
            <w:pPr>
              <w:spacing w:after="40"/>
            </w:pPr>
            <w:r>
              <w:rPr>
                <w:b/>
                <w:sz w:val="19"/>
              </w:rPr>
              <w:t>Certificate documents attached</w:t>
            </w:r>
          </w:p>
        </w:tc>
        <w:tc>
          <w:tcPr>
            <w:tcW w:w="4608" w:type="dxa"/>
          </w:tcPr>
          <w:p w14:paraId="104F4A61" w14:textId="77777777" w:rsidR="005C1D94" w:rsidRDefault="00000000">
            <w:pPr>
              <w:spacing w:after="40"/>
            </w:pPr>
            <w:r>
              <w:rPr>
                <w:sz w:val="19"/>
              </w:rPr>
              <w:t>5,474</w:t>
            </w:r>
          </w:p>
        </w:tc>
      </w:tr>
      <w:tr w:rsidR="005C1D94" w14:paraId="11662B1D" w14:textId="77777777">
        <w:trPr>
          <w:jc w:val="center"/>
        </w:trPr>
        <w:tc>
          <w:tcPr>
            <w:tcW w:w="4464" w:type="dxa"/>
            <w:shd w:val="clear" w:color="auto" w:fill="F2F5F3"/>
          </w:tcPr>
          <w:p w14:paraId="0AF539E2" w14:textId="77777777" w:rsidR="005C1D94" w:rsidRDefault="00000000">
            <w:pPr>
              <w:spacing w:after="40"/>
            </w:pPr>
            <w:r>
              <w:rPr>
                <w:b/>
                <w:sz w:val="19"/>
              </w:rPr>
              <w:t>Records that could not be loaded</w:t>
            </w:r>
          </w:p>
        </w:tc>
        <w:tc>
          <w:tcPr>
            <w:tcW w:w="4608" w:type="dxa"/>
            <w:shd w:val="clear" w:color="auto" w:fill="F2F5F3"/>
          </w:tcPr>
          <w:p w14:paraId="7CBA47EC" w14:textId="77777777" w:rsidR="005C1D94" w:rsidRDefault="00000000">
            <w:pPr>
              <w:spacing w:after="40"/>
            </w:pPr>
            <w:r>
              <w:rPr>
                <w:sz w:val="19"/>
              </w:rPr>
              <w:t>29 — explained in section 3</w:t>
            </w:r>
          </w:p>
        </w:tc>
      </w:tr>
    </w:tbl>
    <w:p w14:paraId="1790AD1D" w14:textId="77777777" w:rsidR="005C1D94" w:rsidRDefault="005C1D94">
      <w:pPr>
        <w:spacing w:after="80"/>
      </w:pPr>
    </w:p>
    <w:p w14:paraId="244DE024" w14:textId="77777777" w:rsidR="005C1D94" w:rsidRDefault="00000000">
      <w:r>
        <w:lastRenderedPageBreak/>
        <w:t xml:space="preserve">Every certificate and every ASIN in your workbooks is accounted for </w:t>
      </w:r>
      <w:r>
        <w:rPr>
          <w:b/>
        </w:rPr>
        <w:t>in both directions</w:t>
      </w:r>
      <w:r>
        <w:t xml:space="preserve"> — nothing missing that should be there, and nothing in the system that is not in your files. We also checked the detail carried on each ASIN, not just that the right ASINs are attached to the right certificates: </w:t>
      </w:r>
      <w:r>
        <w:rPr>
          <w:b/>
        </w:rPr>
        <w:t>all 16,234 product names and all 16,234 partner tags match your files exactly.</w:t>
      </w:r>
    </w:p>
    <w:p w14:paraId="5A9C9E2B" w14:textId="77777777" w:rsidR="005C1D94" w:rsidRDefault="00000000">
      <w:pPr>
        <w:spacing w:after="60"/>
      </w:pPr>
      <w:r>
        <w:rPr>
          <w:b/>
          <w:color w:val="1F4D38"/>
          <w:sz w:val="22"/>
        </w:rPr>
        <w:t>Data retained in the system</w:t>
      </w:r>
    </w:p>
    <w:p w14:paraId="456CB056" w14:textId="77777777" w:rsidR="005C1D94" w:rsidRDefault="00000000">
      <w:r>
        <w:t xml:space="preserve">Everything you asked us to keep survived untouched, and we re-checked each one after the load: certification types, product categories and types, tags, pathways, partners, </w:t>
      </w:r>
      <w:r>
        <w:rPr>
          <w:b/>
        </w:rPr>
        <w:t>all API keys including Amazon's</w:t>
      </w:r>
      <w:r>
        <w:t xml:space="preserve">, roles and permissions, and your Google Analytics settings. </w:t>
      </w:r>
      <w:r>
        <w:rPr>
          <w:b/>
        </w:rPr>
        <w:t>The Amazon feed was tested specifically after the migration and is unchanged</w:t>
      </w:r>
      <w:r>
        <w:t>, so there is nothing for Amazon to re-test.</w:t>
      </w:r>
    </w:p>
    <w:p w14:paraId="75B5AF7A" w14:textId="77777777" w:rsidR="005C1D94" w:rsidRDefault="00000000">
      <w:pPr>
        <w:spacing w:after="60"/>
      </w:pPr>
      <w:r>
        <w:rPr>
          <w:b/>
          <w:color w:val="1F4D38"/>
          <w:sz w:val="22"/>
        </w:rPr>
        <w:t>Two-factor authentication</w:t>
      </w:r>
    </w:p>
    <w:p w14:paraId="5619CC29" w14:textId="77777777" w:rsidR="005C1D94" w:rsidRDefault="00000000">
      <w:r>
        <w:t xml:space="preserve">The application supports </w:t>
      </w:r>
      <w:r>
        <w:rPr>
          <w:b/>
        </w:rPr>
        <w:t>email-based 2FA only</w:t>
      </w:r>
      <w:r>
        <w:t xml:space="preserve">. SMS is not set up, and Duo is not integrated. One thing to be aware of before anyone switches it on: </w:t>
      </w:r>
      <w:r>
        <w:rPr>
          <w:b/>
        </w:rPr>
        <w:t>the test site cannot send email yet</w:t>
      </w:r>
      <w:r>
        <w:t xml:space="preserve"> — the mail server settings are not configured on that environment, so a verification code would not arrive. We need to configure that before 2FA can be used or tested, and in the meantime please do not enable it on an account, as it would lock that account out.</w:t>
      </w:r>
    </w:p>
    <w:p w14:paraId="36BA3004" w14:textId="77777777" w:rsidR="005C1D94" w:rsidRDefault="00000000">
      <w:pPr>
        <w:spacing w:after="60"/>
      </w:pPr>
      <w:r>
        <w:rPr>
          <w:b/>
          <w:color w:val="1F4D38"/>
          <w:sz w:val="22"/>
        </w:rPr>
        <w:t>Password reset</w:t>
      </w:r>
    </w:p>
    <w:p w14:paraId="1FD0CB3E" w14:textId="77777777" w:rsidR="005C1D94" w:rsidRDefault="00000000">
      <w:r>
        <w:t xml:space="preserve">The self-service “forgot password” flow sends a reset link by email, so it is affected by the same mail-server gap above. Until that is configured, </w:t>
      </w:r>
      <w:r>
        <w:rPr>
          <w:b/>
        </w:rPr>
        <w:t>please contact us and we will set a password for you directly.</w:t>
      </w:r>
      <w:r>
        <w:t xml:space="preserve"> Configuring mail is a small piece of work and we would suggest doing it before go-live so both of these work normally.</w:t>
      </w:r>
    </w:p>
    <w:p w14:paraId="2811CF6F" w14:textId="77777777" w:rsidR="005C1D94" w:rsidRDefault="00000000">
      <w:pPr>
        <w:spacing w:after="60"/>
      </w:pPr>
      <w:r>
        <w:rPr>
          <w:b/>
          <w:color w:val="1F4D38"/>
          <w:sz w:val="22"/>
        </w:rPr>
        <w:t>Certificate history</w:t>
      </w:r>
    </w:p>
    <w:p w14:paraId="4E4F9ADB" w14:textId="77777777" w:rsidR="005C1D94" w:rsidRDefault="00000000">
      <w:r>
        <w:t xml:space="preserve">One thing worth knowing rather than discovering: the migrated certificates arrive </w:t>
      </w:r>
      <w:r>
        <w:rPr>
          <w:b/>
        </w:rPr>
        <w:t>with no change history</w:t>
      </w:r>
      <w:r>
        <w:t>. The data was loaded directly into the database rather than typed through the application, so there is no “imported by / imported on” entry against each record. History builds up from your first edit onwards. That is normal for a migration of this size.</w:t>
      </w:r>
    </w:p>
    <w:p w14:paraId="5EF4B2FA" w14:textId="77777777" w:rsidR="005C1D94" w:rsidRDefault="00000000">
      <w:r>
        <w:br w:type="page"/>
      </w:r>
    </w:p>
    <w:p w14:paraId="6C82FE7A" w14:textId="77777777" w:rsidR="005C1D94" w:rsidRDefault="00000000">
      <w:pPr>
        <w:pBdr>
          <w:bottom w:val="single" w:sz="8" w:space="4" w:color="1F4D38"/>
        </w:pBdr>
        <w:spacing w:before="320" w:after="40"/>
      </w:pPr>
      <w:r>
        <w:rPr>
          <w:rFonts w:ascii="Georgia" w:hAnsi="Georgia"/>
          <w:b/>
          <w:color w:val="1F4D38"/>
          <w:sz w:val="30"/>
        </w:rPr>
        <w:lastRenderedPageBreak/>
        <w:t>2.  The attached workbook — what you are looking at</w:t>
      </w:r>
    </w:p>
    <w:p w14:paraId="78699078" w14:textId="77777777" w:rsidR="005C1D94" w:rsidRDefault="00000000">
      <w:r>
        <w:t xml:space="preserve">Start on the </w:t>
      </w:r>
      <w:r>
        <w:rPr>
          <w:b/>
        </w:rPr>
        <w:t>Read Me</w:t>
      </w:r>
      <w:r>
        <w:t xml:space="preserve"> tab. The two worth your time are </w:t>
      </w:r>
      <w:r>
        <w:rPr>
          <w:b/>
        </w:rPr>
        <w:t>Summary</w:t>
      </w:r>
      <w:r>
        <w:t xml:space="preserve"> and </w:t>
      </w:r>
      <w:r>
        <w:rPr>
          <w:b/>
        </w:rPr>
        <w:t>Not Loaded</w:t>
      </w:r>
      <w:r>
        <w:t>.</w:t>
      </w:r>
    </w:p>
    <w:tbl>
      <w:tblPr>
        <w:tblStyle w:val="TableGrid"/>
        <w:tblW w:w="0" w:type="auto"/>
        <w:jc w:val="center"/>
        <w:tblLook w:val="04A0" w:firstRow="1" w:lastRow="0" w:firstColumn="1" w:lastColumn="0" w:noHBand="0" w:noVBand="1"/>
      </w:tblPr>
      <w:tblGrid>
        <w:gridCol w:w="2736"/>
        <w:gridCol w:w="6336"/>
      </w:tblGrid>
      <w:tr w:rsidR="005C1D94" w14:paraId="2C112341" w14:textId="77777777">
        <w:trPr>
          <w:jc w:val="center"/>
        </w:trPr>
        <w:tc>
          <w:tcPr>
            <w:tcW w:w="2736" w:type="dxa"/>
            <w:shd w:val="clear" w:color="auto" w:fill="1F4D38"/>
          </w:tcPr>
          <w:p w14:paraId="04D83911" w14:textId="77777777" w:rsidR="005C1D94" w:rsidRDefault="00000000">
            <w:pPr>
              <w:spacing w:after="40"/>
            </w:pPr>
            <w:r>
              <w:rPr>
                <w:b/>
                <w:color w:val="FFFFFF"/>
                <w:sz w:val="19"/>
              </w:rPr>
              <w:t>Tab</w:t>
            </w:r>
          </w:p>
        </w:tc>
        <w:tc>
          <w:tcPr>
            <w:tcW w:w="6336" w:type="dxa"/>
            <w:shd w:val="clear" w:color="auto" w:fill="1F4D38"/>
          </w:tcPr>
          <w:p w14:paraId="7612032F" w14:textId="77777777" w:rsidR="005C1D94" w:rsidRDefault="00000000">
            <w:pPr>
              <w:spacing w:after="40"/>
            </w:pPr>
            <w:r>
              <w:rPr>
                <w:b/>
                <w:color w:val="FFFFFF"/>
                <w:sz w:val="19"/>
              </w:rPr>
              <w:t>What it shows</w:t>
            </w:r>
          </w:p>
        </w:tc>
      </w:tr>
      <w:tr w:rsidR="005C1D94" w14:paraId="54AF719F" w14:textId="77777777">
        <w:trPr>
          <w:jc w:val="center"/>
        </w:trPr>
        <w:tc>
          <w:tcPr>
            <w:tcW w:w="2736" w:type="dxa"/>
          </w:tcPr>
          <w:p w14:paraId="28822DC9" w14:textId="77777777" w:rsidR="005C1D94" w:rsidRDefault="00000000">
            <w:pPr>
              <w:spacing w:after="40"/>
            </w:pPr>
            <w:r>
              <w:rPr>
                <w:b/>
                <w:sz w:val="19"/>
              </w:rPr>
              <w:t>Summary</w:t>
            </w:r>
          </w:p>
        </w:tc>
        <w:tc>
          <w:tcPr>
            <w:tcW w:w="6336" w:type="dxa"/>
          </w:tcPr>
          <w:p w14:paraId="25234233" w14:textId="77777777" w:rsidR="005C1D94" w:rsidRDefault="00000000">
            <w:pPr>
              <w:spacing w:after="40"/>
            </w:pPr>
            <w:r>
              <w:rPr>
                <w:sz w:val="19"/>
              </w:rPr>
              <w:t>Every check we ran, one per row</w:t>
            </w:r>
          </w:p>
        </w:tc>
      </w:tr>
      <w:tr w:rsidR="005C1D94" w14:paraId="0849D331" w14:textId="77777777">
        <w:trPr>
          <w:jc w:val="center"/>
        </w:trPr>
        <w:tc>
          <w:tcPr>
            <w:tcW w:w="2736" w:type="dxa"/>
            <w:shd w:val="clear" w:color="auto" w:fill="F2F5F3"/>
          </w:tcPr>
          <w:p w14:paraId="69A6CB75" w14:textId="77777777" w:rsidR="005C1D94" w:rsidRDefault="00000000">
            <w:pPr>
              <w:spacing w:after="40"/>
            </w:pPr>
            <w:r>
              <w:rPr>
                <w:b/>
                <w:sz w:val="19"/>
              </w:rPr>
              <w:t>Source vs Database</w:t>
            </w:r>
          </w:p>
        </w:tc>
        <w:tc>
          <w:tcPr>
            <w:tcW w:w="6336" w:type="dxa"/>
            <w:shd w:val="clear" w:color="auto" w:fill="F2F5F3"/>
          </w:tcPr>
          <w:p w14:paraId="3ED83A85" w14:textId="77777777" w:rsidR="005C1D94" w:rsidRDefault="00000000">
            <w:pPr>
              <w:spacing w:after="40"/>
            </w:pPr>
            <w:r>
              <w:rPr>
                <w:sz w:val="19"/>
              </w:rPr>
              <w:t>For each worksheet you sent us: how many rows it held, and how many loaded</w:t>
            </w:r>
          </w:p>
        </w:tc>
      </w:tr>
      <w:tr w:rsidR="005C1D94" w14:paraId="2E4C9B87" w14:textId="77777777">
        <w:trPr>
          <w:jc w:val="center"/>
        </w:trPr>
        <w:tc>
          <w:tcPr>
            <w:tcW w:w="2736" w:type="dxa"/>
          </w:tcPr>
          <w:p w14:paraId="1337AE3C" w14:textId="77777777" w:rsidR="005C1D94" w:rsidRDefault="00000000">
            <w:pPr>
              <w:spacing w:after="40"/>
            </w:pPr>
            <w:r>
              <w:rPr>
                <w:b/>
                <w:sz w:val="19"/>
              </w:rPr>
              <w:t>Field Reconciliation</w:t>
            </w:r>
          </w:p>
        </w:tc>
        <w:tc>
          <w:tcPr>
            <w:tcW w:w="6336" w:type="dxa"/>
          </w:tcPr>
          <w:p w14:paraId="5A23E672" w14:textId="77777777" w:rsidR="005C1D94" w:rsidRDefault="00000000">
            <w:pPr>
              <w:spacing w:after="40"/>
            </w:pPr>
            <w:r>
              <w:rPr>
                <w:sz w:val="19"/>
              </w:rPr>
              <w:t>Each data field, and how many values matched</w:t>
            </w:r>
          </w:p>
        </w:tc>
      </w:tr>
      <w:tr w:rsidR="005C1D94" w14:paraId="7C8807C9" w14:textId="77777777">
        <w:trPr>
          <w:jc w:val="center"/>
        </w:trPr>
        <w:tc>
          <w:tcPr>
            <w:tcW w:w="2736" w:type="dxa"/>
            <w:shd w:val="clear" w:color="auto" w:fill="F2F5F3"/>
          </w:tcPr>
          <w:p w14:paraId="4BF74409" w14:textId="77777777" w:rsidR="005C1D94" w:rsidRDefault="00000000">
            <w:pPr>
              <w:spacing w:after="40"/>
            </w:pPr>
            <w:r>
              <w:rPr>
                <w:b/>
                <w:sz w:val="19"/>
              </w:rPr>
              <w:t>Mismatches</w:t>
            </w:r>
          </w:p>
        </w:tc>
        <w:tc>
          <w:tcPr>
            <w:tcW w:w="6336" w:type="dxa"/>
            <w:shd w:val="clear" w:color="auto" w:fill="F2F5F3"/>
          </w:tcPr>
          <w:p w14:paraId="67F9FDBC" w14:textId="77777777" w:rsidR="005C1D94" w:rsidRDefault="00000000">
            <w:pPr>
              <w:spacing w:after="40"/>
            </w:pPr>
            <w:r>
              <w:rPr>
                <w:sz w:val="19"/>
              </w:rPr>
              <w:t>Every single difference we found, with the reason</w:t>
            </w:r>
          </w:p>
        </w:tc>
      </w:tr>
      <w:tr w:rsidR="005C1D94" w14:paraId="729731DD" w14:textId="77777777">
        <w:trPr>
          <w:jc w:val="center"/>
        </w:trPr>
        <w:tc>
          <w:tcPr>
            <w:tcW w:w="2736" w:type="dxa"/>
          </w:tcPr>
          <w:p w14:paraId="099F98D8" w14:textId="77777777" w:rsidR="005C1D94" w:rsidRDefault="00000000">
            <w:pPr>
              <w:spacing w:after="40"/>
            </w:pPr>
            <w:r>
              <w:rPr>
                <w:b/>
                <w:sz w:val="19"/>
              </w:rPr>
              <w:t>Not Loaded (29)</w:t>
            </w:r>
          </w:p>
        </w:tc>
        <w:tc>
          <w:tcPr>
            <w:tcW w:w="6336" w:type="dxa"/>
          </w:tcPr>
          <w:p w14:paraId="4AB73C75" w14:textId="77777777" w:rsidR="005C1D94" w:rsidRDefault="00000000">
            <w:pPr>
              <w:spacing w:after="40"/>
            </w:pPr>
            <w:r>
              <w:rPr>
                <w:sz w:val="19"/>
              </w:rPr>
              <w:t>The 29 records that could not load, and what is missing from each</w:t>
            </w:r>
          </w:p>
        </w:tc>
      </w:tr>
      <w:tr w:rsidR="005C1D94" w14:paraId="1CE37CB9" w14:textId="77777777">
        <w:trPr>
          <w:jc w:val="center"/>
        </w:trPr>
        <w:tc>
          <w:tcPr>
            <w:tcW w:w="2736" w:type="dxa"/>
            <w:shd w:val="clear" w:color="auto" w:fill="F2F5F3"/>
          </w:tcPr>
          <w:p w14:paraId="2D60D190" w14:textId="77777777" w:rsidR="005C1D94" w:rsidRDefault="00000000">
            <w:pPr>
              <w:spacing w:after="40"/>
            </w:pPr>
            <w:r>
              <w:rPr>
                <w:b/>
                <w:sz w:val="19"/>
              </w:rPr>
              <w:t>Duplicate Numbers</w:t>
            </w:r>
          </w:p>
        </w:tc>
        <w:tc>
          <w:tcPr>
            <w:tcW w:w="6336" w:type="dxa"/>
            <w:shd w:val="clear" w:color="auto" w:fill="F2F5F3"/>
          </w:tcPr>
          <w:p w14:paraId="765458E7" w14:textId="77777777" w:rsidR="005C1D94" w:rsidRDefault="00000000">
            <w:pPr>
              <w:spacing w:after="40"/>
            </w:pPr>
            <w:r>
              <w:rPr>
                <w:sz w:val="19"/>
              </w:rPr>
              <w:t>All 137 numbers used by more than one certificate</w:t>
            </w:r>
          </w:p>
        </w:tc>
      </w:tr>
      <w:tr w:rsidR="005C1D94" w14:paraId="05662D79" w14:textId="77777777">
        <w:trPr>
          <w:jc w:val="center"/>
        </w:trPr>
        <w:tc>
          <w:tcPr>
            <w:tcW w:w="2736" w:type="dxa"/>
          </w:tcPr>
          <w:p w14:paraId="5E3480C6" w14:textId="77777777" w:rsidR="005C1D94" w:rsidRDefault="00000000">
            <w:pPr>
              <w:spacing w:after="40"/>
            </w:pPr>
            <w:r>
              <w:rPr>
                <w:b/>
                <w:sz w:val="19"/>
              </w:rPr>
              <w:t>ASINs</w:t>
            </w:r>
          </w:p>
        </w:tc>
        <w:tc>
          <w:tcPr>
            <w:tcW w:w="6336" w:type="dxa"/>
          </w:tcPr>
          <w:p w14:paraId="1F3D1548" w14:textId="77777777" w:rsidR="005C1D94" w:rsidRDefault="00000000">
            <w:pPr>
              <w:spacing w:after="40"/>
            </w:pPr>
            <w:r>
              <w:rPr>
                <w:sz w:val="19"/>
              </w:rPr>
              <w:t>Product identifiers checked in both directions</w:t>
            </w:r>
          </w:p>
        </w:tc>
      </w:tr>
      <w:tr w:rsidR="005C1D94" w14:paraId="1DA66CEA" w14:textId="77777777">
        <w:trPr>
          <w:jc w:val="center"/>
        </w:trPr>
        <w:tc>
          <w:tcPr>
            <w:tcW w:w="2736" w:type="dxa"/>
            <w:shd w:val="clear" w:color="auto" w:fill="F2F5F3"/>
          </w:tcPr>
          <w:p w14:paraId="3BEB24EB" w14:textId="77777777" w:rsidR="005C1D94" w:rsidRDefault="00000000">
            <w:pPr>
              <w:spacing w:after="40"/>
            </w:pPr>
            <w:r>
              <w:rPr>
                <w:b/>
                <w:sz w:val="19"/>
              </w:rPr>
              <w:t>Documents</w:t>
            </w:r>
          </w:p>
        </w:tc>
        <w:tc>
          <w:tcPr>
            <w:tcW w:w="6336" w:type="dxa"/>
            <w:shd w:val="clear" w:color="auto" w:fill="F2F5F3"/>
          </w:tcPr>
          <w:p w14:paraId="46F41A6C" w14:textId="77777777" w:rsidR="005C1D94" w:rsidRDefault="00000000">
            <w:pPr>
              <w:spacing w:after="40"/>
            </w:pPr>
            <w:r>
              <w:rPr>
                <w:sz w:val="19"/>
              </w:rPr>
              <w:t>Certificate documents and previews</w:t>
            </w:r>
          </w:p>
        </w:tc>
      </w:tr>
      <w:tr w:rsidR="005C1D94" w14:paraId="5FE644A6" w14:textId="77777777">
        <w:trPr>
          <w:jc w:val="center"/>
        </w:trPr>
        <w:tc>
          <w:tcPr>
            <w:tcW w:w="2736" w:type="dxa"/>
          </w:tcPr>
          <w:p w14:paraId="14AD1205" w14:textId="77777777" w:rsidR="005C1D94" w:rsidRDefault="00000000">
            <w:pPr>
              <w:spacing w:after="40"/>
            </w:pPr>
            <w:r>
              <w:rPr>
                <w:b/>
                <w:sz w:val="19"/>
              </w:rPr>
              <w:t>Product ID Fields</w:t>
            </w:r>
          </w:p>
        </w:tc>
        <w:tc>
          <w:tcPr>
            <w:tcW w:w="6336" w:type="dxa"/>
          </w:tcPr>
          <w:p w14:paraId="4E990875" w14:textId="77777777" w:rsidR="005C1D94" w:rsidRDefault="00000000">
            <w:pPr>
              <w:spacing w:after="40"/>
            </w:pPr>
            <w:r>
              <w:rPr>
                <w:sz w:val="19"/>
              </w:rPr>
              <w:t>The product name and partner tag on each ASIN, checked against your files</w:t>
            </w:r>
          </w:p>
        </w:tc>
      </w:tr>
      <w:tr w:rsidR="005C1D94" w14:paraId="0BA19FEA" w14:textId="77777777">
        <w:trPr>
          <w:jc w:val="center"/>
        </w:trPr>
        <w:tc>
          <w:tcPr>
            <w:tcW w:w="2736" w:type="dxa"/>
            <w:shd w:val="clear" w:color="auto" w:fill="F2F5F3"/>
          </w:tcPr>
          <w:p w14:paraId="1FE46D79" w14:textId="77777777" w:rsidR="005C1D94" w:rsidRDefault="00000000">
            <w:pPr>
              <w:spacing w:after="40"/>
            </w:pPr>
            <w:r>
              <w:rPr>
                <w:b/>
                <w:sz w:val="19"/>
              </w:rPr>
              <w:t>Name Conflicts</w:t>
            </w:r>
          </w:p>
        </w:tc>
        <w:tc>
          <w:tcPr>
            <w:tcW w:w="6336" w:type="dxa"/>
            <w:shd w:val="clear" w:color="auto" w:fill="F2F5F3"/>
          </w:tcPr>
          <w:p w14:paraId="19487448" w14:textId="77777777" w:rsidR="005C1D94" w:rsidRDefault="00000000">
            <w:pPr>
              <w:spacing w:after="40"/>
            </w:pPr>
            <w:r>
              <w:rPr>
                <w:sz w:val="19"/>
              </w:rPr>
              <w:t>ASINs your list holds more than once with a different product name each time</w:t>
            </w:r>
          </w:p>
        </w:tc>
      </w:tr>
      <w:tr w:rsidR="005C1D94" w14:paraId="5B46BF19" w14:textId="77777777">
        <w:trPr>
          <w:jc w:val="center"/>
        </w:trPr>
        <w:tc>
          <w:tcPr>
            <w:tcW w:w="2736" w:type="dxa"/>
          </w:tcPr>
          <w:p w14:paraId="5280787F" w14:textId="77777777" w:rsidR="005C1D94" w:rsidRDefault="00000000">
            <w:pPr>
              <w:spacing w:after="40"/>
            </w:pPr>
            <w:r>
              <w:rPr>
                <w:b/>
                <w:sz w:val="19"/>
              </w:rPr>
              <w:t>Blank Product Names</w:t>
            </w:r>
          </w:p>
        </w:tc>
        <w:tc>
          <w:tcPr>
            <w:tcW w:w="6336" w:type="dxa"/>
          </w:tcPr>
          <w:p w14:paraId="259B8B96" w14:textId="77777777" w:rsidR="005C1D94" w:rsidRDefault="00000000">
            <w:pPr>
              <w:spacing w:after="40"/>
            </w:pPr>
            <w:r>
              <w:rPr>
                <w:sz w:val="19"/>
              </w:rPr>
              <w:t>Product identifiers with no product name</w:t>
            </w:r>
          </w:p>
        </w:tc>
      </w:tr>
      <w:tr w:rsidR="005C1D94" w14:paraId="243C2D84" w14:textId="77777777">
        <w:trPr>
          <w:jc w:val="center"/>
        </w:trPr>
        <w:tc>
          <w:tcPr>
            <w:tcW w:w="2736" w:type="dxa"/>
            <w:shd w:val="clear" w:color="auto" w:fill="F2F5F3"/>
          </w:tcPr>
          <w:p w14:paraId="441E1878" w14:textId="77777777" w:rsidR="005C1D94" w:rsidRDefault="00000000">
            <w:pPr>
              <w:spacing w:after="40"/>
            </w:pPr>
            <w:r>
              <w:rPr>
                <w:b/>
                <w:sz w:val="19"/>
              </w:rPr>
              <w:t>Status Breakdown</w:t>
            </w:r>
          </w:p>
        </w:tc>
        <w:tc>
          <w:tcPr>
            <w:tcW w:w="6336" w:type="dxa"/>
            <w:shd w:val="clear" w:color="auto" w:fill="F2F5F3"/>
          </w:tcPr>
          <w:p w14:paraId="519D8D22" w14:textId="77777777" w:rsidR="005C1D94" w:rsidRDefault="00000000">
            <w:pPr>
              <w:spacing w:after="40"/>
            </w:pPr>
            <w:r>
              <w:rPr>
                <w:sz w:val="19"/>
              </w:rPr>
              <w:t>How many certificates sit at each status</w:t>
            </w:r>
          </w:p>
        </w:tc>
      </w:tr>
      <w:tr w:rsidR="005C1D94" w14:paraId="58B911D7" w14:textId="77777777">
        <w:trPr>
          <w:jc w:val="center"/>
        </w:trPr>
        <w:tc>
          <w:tcPr>
            <w:tcW w:w="2736" w:type="dxa"/>
          </w:tcPr>
          <w:p w14:paraId="33AAE477" w14:textId="77777777" w:rsidR="005C1D94" w:rsidRDefault="00000000">
            <w:pPr>
              <w:spacing w:after="40"/>
            </w:pPr>
            <w:r>
              <w:rPr>
                <w:b/>
                <w:sz w:val="19"/>
              </w:rPr>
              <w:t>Audit History</w:t>
            </w:r>
          </w:p>
        </w:tc>
        <w:tc>
          <w:tcPr>
            <w:tcW w:w="6336" w:type="dxa"/>
          </w:tcPr>
          <w:p w14:paraId="3E0B75F5" w14:textId="77777777" w:rsidR="005C1D94" w:rsidRDefault="00000000">
            <w:pPr>
              <w:spacing w:after="40"/>
            </w:pPr>
            <w:r>
              <w:rPr>
                <w:sz w:val="19"/>
              </w:rPr>
              <w:t>Anything the system has changed since the load</w:t>
            </w:r>
          </w:p>
        </w:tc>
      </w:tr>
      <w:tr w:rsidR="005C1D94" w14:paraId="7CC354D1" w14:textId="77777777">
        <w:trPr>
          <w:jc w:val="center"/>
        </w:trPr>
        <w:tc>
          <w:tcPr>
            <w:tcW w:w="2736" w:type="dxa"/>
            <w:shd w:val="clear" w:color="auto" w:fill="F2F5F3"/>
          </w:tcPr>
          <w:p w14:paraId="4EEE5D24" w14:textId="77777777" w:rsidR="005C1D94" w:rsidRDefault="00000000">
            <w:pPr>
              <w:spacing w:after="40"/>
            </w:pPr>
            <w:r>
              <w:rPr>
                <w:b/>
                <w:sz w:val="19"/>
              </w:rPr>
              <w:t>Certificates</w:t>
            </w:r>
          </w:p>
        </w:tc>
        <w:tc>
          <w:tcPr>
            <w:tcW w:w="6336" w:type="dxa"/>
            <w:shd w:val="clear" w:color="auto" w:fill="F2F5F3"/>
          </w:tcPr>
          <w:p w14:paraId="29780778" w14:textId="77777777" w:rsidR="005C1D94" w:rsidRDefault="00000000">
            <w:pPr>
              <w:spacing w:after="40"/>
            </w:pPr>
            <w:r>
              <w:rPr>
                <w:sz w:val="19"/>
              </w:rPr>
              <w:t>All 5,702 records, if you want to spot-check individual entries</w:t>
            </w:r>
          </w:p>
        </w:tc>
      </w:tr>
    </w:tbl>
    <w:p w14:paraId="6C99C80A" w14:textId="77777777" w:rsidR="005C1D94" w:rsidRDefault="005C1D94">
      <w:pPr>
        <w:spacing w:after="80"/>
      </w:pPr>
    </w:p>
    <w:p w14:paraId="629C1A0C" w14:textId="77777777" w:rsidR="005C1D94" w:rsidRDefault="00000000">
      <w:pPr>
        <w:spacing w:after="60"/>
      </w:pPr>
      <w:r>
        <w:rPr>
          <w:b/>
          <w:color w:val="1F4D38"/>
          <w:sz w:val="22"/>
        </w:rPr>
        <w:t>Reading the Summary tab</w:t>
      </w:r>
    </w:p>
    <w:tbl>
      <w:tblPr>
        <w:tblStyle w:val="TableGrid"/>
        <w:tblW w:w="0" w:type="auto"/>
        <w:jc w:val="center"/>
        <w:tblLook w:val="04A0" w:firstRow="1" w:lastRow="0" w:firstColumn="1" w:lastColumn="0" w:noHBand="0" w:noVBand="1"/>
      </w:tblPr>
      <w:tblGrid>
        <w:gridCol w:w="2160"/>
        <w:gridCol w:w="6912"/>
      </w:tblGrid>
      <w:tr w:rsidR="005C1D94" w14:paraId="2F27F75D" w14:textId="77777777">
        <w:trPr>
          <w:jc w:val="center"/>
        </w:trPr>
        <w:tc>
          <w:tcPr>
            <w:tcW w:w="2160" w:type="dxa"/>
            <w:shd w:val="clear" w:color="auto" w:fill="1F4D38"/>
          </w:tcPr>
          <w:p w14:paraId="19A0264A" w14:textId="77777777" w:rsidR="005C1D94" w:rsidRDefault="00000000">
            <w:pPr>
              <w:spacing w:after="40"/>
            </w:pPr>
            <w:r>
              <w:rPr>
                <w:b/>
                <w:color w:val="FFFFFF"/>
                <w:sz w:val="19"/>
              </w:rPr>
              <w:t>Column</w:t>
            </w:r>
          </w:p>
        </w:tc>
        <w:tc>
          <w:tcPr>
            <w:tcW w:w="6912" w:type="dxa"/>
            <w:shd w:val="clear" w:color="auto" w:fill="1F4D38"/>
          </w:tcPr>
          <w:p w14:paraId="2FE995E3" w14:textId="77777777" w:rsidR="005C1D94" w:rsidRDefault="00000000">
            <w:pPr>
              <w:spacing w:after="40"/>
            </w:pPr>
            <w:r>
              <w:rPr>
                <w:b/>
                <w:color w:val="FFFFFF"/>
                <w:sz w:val="19"/>
              </w:rPr>
              <w:t>Meaning</w:t>
            </w:r>
          </w:p>
        </w:tc>
      </w:tr>
      <w:tr w:rsidR="005C1D94" w14:paraId="391AF2A2" w14:textId="77777777">
        <w:trPr>
          <w:jc w:val="center"/>
        </w:trPr>
        <w:tc>
          <w:tcPr>
            <w:tcW w:w="2160" w:type="dxa"/>
          </w:tcPr>
          <w:p w14:paraId="2B4972B8" w14:textId="77777777" w:rsidR="005C1D94" w:rsidRDefault="00000000">
            <w:pPr>
              <w:spacing w:after="40"/>
            </w:pPr>
            <w:r>
              <w:rPr>
                <w:b/>
                <w:sz w:val="19"/>
              </w:rPr>
              <w:t>Group</w:t>
            </w:r>
          </w:p>
        </w:tc>
        <w:tc>
          <w:tcPr>
            <w:tcW w:w="6912" w:type="dxa"/>
          </w:tcPr>
          <w:p w14:paraId="3BC2BEB5" w14:textId="77777777" w:rsidR="005C1D94" w:rsidRDefault="00000000">
            <w:pPr>
              <w:spacing w:after="40"/>
            </w:pPr>
            <w:r>
              <w:rPr>
                <w:sz w:val="19"/>
              </w:rPr>
              <w:t>Which part of the migration the check belongs to</w:t>
            </w:r>
          </w:p>
        </w:tc>
      </w:tr>
      <w:tr w:rsidR="005C1D94" w14:paraId="1B18C67E" w14:textId="77777777">
        <w:trPr>
          <w:jc w:val="center"/>
        </w:trPr>
        <w:tc>
          <w:tcPr>
            <w:tcW w:w="2160" w:type="dxa"/>
            <w:shd w:val="clear" w:color="auto" w:fill="F2F5F3"/>
          </w:tcPr>
          <w:p w14:paraId="59DAF243" w14:textId="77777777" w:rsidR="005C1D94" w:rsidRDefault="00000000">
            <w:pPr>
              <w:spacing w:after="40"/>
            </w:pPr>
            <w:r>
              <w:rPr>
                <w:b/>
                <w:sz w:val="19"/>
              </w:rPr>
              <w:t>Check</w:t>
            </w:r>
          </w:p>
        </w:tc>
        <w:tc>
          <w:tcPr>
            <w:tcW w:w="6912" w:type="dxa"/>
            <w:shd w:val="clear" w:color="auto" w:fill="F2F5F3"/>
          </w:tcPr>
          <w:p w14:paraId="3F8CE422" w14:textId="77777777" w:rsidR="005C1D94" w:rsidRDefault="00000000">
            <w:pPr>
              <w:spacing w:after="40"/>
            </w:pPr>
            <w:r>
              <w:rPr>
                <w:sz w:val="19"/>
              </w:rPr>
              <w:t>What was being verified</w:t>
            </w:r>
          </w:p>
        </w:tc>
      </w:tr>
      <w:tr w:rsidR="005C1D94" w14:paraId="6C13A35E" w14:textId="77777777">
        <w:trPr>
          <w:jc w:val="center"/>
        </w:trPr>
        <w:tc>
          <w:tcPr>
            <w:tcW w:w="2160" w:type="dxa"/>
          </w:tcPr>
          <w:p w14:paraId="208396F5" w14:textId="77777777" w:rsidR="005C1D94" w:rsidRDefault="00000000">
            <w:pPr>
              <w:spacing w:after="40"/>
            </w:pPr>
            <w:r>
              <w:rPr>
                <w:b/>
                <w:sz w:val="19"/>
              </w:rPr>
              <w:t>Expected</w:t>
            </w:r>
          </w:p>
        </w:tc>
        <w:tc>
          <w:tcPr>
            <w:tcW w:w="6912" w:type="dxa"/>
          </w:tcPr>
          <w:p w14:paraId="7342FDE8" w14:textId="77777777" w:rsidR="005C1D94" w:rsidRDefault="00000000">
            <w:pPr>
              <w:spacing w:after="40"/>
            </w:pPr>
            <w:r>
              <w:rPr>
                <w:sz w:val="19"/>
              </w:rPr>
              <w:t>What the figure should be, taken from your source files</w:t>
            </w:r>
          </w:p>
        </w:tc>
      </w:tr>
      <w:tr w:rsidR="005C1D94" w14:paraId="62111384" w14:textId="77777777">
        <w:trPr>
          <w:jc w:val="center"/>
        </w:trPr>
        <w:tc>
          <w:tcPr>
            <w:tcW w:w="2160" w:type="dxa"/>
            <w:shd w:val="clear" w:color="auto" w:fill="F2F5F3"/>
          </w:tcPr>
          <w:p w14:paraId="486F312D" w14:textId="77777777" w:rsidR="005C1D94" w:rsidRDefault="00000000">
            <w:pPr>
              <w:spacing w:after="40"/>
            </w:pPr>
            <w:r>
              <w:rPr>
                <w:b/>
                <w:sz w:val="19"/>
              </w:rPr>
              <w:t>Actual</w:t>
            </w:r>
          </w:p>
        </w:tc>
        <w:tc>
          <w:tcPr>
            <w:tcW w:w="6912" w:type="dxa"/>
            <w:shd w:val="clear" w:color="auto" w:fill="F2F5F3"/>
          </w:tcPr>
          <w:p w14:paraId="6CBE7811" w14:textId="77777777" w:rsidR="005C1D94" w:rsidRDefault="00000000">
            <w:pPr>
              <w:spacing w:after="40"/>
            </w:pPr>
            <w:r>
              <w:rPr>
                <w:sz w:val="19"/>
              </w:rPr>
              <w:t>What is genuinely in the system now</w:t>
            </w:r>
          </w:p>
        </w:tc>
      </w:tr>
      <w:tr w:rsidR="005C1D94" w14:paraId="235C0FA8" w14:textId="77777777">
        <w:trPr>
          <w:jc w:val="center"/>
        </w:trPr>
        <w:tc>
          <w:tcPr>
            <w:tcW w:w="2160" w:type="dxa"/>
          </w:tcPr>
          <w:p w14:paraId="4426AC29" w14:textId="77777777" w:rsidR="005C1D94" w:rsidRDefault="00000000">
            <w:pPr>
              <w:spacing w:after="40"/>
            </w:pPr>
            <w:r>
              <w:rPr>
                <w:b/>
                <w:sz w:val="19"/>
              </w:rPr>
              <w:t>Verdict</w:t>
            </w:r>
          </w:p>
        </w:tc>
        <w:tc>
          <w:tcPr>
            <w:tcW w:w="6912" w:type="dxa"/>
          </w:tcPr>
          <w:p w14:paraId="1AA76861" w14:textId="77777777" w:rsidR="005C1D94" w:rsidRDefault="00000000">
            <w:pPr>
              <w:spacing w:after="40"/>
            </w:pPr>
            <w:r>
              <w:rPr>
                <w:sz w:val="19"/>
              </w:rPr>
              <w:t>PASS = matched exactly.   REVIEW = needs your decision, not a fault</w:t>
            </w:r>
          </w:p>
        </w:tc>
      </w:tr>
      <w:tr w:rsidR="005C1D94" w14:paraId="430308C7" w14:textId="77777777">
        <w:trPr>
          <w:jc w:val="center"/>
        </w:trPr>
        <w:tc>
          <w:tcPr>
            <w:tcW w:w="2160" w:type="dxa"/>
            <w:shd w:val="clear" w:color="auto" w:fill="F2F5F3"/>
          </w:tcPr>
          <w:p w14:paraId="1DD15F46" w14:textId="77777777" w:rsidR="005C1D94" w:rsidRDefault="00000000">
            <w:pPr>
              <w:spacing w:after="40"/>
            </w:pPr>
            <w:r>
              <w:rPr>
                <w:b/>
                <w:sz w:val="19"/>
              </w:rPr>
              <w:t>Note</w:t>
            </w:r>
          </w:p>
        </w:tc>
        <w:tc>
          <w:tcPr>
            <w:tcW w:w="6912" w:type="dxa"/>
            <w:shd w:val="clear" w:color="auto" w:fill="F2F5F3"/>
          </w:tcPr>
          <w:p w14:paraId="0440BF99" w14:textId="77777777" w:rsidR="005C1D94" w:rsidRDefault="00000000">
            <w:pPr>
              <w:spacing w:after="40"/>
            </w:pPr>
            <w:r>
              <w:rPr>
                <w:sz w:val="19"/>
              </w:rPr>
              <w:t>Any explanation the number needs</w:t>
            </w:r>
          </w:p>
        </w:tc>
      </w:tr>
      <w:tr w:rsidR="005C1D94" w14:paraId="5C8CC4AA" w14:textId="77777777">
        <w:trPr>
          <w:jc w:val="center"/>
        </w:trPr>
        <w:tc>
          <w:tcPr>
            <w:tcW w:w="2160" w:type="dxa"/>
          </w:tcPr>
          <w:p w14:paraId="66749CF9" w14:textId="77777777" w:rsidR="005C1D94" w:rsidRDefault="00000000">
            <w:pPr>
              <w:spacing w:after="40"/>
            </w:pPr>
            <w:r>
              <w:rPr>
                <w:b/>
                <w:sz w:val="19"/>
              </w:rPr>
              <w:t>Source of truth</w:t>
            </w:r>
          </w:p>
        </w:tc>
        <w:tc>
          <w:tcPr>
            <w:tcW w:w="6912" w:type="dxa"/>
          </w:tcPr>
          <w:p w14:paraId="22B6DEC4" w14:textId="77777777" w:rsidR="005C1D94" w:rsidRDefault="00000000">
            <w:pPr>
              <w:spacing w:after="40"/>
            </w:pPr>
            <w:r>
              <w:rPr>
                <w:sz w:val="19"/>
              </w:rPr>
              <w:t>Where the figure came from, so any number can be traced back</w:t>
            </w:r>
          </w:p>
        </w:tc>
      </w:tr>
    </w:tbl>
    <w:p w14:paraId="1F61A831" w14:textId="77777777" w:rsidR="005C1D94" w:rsidRDefault="005C1D94">
      <w:pPr>
        <w:spacing w:after="80"/>
      </w:pPr>
    </w:p>
    <w:p w14:paraId="007E3200" w14:textId="77777777" w:rsidR="005C1D94" w:rsidRDefault="00000000">
      <w:r>
        <w:rPr>
          <w:b/>
        </w:rPr>
        <w:t>Everything reads PASS except two items marked REVIEW</w:t>
      </w:r>
      <w:r>
        <w:t>, and neither is an error — they are the untagged product identifiers and the automatic status updates, both covered below.</w:t>
      </w:r>
    </w:p>
    <w:p w14:paraId="0450E772" w14:textId="77777777" w:rsidR="005C1D94" w:rsidRDefault="00000000">
      <w:pPr>
        <w:spacing w:after="60"/>
      </w:pPr>
      <w:r>
        <w:rPr>
          <w:b/>
          <w:color w:val="1F4D38"/>
          <w:sz w:val="22"/>
        </w:rPr>
        <w:t>Reading the Mismatches tab</w:t>
      </w:r>
    </w:p>
    <w:p w14:paraId="2ECBB1CB" w14:textId="77777777" w:rsidR="005C1D94" w:rsidRDefault="00000000">
      <w:pPr>
        <w:spacing w:after="120"/>
      </w:pPr>
      <w:r>
        <w:t>This is where we would expect you to be most sceptical, so it lists every difference individually rather than summarising:</w:t>
      </w:r>
    </w:p>
    <w:p w14:paraId="5770929E" w14:textId="77777777" w:rsidR="005C1D94" w:rsidRDefault="00000000">
      <w:pPr>
        <w:pStyle w:val="ListBullet"/>
        <w:spacing w:after="80"/>
      </w:pPr>
      <w:r>
        <w:rPr>
          <w:b/>
        </w:rPr>
        <w:t>Country, 9 records</w:t>
      </w:r>
      <w:r>
        <w:t xml:space="preserve"> — your file says “The Netherlands”, the system stores “Netherlands”. The system standardises country names so filtering and reporting work consistently.</w:t>
      </w:r>
    </w:p>
    <w:p w14:paraId="14B59819" w14:textId="77777777" w:rsidR="005C1D94" w:rsidRDefault="00000000">
      <w:pPr>
        <w:pStyle w:val="ListBullet"/>
        <w:spacing w:after="80"/>
      </w:pPr>
      <w:r>
        <w:rPr>
          <w:b/>
        </w:rPr>
        <w:t>Status, 3 records</w:t>
      </w:r>
      <w:r>
        <w:t xml:space="preserve"> — your file says “Client Approved - Paid”, the system says “Expired”. These three certificates expired on 14–15 August, after your spreadsheet was produced. The system re-checks expiry dates daily and updated them. </w:t>
      </w:r>
      <w:r>
        <w:rPr>
          <w:b/>
        </w:rPr>
        <w:t>The system is more current than the file, not wrong</w:t>
      </w:r>
      <w:r>
        <w:t xml:space="preserve"> — you can confirm this by checking those certificates' expiration dates on the Certificates tab.</w:t>
      </w:r>
    </w:p>
    <w:p w14:paraId="1598A70A" w14:textId="77777777" w:rsidR="005C1D94" w:rsidRDefault="00000000">
      <w:r>
        <w:lastRenderedPageBreak/>
        <w:t>That second point will grow over time as more certificates reach their expiry date. It is the system working correctly, and the Audit History tab records every such change with a reason.</w:t>
      </w:r>
    </w:p>
    <w:p w14:paraId="1C4CE7B4" w14:textId="77777777" w:rsidR="005C1D94" w:rsidRDefault="00000000">
      <w:pPr>
        <w:pBdr>
          <w:bottom w:val="single" w:sz="8" w:space="4" w:color="1F4D38"/>
        </w:pBdr>
        <w:spacing w:before="320" w:after="40"/>
      </w:pPr>
      <w:r>
        <w:rPr>
          <w:rFonts w:ascii="Georgia" w:hAnsi="Georgia"/>
          <w:b/>
          <w:color w:val="1F4D38"/>
          <w:sz w:val="30"/>
        </w:rPr>
        <w:t>3.  The 29 records that could not be loaded</w:t>
      </w:r>
    </w:p>
    <w:p w14:paraId="4D61994A" w14:textId="77777777" w:rsidR="005C1D94" w:rsidRDefault="00000000">
      <w:r>
        <w:t xml:space="preserve">These are </w:t>
      </w:r>
      <w:r>
        <w:rPr>
          <w:b/>
        </w:rPr>
        <w:t>not</w:t>
      </w:r>
      <w:r>
        <w:t xml:space="preserve"> a migration failure — they are records in your source files that are missing information the system requires. We did not want to invent values, so we held them back and listed them for you. The full list is on the </w:t>
      </w:r>
      <w:r>
        <w:rPr>
          <w:b/>
        </w:rPr>
        <w:t>Not Loaded (29)</w:t>
      </w:r>
      <w:r>
        <w:t xml:space="preserve"> tab, with the certificate number, company, product and the specific field missing from each.</w:t>
      </w:r>
    </w:p>
    <w:tbl>
      <w:tblPr>
        <w:tblStyle w:val="TableGrid"/>
        <w:tblW w:w="0" w:type="auto"/>
        <w:jc w:val="center"/>
        <w:tblLook w:val="04A0" w:firstRow="1" w:lastRow="0" w:firstColumn="1" w:lastColumn="0" w:noHBand="0" w:noVBand="1"/>
      </w:tblPr>
      <w:tblGrid>
        <w:gridCol w:w="6624"/>
        <w:gridCol w:w="2448"/>
      </w:tblGrid>
      <w:tr w:rsidR="005C1D94" w14:paraId="6A5E96C9" w14:textId="77777777">
        <w:trPr>
          <w:jc w:val="center"/>
        </w:trPr>
        <w:tc>
          <w:tcPr>
            <w:tcW w:w="6624" w:type="dxa"/>
            <w:shd w:val="clear" w:color="auto" w:fill="1F4D38"/>
          </w:tcPr>
          <w:p w14:paraId="34428EDD" w14:textId="77777777" w:rsidR="005C1D94" w:rsidRDefault="00000000">
            <w:pPr>
              <w:spacing w:after="40"/>
            </w:pPr>
            <w:r>
              <w:rPr>
                <w:b/>
                <w:color w:val="FFFFFF"/>
                <w:sz w:val="19"/>
              </w:rPr>
              <w:t>What is missing</w:t>
            </w:r>
          </w:p>
        </w:tc>
        <w:tc>
          <w:tcPr>
            <w:tcW w:w="2448" w:type="dxa"/>
            <w:shd w:val="clear" w:color="auto" w:fill="1F4D38"/>
          </w:tcPr>
          <w:p w14:paraId="786F8C19" w14:textId="77777777" w:rsidR="005C1D94" w:rsidRDefault="00000000">
            <w:pPr>
              <w:spacing w:after="40"/>
            </w:pPr>
            <w:r>
              <w:rPr>
                <w:b/>
                <w:color w:val="FFFFFF"/>
                <w:sz w:val="19"/>
              </w:rPr>
              <w:t>Records</w:t>
            </w:r>
          </w:p>
        </w:tc>
      </w:tr>
      <w:tr w:rsidR="005C1D94" w14:paraId="64E5E9C0" w14:textId="77777777">
        <w:trPr>
          <w:jc w:val="center"/>
        </w:trPr>
        <w:tc>
          <w:tcPr>
            <w:tcW w:w="6624" w:type="dxa"/>
          </w:tcPr>
          <w:p w14:paraId="49CB9907" w14:textId="77777777" w:rsidR="005C1D94" w:rsidRDefault="00000000">
            <w:pPr>
              <w:spacing w:after="40"/>
            </w:pPr>
            <w:r>
              <w:rPr>
                <w:b/>
                <w:sz w:val="19"/>
              </w:rPr>
              <w:t>No expiration date</w:t>
            </w:r>
          </w:p>
        </w:tc>
        <w:tc>
          <w:tcPr>
            <w:tcW w:w="2448" w:type="dxa"/>
          </w:tcPr>
          <w:p w14:paraId="22BA6CA0" w14:textId="77777777" w:rsidR="005C1D94" w:rsidRDefault="00000000">
            <w:pPr>
              <w:spacing w:after="40"/>
            </w:pPr>
            <w:r>
              <w:rPr>
                <w:sz w:val="19"/>
              </w:rPr>
              <w:t>13</w:t>
            </w:r>
          </w:p>
        </w:tc>
      </w:tr>
      <w:tr w:rsidR="005C1D94" w14:paraId="35B1BC04" w14:textId="77777777">
        <w:trPr>
          <w:jc w:val="center"/>
        </w:trPr>
        <w:tc>
          <w:tcPr>
            <w:tcW w:w="6624" w:type="dxa"/>
            <w:shd w:val="clear" w:color="auto" w:fill="F2F5F3"/>
          </w:tcPr>
          <w:p w14:paraId="63454A5B" w14:textId="77777777" w:rsidR="005C1D94" w:rsidRDefault="00000000">
            <w:pPr>
              <w:spacing w:after="40"/>
            </w:pPr>
            <w:r>
              <w:rPr>
                <w:b/>
                <w:sz w:val="19"/>
              </w:rPr>
              <w:t>No product name</w:t>
            </w:r>
          </w:p>
        </w:tc>
        <w:tc>
          <w:tcPr>
            <w:tcW w:w="2448" w:type="dxa"/>
            <w:shd w:val="clear" w:color="auto" w:fill="F2F5F3"/>
          </w:tcPr>
          <w:p w14:paraId="74427C91" w14:textId="77777777" w:rsidR="005C1D94" w:rsidRDefault="00000000">
            <w:pPr>
              <w:spacing w:after="40"/>
            </w:pPr>
            <w:r>
              <w:rPr>
                <w:sz w:val="19"/>
              </w:rPr>
              <w:t>11</w:t>
            </w:r>
          </w:p>
        </w:tc>
      </w:tr>
      <w:tr w:rsidR="005C1D94" w14:paraId="3BCC4C86" w14:textId="77777777">
        <w:trPr>
          <w:jc w:val="center"/>
        </w:trPr>
        <w:tc>
          <w:tcPr>
            <w:tcW w:w="6624" w:type="dxa"/>
          </w:tcPr>
          <w:p w14:paraId="7E86AA4F" w14:textId="77777777" w:rsidR="005C1D94" w:rsidRDefault="00000000">
            <w:pPr>
              <w:spacing w:after="40"/>
            </w:pPr>
            <w:r>
              <w:rPr>
                <w:b/>
                <w:sz w:val="19"/>
              </w:rPr>
              <w:t>No product name, no effective date and no expiration date</w:t>
            </w:r>
          </w:p>
        </w:tc>
        <w:tc>
          <w:tcPr>
            <w:tcW w:w="2448" w:type="dxa"/>
          </w:tcPr>
          <w:p w14:paraId="0F409622" w14:textId="77777777" w:rsidR="005C1D94" w:rsidRDefault="00000000">
            <w:pPr>
              <w:spacing w:after="40"/>
            </w:pPr>
            <w:r>
              <w:rPr>
                <w:sz w:val="19"/>
              </w:rPr>
              <w:t>3</w:t>
            </w:r>
          </w:p>
        </w:tc>
      </w:tr>
      <w:tr w:rsidR="005C1D94" w14:paraId="5B4F940A" w14:textId="77777777">
        <w:trPr>
          <w:jc w:val="center"/>
        </w:trPr>
        <w:tc>
          <w:tcPr>
            <w:tcW w:w="6624" w:type="dxa"/>
            <w:shd w:val="clear" w:color="auto" w:fill="F2F5F3"/>
          </w:tcPr>
          <w:p w14:paraId="27A09709" w14:textId="77777777" w:rsidR="005C1D94" w:rsidRDefault="00000000">
            <w:pPr>
              <w:spacing w:after="40"/>
            </w:pPr>
            <w:r>
              <w:rPr>
                <w:b/>
                <w:sz w:val="19"/>
              </w:rPr>
              <w:t>No effective date</w:t>
            </w:r>
          </w:p>
        </w:tc>
        <w:tc>
          <w:tcPr>
            <w:tcW w:w="2448" w:type="dxa"/>
            <w:shd w:val="clear" w:color="auto" w:fill="F2F5F3"/>
          </w:tcPr>
          <w:p w14:paraId="56CEEC64" w14:textId="77777777" w:rsidR="005C1D94" w:rsidRDefault="00000000">
            <w:pPr>
              <w:spacing w:after="40"/>
            </w:pPr>
            <w:r>
              <w:rPr>
                <w:sz w:val="19"/>
              </w:rPr>
              <w:t>2</w:t>
            </w:r>
          </w:p>
        </w:tc>
      </w:tr>
    </w:tbl>
    <w:p w14:paraId="16EF2A10" w14:textId="77777777" w:rsidR="005C1D94" w:rsidRDefault="005C1D94">
      <w:pPr>
        <w:spacing w:after="80"/>
      </w:pPr>
    </w:p>
    <w:p w14:paraId="702D66E6" w14:textId="77777777" w:rsidR="005C1D94" w:rsidRDefault="00000000">
      <w:r>
        <w:t xml:space="preserve">27 came from </w:t>
      </w:r>
      <w:r>
        <w:rPr>
          <w:b/>
        </w:rPr>
        <w:t>Expired List 1 - 4.9.26</w:t>
      </w:r>
      <w:r>
        <w:t xml:space="preserve"> and 2 from </w:t>
      </w:r>
      <w:r>
        <w:rPr>
          <w:b/>
        </w:rPr>
        <w:t>Active List 7.31.26</w:t>
      </w:r>
      <w:r>
        <w:t>.</w:t>
      </w:r>
    </w:p>
    <w:p w14:paraId="18D18383" w14:textId="77777777" w:rsidR="005C1D94" w:rsidRDefault="00000000">
      <w:r>
        <w:t>Every certificate needs a product name and a validity period — without an expiration date the system cannot tell whether a certificate is current, and it drives whether the certificate appears publicly.</w:t>
      </w:r>
    </w:p>
    <w:p w14:paraId="38AEF91B" w14:textId="77777777" w:rsidR="005C1D94" w:rsidRDefault="00000000">
      <w:r>
        <w:rPr>
          <w:b/>
          <w:color w:val="7A4A12"/>
        </w:rPr>
        <w:t>Two of the 29 are currently approved and public</w:t>
      </w:r>
      <w:r>
        <w:rPr>
          <w:color w:val="7A4A12"/>
        </w:rPr>
        <w:t xml:space="preserve"> — 23-0358 and 25-0351, both Sofidel America. Those two are worth attention first, since they are live records rather than history.</w:t>
      </w:r>
    </w:p>
    <w:p w14:paraId="2B974359" w14:textId="77777777" w:rsidR="005C1D94" w:rsidRDefault="00000000">
      <w:r>
        <w:br w:type="page"/>
      </w:r>
    </w:p>
    <w:p w14:paraId="64FF6C32" w14:textId="77777777" w:rsidR="005C1D94" w:rsidRDefault="00000000">
      <w:pPr>
        <w:pBdr>
          <w:bottom w:val="single" w:sz="8" w:space="4" w:color="1F4D38"/>
        </w:pBdr>
        <w:spacing w:before="320" w:after="40"/>
      </w:pPr>
      <w:r>
        <w:rPr>
          <w:rFonts w:ascii="Georgia" w:hAnsi="Georgia"/>
          <w:b/>
          <w:color w:val="1F4D38"/>
          <w:sz w:val="30"/>
        </w:rPr>
        <w:lastRenderedPageBreak/>
        <w:t>4.  Decisions we need from you</w:t>
      </w:r>
    </w:p>
    <w:tbl>
      <w:tblPr>
        <w:tblStyle w:val="TableGrid"/>
        <w:tblW w:w="0" w:type="auto"/>
        <w:jc w:val="center"/>
        <w:tblLook w:val="04A0" w:firstRow="1" w:lastRow="0" w:firstColumn="1" w:lastColumn="0" w:noHBand="0" w:noVBand="1"/>
      </w:tblPr>
      <w:tblGrid>
        <w:gridCol w:w="504"/>
        <w:gridCol w:w="5760"/>
        <w:gridCol w:w="2808"/>
      </w:tblGrid>
      <w:tr w:rsidR="005C1D94" w14:paraId="2DA580C8" w14:textId="77777777">
        <w:trPr>
          <w:jc w:val="center"/>
        </w:trPr>
        <w:tc>
          <w:tcPr>
            <w:tcW w:w="504" w:type="dxa"/>
            <w:shd w:val="clear" w:color="auto" w:fill="1F4D38"/>
          </w:tcPr>
          <w:p w14:paraId="35E6A337" w14:textId="77777777" w:rsidR="005C1D94" w:rsidRDefault="00000000">
            <w:pPr>
              <w:spacing w:after="40"/>
            </w:pPr>
            <w:r>
              <w:rPr>
                <w:b/>
                <w:color w:val="FFFFFF"/>
                <w:sz w:val="19"/>
              </w:rPr>
              <w:t>#</w:t>
            </w:r>
          </w:p>
        </w:tc>
        <w:tc>
          <w:tcPr>
            <w:tcW w:w="5760" w:type="dxa"/>
            <w:shd w:val="clear" w:color="auto" w:fill="1F4D38"/>
          </w:tcPr>
          <w:p w14:paraId="6C1041C8" w14:textId="77777777" w:rsidR="005C1D94" w:rsidRDefault="00000000">
            <w:pPr>
              <w:spacing w:after="40"/>
            </w:pPr>
            <w:r>
              <w:rPr>
                <w:b/>
                <w:color w:val="FFFFFF"/>
                <w:sz w:val="19"/>
              </w:rPr>
              <w:t>Decision</w:t>
            </w:r>
          </w:p>
        </w:tc>
        <w:tc>
          <w:tcPr>
            <w:tcW w:w="2808" w:type="dxa"/>
            <w:shd w:val="clear" w:color="auto" w:fill="1F4D38"/>
          </w:tcPr>
          <w:p w14:paraId="46B87677" w14:textId="77777777" w:rsidR="005C1D94" w:rsidRDefault="00000000">
            <w:pPr>
              <w:spacing w:after="40"/>
            </w:pPr>
            <w:r>
              <w:rPr>
                <w:b/>
                <w:color w:val="FFFFFF"/>
                <w:sz w:val="19"/>
              </w:rPr>
              <w:t>Why it matters</w:t>
            </w:r>
          </w:p>
        </w:tc>
      </w:tr>
      <w:tr w:rsidR="005C1D94" w14:paraId="1C74BFE1" w14:textId="77777777">
        <w:trPr>
          <w:jc w:val="center"/>
        </w:trPr>
        <w:tc>
          <w:tcPr>
            <w:tcW w:w="504" w:type="dxa"/>
          </w:tcPr>
          <w:p w14:paraId="414A526C" w14:textId="77777777" w:rsidR="005C1D94" w:rsidRDefault="00000000">
            <w:pPr>
              <w:spacing w:after="40"/>
            </w:pPr>
            <w:r>
              <w:rPr>
                <w:sz w:val="19"/>
              </w:rPr>
              <w:t>1</w:t>
            </w:r>
          </w:p>
        </w:tc>
        <w:tc>
          <w:tcPr>
            <w:tcW w:w="5760" w:type="dxa"/>
          </w:tcPr>
          <w:p w14:paraId="5B48C3F0" w14:textId="77777777" w:rsidR="005C1D94" w:rsidRDefault="00000000">
            <w:pPr>
              <w:spacing w:after="40"/>
            </w:pPr>
            <w:r>
              <w:rPr>
                <w:sz w:val="19"/>
              </w:rPr>
              <w:t>The 29 records above — can you supply the missing values, or should they be left out permanently?</w:t>
            </w:r>
          </w:p>
        </w:tc>
        <w:tc>
          <w:tcPr>
            <w:tcW w:w="2808" w:type="dxa"/>
          </w:tcPr>
          <w:p w14:paraId="1191ABB3" w14:textId="77777777" w:rsidR="005C1D94" w:rsidRDefault="00000000">
            <w:pPr>
              <w:spacing w:after="40"/>
            </w:pPr>
            <w:r>
              <w:rPr>
                <w:sz w:val="19"/>
              </w:rPr>
              <w:t>They are the only records from your files not on the test site.</w:t>
            </w:r>
          </w:p>
        </w:tc>
      </w:tr>
      <w:tr w:rsidR="005C1D94" w14:paraId="6FEE75E6" w14:textId="77777777">
        <w:trPr>
          <w:jc w:val="center"/>
        </w:trPr>
        <w:tc>
          <w:tcPr>
            <w:tcW w:w="504" w:type="dxa"/>
            <w:shd w:val="clear" w:color="auto" w:fill="F2F5F3"/>
          </w:tcPr>
          <w:p w14:paraId="45F1EA03" w14:textId="77777777" w:rsidR="005C1D94" w:rsidRDefault="00000000">
            <w:pPr>
              <w:spacing w:after="40"/>
            </w:pPr>
            <w:r>
              <w:rPr>
                <w:sz w:val="19"/>
              </w:rPr>
              <w:t>2</w:t>
            </w:r>
          </w:p>
        </w:tc>
        <w:tc>
          <w:tcPr>
            <w:tcW w:w="5760" w:type="dxa"/>
            <w:shd w:val="clear" w:color="auto" w:fill="F2F5F3"/>
          </w:tcPr>
          <w:p w14:paraId="6CAB55AC" w14:textId="77777777" w:rsidR="005C1D94" w:rsidRDefault="00000000">
            <w:pPr>
              <w:spacing w:after="40"/>
            </w:pPr>
            <w:r>
              <w:rPr>
                <w:sz w:val="19"/>
              </w:rPr>
              <w:t>Four certificates carry no partner at all, and so are not shared with any partner. They are 23-0814 (P&amp;G) and Kohler 25-8535, 26-0053 and 26-0101, and between them they hold 1,960 product identifiers (ASINs) — 12% of everything loaded. Because no partner is set on the certificate, Amazon does not receive these certificates or their ASINs. Is that correct, or should they be associated with Amazon?</w:t>
            </w:r>
          </w:p>
        </w:tc>
        <w:tc>
          <w:tcPr>
            <w:tcW w:w="2808" w:type="dxa"/>
            <w:shd w:val="clear" w:color="auto" w:fill="F2F5F3"/>
          </w:tcPr>
          <w:p w14:paraId="0402867F" w14:textId="77777777" w:rsidR="005C1D94" w:rsidRDefault="00000000">
            <w:pPr>
              <w:spacing w:after="40"/>
            </w:pPr>
            <w:r>
              <w:rPr>
                <w:sz w:val="19"/>
              </w:rPr>
              <w:t>If these were meant to reach Amazon, they are not doing so today.</w:t>
            </w:r>
          </w:p>
        </w:tc>
      </w:tr>
      <w:tr w:rsidR="005C1D94" w14:paraId="442D7F2C" w14:textId="77777777">
        <w:trPr>
          <w:jc w:val="center"/>
        </w:trPr>
        <w:tc>
          <w:tcPr>
            <w:tcW w:w="504" w:type="dxa"/>
          </w:tcPr>
          <w:p w14:paraId="2A2DE880" w14:textId="77777777" w:rsidR="005C1D94" w:rsidRDefault="00000000">
            <w:pPr>
              <w:spacing w:after="40"/>
            </w:pPr>
            <w:r>
              <w:rPr>
                <w:sz w:val="19"/>
              </w:rPr>
              <w:t>3</w:t>
            </w:r>
          </w:p>
        </w:tc>
        <w:tc>
          <w:tcPr>
            <w:tcW w:w="5760" w:type="dxa"/>
          </w:tcPr>
          <w:p w14:paraId="3E3D385D" w14:textId="77777777" w:rsidR="005C1D94" w:rsidRDefault="00000000">
            <w:pPr>
              <w:spacing w:after="40"/>
            </w:pPr>
            <w:r>
              <w:rPr>
                <w:sz w:val="19"/>
              </w:rPr>
              <w:t>Certificate 24-1634 — your files give two different certification results for it, 0.63 and 0.23. We loaded 0.63, which matches the certificate listing itself, but the certificate is publicly visible so we would like it confirmed.</w:t>
            </w:r>
          </w:p>
        </w:tc>
        <w:tc>
          <w:tcPr>
            <w:tcW w:w="2808" w:type="dxa"/>
          </w:tcPr>
          <w:p w14:paraId="4DA814A9" w14:textId="77777777" w:rsidR="005C1D94" w:rsidRDefault="00000000">
            <w:pPr>
              <w:spacing w:after="40"/>
            </w:pPr>
            <w:r>
              <w:rPr>
                <w:sz w:val="19"/>
              </w:rPr>
              <w:t>A public record either way.</w:t>
            </w:r>
          </w:p>
        </w:tc>
      </w:tr>
      <w:tr w:rsidR="005C1D94" w14:paraId="48595F51" w14:textId="77777777">
        <w:trPr>
          <w:jc w:val="center"/>
        </w:trPr>
        <w:tc>
          <w:tcPr>
            <w:tcW w:w="504" w:type="dxa"/>
            <w:shd w:val="clear" w:color="auto" w:fill="F2F5F3"/>
          </w:tcPr>
          <w:p w14:paraId="2074846B" w14:textId="77777777" w:rsidR="005C1D94" w:rsidRDefault="00000000">
            <w:pPr>
              <w:spacing w:after="40"/>
            </w:pPr>
            <w:r>
              <w:rPr>
                <w:sz w:val="19"/>
              </w:rPr>
              <w:t>4</w:t>
            </w:r>
          </w:p>
        </w:tc>
        <w:tc>
          <w:tcPr>
            <w:tcW w:w="5760" w:type="dxa"/>
            <w:shd w:val="clear" w:color="auto" w:fill="F2F5F3"/>
          </w:tcPr>
          <w:p w14:paraId="3108B0A6" w14:textId="77777777" w:rsidR="005C1D94" w:rsidRDefault="00000000">
            <w:pPr>
              <w:spacing w:after="40"/>
            </w:pPr>
            <w:r>
              <w:rPr>
                <w:sz w:val="19"/>
              </w:rPr>
              <w:t>Duplicate certificate numbers — please confirm our approach. We loaded them as separate certificates, keeping every record and document exactly as issued. One consequence to know: where several certificates share a number, a link built from that number opens only one of them. For example 26-0182 is held by four Regupol America certificates — different products, each with its own signed document — and only one is reachable by that number. All four appear in the certificate listing. 8 shared numbers are currently public, covering 20 certificates. Is that acceptable, or would you like the public site to indicate when a number is shared?</w:t>
            </w:r>
          </w:p>
        </w:tc>
        <w:tc>
          <w:tcPr>
            <w:tcW w:w="2808" w:type="dxa"/>
            <w:shd w:val="clear" w:color="auto" w:fill="F2F5F3"/>
          </w:tcPr>
          <w:p w14:paraId="356D977D" w14:textId="77777777" w:rsidR="005C1D94" w:rsidRDefault="00000000">
            <w:pPr>
              <w:spacing w:after="40"/>
            </w:pPr>
            <w:r>
              <w:rPr>
                <w:sz w:val="19"/>
              </w:rPr>
              <w:t>Affects what a visitor sees and what a shared link opens.</w:t>
            </w:r>
          </w:p>
        </w:tc>
      </w:tr>
    </w:tbl>
    <w:p w14:paraId="27AA7627" w14:textId="77777777" w:rsidR="005C1D94" w:rsidRDefault="005C1D94">
      <w:pPr>
        <w:spacing w:after="80"/>
      </w:pPr>
    </w:p>
    <w:p w14:paraId="518373D5" w14:textId="77777777" w:rsidR="005C1D94" w:rsidRDefault="00000000">
      <w:pPr>
        <w:pBdr>
          <w:bottom w:val="single" w:sz="8" w:space="4" w:color="1F4D38"/>
        </w:pBdr>
        <w:spacing w:before="320" w:after="40"/>
      </w:pPr>
      <w:r>
        <w:rPr>
          <w:rFonts w:ascii="Georgia" w:hAnsi="Georgia"/>
          <w:b/>
          <w:color w:val="1F4D38"/>
          <w:sz w:val="30"/>
        </w:rPr>
        <w:t>5.  Two smaller points on the ASIN list</w:t>
      </w:r>
    </w:p>
    <w:p w14:paraId="3AFF9F07" w14:textId="77777777" w:rsidR="005C1D94" w:rsidRDefault="00000000">
      <w:r>
        <w:t>Neither is a fault, and neither blocks anything — but both are your call rather than ours.</w:t>
      </w:r>
    </w:p>
    <w:p w14:paraId="7B84918D" w14:textId="77777777" w:rsidR="005C1D94" w:rsidRDefault="00000000">
      <w:pPr>
        <w:spacing w:after="60"/>
      </w:pPr>
      <w:r>
        <w:rPr>
          <w:b/>
          <w:color w:val="1F4D38"/>
          <w:sz w:val="22"/>
        </w:rPr>
        <w:t>a)  1,096 ASINs are listed more than once with a different product name each time</w:t>
      </w:r>
    </w:p>
    <w:p w14:paraId="27D0CF67" w14:textId="77777777" w:rsidR="005C1D94" w:rsidRDefault="00000000">
      <w:r>
        <w:t>1,564 rows in total, across 30 certificates. They look like the same product captured in different pulls — a long Amazon-style title in one row and a shorter internal name in another, or one with a “(Packaging May Vary)” prefix and one without. For example the same ASIN appears as both “DUDE Wipes Flushable Wipes - 1 Pack, 48 Wipes - Unscented Extra-Large…” and “DUDE Wipes 48ct Fragrance Free”.</w:t>
      </w:r>
    </w:p>
    <w:p w14:paraId="10B15B97" w14:textId="77777777" w:rsidR="005C1D94" w:rsidRDefault="00000000">
      <w:r>
        <w:t xml:space="preserve">We kept the </w:t>
      </w:r>
      <w:r>
        <w:rPr>
          <w:b/>
        </w:rPr>
        <w:t>first</w:t>
      </w:r>
      <w:r>
        <w:t xml:space="preserve"> name for each, which is why the counts above reconcile exactly. But since the product name is one of the fields passed to Amazon, </w:t>
      </w:r>
      <w:r>
        <w:rPr>
          <w:b/>
        </w:rPr>
        <w:t>which of the two Amazon sees is currently decided by the row order in your spreadsheet</w:t>
      </w:r>
      <w:r>
        <w:t>, and that is arbitrary. Is there a rule you would like applied — always the longer Amazon-style title, always the most recent, or something else? Every pair is listed on the Name Conflicts tab so you can see exactly what would change.</w:t>
      </w:r>
    </w:p>
    <w:p w14:paraId="7F137A08" w14:textId="77777777" w:rsidR="005C1D94" w:rsidRDefault="00000000">
      <w:pPr>
        <w:spacing w:after="60"/>
      </w:pPr>
      <w:r>
        <w:rPr>
          <w:b/>
          <w:color w:val="1F4D38"/>
          <w:sz w:val="22"/>
        </w:rPr>
        <w:t>b)  11 product identifiers have no product name</w:t>
      </w:r>
    </w:p>
    <w:p w14:paraId="293D7E5E" w14:textId="77777777" w:rsidR="005C1D94" w:rsidRDefault="00000000">
      <w:r>
        <w:t xml:space="preserve">Ten sit on 25-9301 and one on 23-0812. They are </w:t>
      </w:r>
      <w:r>
        <w:rPr>
          <w:b/>
        </w:rPr>
        <w:t>blank in your source file as well</w:t>
      </w:r>
      <w:r>
        <w:t>, so nothing was lost in the migration — but the ASINs will show without a product name until values are supplied. Listed on the Blank Product Names tab.</w:t>
      </w:r>
    </w:p>
    <w:p w14:paraId="3725A08F" w14:textId="77777777" w:rsidR="005C1D94" w:rsidRDefault="00000000">
      <w:pPr>
        <w:pBdr>
          <w:bottom w:val="single" w:sz="8" w:space="4" w:color="1F4D38"/>
        </w:pBdr>
        <w:spacing w:before="320" w:after="40"/>
      </w:pPr>
      <w:r>
        <w:rPr>
          <w:rFonts w:ascii="Georgia" w:hAnsi="Georgia"/>
          <w:b/>
          <w:color w:val="1F4D38"/>
          <w:sz w:val="30"/>
        </w:rPr>
        <w:lastRenderedPageBreak/>
        <w:t>6.  Two remaining points on duplicate numbers</w:t>
      </w:r>
    </w:p>
    <w:p w14:paraId="398D6192" w14:textId="77777777" w:rsidR="005C1D94" w:rsidRDefault="00000000">
      <w:r>
        <w:t>We can settle these whenever suits: 21-0179 and 21-0180 each carry two unrelated companies and look like errors in the source rather than genuine shared numbers; and 9 numbers could safely be merged (8 where the same document was filed twice, 1 identical on every field) if you would prefer fewer duplicate records.</w:t>
      </w:r>
    </w:p>
    <w:p w14:paraId="7FE4ECC9" w14:textId="77777777" w:rsidR="005C1D94" w:rsidRDefault="00000000">
      <w:pPr>
        <w:spacing w:after="320"/>
      </w:pPr>
      <w:r>
        <w:t>Happy to walk through the workbook on a call if that is easier than email — decisions 1 and 2 in particular may be quicker to resolve live.</w:t>
      </w:r>
    </w:p>
    <w:p w14:paraId="0C5CD78E" w14:textId="77777777" w:rsidR="005C1D94" w:rsidRDefault="00000000">
      <w:r>
        <w:t>Best regards,</w:t>
      </w:r>
    </w:p>
    <w:p w14:paraId="60C611DD" w14:textId="77777777" w:rsidR="005C1D94" w:rsidRDefault="00000000">
      <w:pPr>
        <w:spacing w:after="40"/>
      </w:pPr>
      <w:r>
        <w:t>[SIGNATURE]</w:t>
      </w:r>
    </w:p>
    <w:p w14:paraId="29A83CBA" w14:textId="77777777" w:rsidR="005C1D94" w:rsidRDefault="00000000">
      <w:pPr>
        <w:pBdr>
          <w:bottom w:val="single" w:sz="6" w:space="4" w:color="C9D4CE"/>
        </w:pBdr>
        <w:spacing w:after="0"/>
      </w:pPr>
      <w:r>
        <w:rPr>
          <w:color w:val="4A5550"/>
          <w:sz w:val="19"/>
        </w:rPr>
        <w:t>Anuki Consulting</w:t>
      </w:r>
    </w:p>
    <w:sectPr w:rsidR="005C1D94"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59486">
    <w:abstractNumId w:val="8"/>
  </w:num>
  <w:num w:numId="2" w16cid:durableId="565453935">
    <w:abstractNumId w:val="6"/>
  </w:num>
  <w:num w:numId="3" w16cid:durableId="357974606">
    <w:abstractNumId w:val="5"/>
  </w:num>
  <w:num w:numId="4" w16cid:durableId="1164276323">
    <w:abstractNumId w:val="4"/>
  </w:num>
  <w:num w:numId="5" w16cid:durableId="1145198393">
    <w:abstractNumId w:val="7"/>
  </w:num>
  <w:num w:numId="6" w16cid:durableId="1662848509">
    <w:abstractNumId w:val="3"/>
  </w:num>
  <w:num w:numId="7" w16cid:durableId="1844346771">
    <w:abstractNumId w:val="2"/>
  </w:num>
  <w:num w:numId="8" w16cid:durableId="1219363062">
    <w:abstractNumId w:val="1"/>
  </w:num>
  <w:num w:numId="9" w16cid:durableId="704066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1C6"/>
    <w:rsid w:val="00326F90"/>
    <w:rsid w:val="003B5599"/>
    <w:rsid w:val="005C1D94"/>
    <w:rsid w:val="009C2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ADBC6F-385A-485A-BA5C-E1C493F4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Shawn West</cp:lastModifiedBy>
  <cp:revision>3</cp:revision>
  <dcterms:created xsi:type="dcterms:W3CDTF">2026-08-19T03:31:00Z</dcterms:created>
  <dcterms:modified xsi:type="dcterms:W3CDTF">2026-08-19T03:32:00Z</dcterms:modified>
  <cp:category/>
</cp:coreProperties>
</file>