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i w:val="0"/>
          <w:color w:val="1F4D38"/>
          <w:sz w:val="18"/>
        </w:rPr>
        <w:t>ANUKI CONSULTING</w:t>
      </w:r>
    </w:p>
    <w:p>
      <w:pPr>
        <w:spacing w:after="280"/>
      </w:pPr>
      <w:r>
        <w:rPr>
          <w:rFonts w:ascii="Calibri" w:hAnsi="Calibri"/>
          <w:b w:val="0"/>
          <w:i w:val="0"/>
          <w:color w:val="4A5550"/>
          <w:sz w:val="18"/>
        </w:rPr>
        <w:t>GreenCircle Certified — Database Project</w:t>
      </w:r>
    </w:p>
    <w:p>
      <w:pPr>
        <w:spacing w:after="80"/>
        <w:pBdr>
          <w:bottom w:val="single" w:sz="12" w:space="4" w:color="1F4D38"/>
        </w:pBdr>
      </w:pPr>
      <w:r>
        <w:rPr>
          <w:rFonts w:ascii="Georgia" w:hAnsi="Georgia"/>
          <w:b/>
          <w:color w:val="1F4D38"/>
          <w:sz w:val="38"/>
        </w:rPr>
        <w:t>September load is in — 193 certificates and 1,870 ASINs, plus five things we need from you</w:t>
      </w:r>
    </w:p>
    <w:p>
      <w:pPr>
        <w:spacing w:after="120"/>
      </w:pPr>
    </w:p>
    <w:p>
      <w:pPr>
        <w:spacing w:after="160"/>
      </w:pPr>
      <w:r>
        <w:rPr>
          <w:rFonts w:ascii="Calibri" w:hAnsi="Calibri"/>
          <w:b w:val="0"/>
          <w:i w:val="0"/>
          <w:color w:val="1A1A1A"/>
          <w:sz w:val="21"/>
        </w:rPr>
        <w:t>The 3 September files are loaded and verified on the new database. Everything you flagged in your note is addressed, and the multi-country problem is fixed both for this batch and retrospectively for the earlier one. Below: what went in, the two decisions we made for you and need confirmed, and the five open items.</w:t>
      </w:r>
    </w:p>
    <w:p>
      <w:pPr>
        <w:spacing w:after="160"/>
      </w:pPr>
      <w:r>
        <w:rPr>
          <w:rFonts w:ascii="Calibri" w:hAnsi="Calibri"/>
          <w:b/>
          <w:i w:val="0"/>
          <w:color w:val="1A1A1A"/>
          <w:sz w:val="21"/>
        </w:rPr>
        <w:t>Two files are attached so you can check our working rather than take our word for it:</w:t>
      </w:r>
    </w:p>
    <w:p>
      <w:pPr>
        <w:pStyle w:val="ListBullet"/>
        <w:spacing w:after="80"/>
      </w:pPr>
      <w:r>
        <w:rPr>
          <w:rFonts w:ascii="Calibri" w:hAnsi="Calibri"/>
          <w:b/>
          <w:i w:val="0"/>
          <w:color w:val="1A1A1A"/>
          <w:sz w:val="21"/>
        </w:rPr>
        <w:t>Certificates loaded</w:t>
      </w:r>
      <w:r>
        <w:rPr>
          <w:rFonts w:ascii="Calibri" w:hAnsi="Calibri"/>
          <w:b w:val="0"/>
          <w:i w:val="0"/>
          <w:color w:val="1A1A1A"/>
          <w:sz w:val="21"/>
        </w:rPr>
        <w:t xml:space="preserve"> — all 193, one row each, with every field as it now stands in the</w:t>
      </w:r>
    </w:p>
    <w:p>
      <w:pPr>
        <w:spacing w:after="160"/>
      </w:pPr>
      <w:r>
        <w:rPr>
          <w:rFonts w:ascii="Calibri" w:hAnsi="Calibri"/>
          <w:b w:val="0"/>
          <w:i w:val="0"/>
          <w:color w:val="1A1A1A"/>
          <w:sz w:val="21"/>
        </w:rPr>
        <w:t>database. The two rebuilt Philips certificates are flagged in the last column.</w:t>
      </w:r>
    </w:p>
    <w:p>
      <w:pPr>
        <w:pStyle w:val="ListBullet"/>
        <w:spacing w:after="80"/>
      </w:pPr>
      <w:r>
        <w:rPr>
          <w:rFonts w:ascii="Calibri" w:hAnsi="Calibri"/>
          <w:b/>
          <w:i w:val="0"/>
          <w:color w:val="1A1A1A"/>
          <w:sz w:val="21"/>
        </w:rPr>
        <w:t>Multi-country check</w:t>
      </w:r>
      <w:r>
        <w:rPr>
          <w:rFonts w:ascii="Calibri" w:hAnsi="Calibri"/>
          <w:b w:val="0"/>
          <w:i w:val="0"/>
          <w:color w:val="1A1A1A"/>
          <w:sz w:val="21"/>
        </w:rPr>
        <w:t xml:space="preserve"> — all 1,305 certificates carrying a country in your August spreadsheet,</w:t>
      </w:r>
    </w:p>
    <w:p>
      <w:pPr>
        <w:spacing w:after="160"/>
      </w:pPr>
      <w:r>
        <w:rPr>
          <w:rFonts w:ascii="Calibri" w:hAnsi="Calibri"/>
          <w:b w:val="0"/>
          <w:i w:val="0"/>
          <w:color w:val="1A1A1A"/>
          <w:sz w:val="21"/>
        </w:rPr>
        <w:t>each compared against what the database holds now. Every row reads "match". The 17 that list more than one country are in there, so you can see the fix rather than just be told about it.</w:t>
      </w:r>
    </w:p>
    <w:p>
      <w:pPr>
        <w:keepNext/>
        <w:spacing w:before="320" w:after="40"/>
        <w:pBdr>
          <w:bottom w:val="single" w:sz="8" w:space="4" w:color="1F4D38"/>
        </w:pBdr>
      </w:pPr>
      <w:r>
        <w:rPr>
          <w:rFonts w:ascii="Georgia" w:hAnsi="Georgia"/>
          <w:b/>
          <w:color w:val="1F4D38"/>
          <w:sz w:val="28"/>
        </w:rPr>
        <w:t>1. What is loaded</w:t>
      </w:r>
    </w:p>
    <w:tbl>
      <w:tblPr>
        <w:tblStyle w:val="TableGrid"/>
        <w:tblW w:type="auto" w:w="0"/>
        <w:jc w:val="center"/>
        <w:tblLook w:firstColumn="1" w:firstRow="1" w:lastColumn="0" w:lastRow="0" w:noHBand="0" w:noVBand="1" w:val="04A0"/>
      </w:tblPr>
      <w:tblGrid>
        <w:gridCol w:w="4680"/>
        <w:gridCol w:w="4680"/>
      </w:tblGrid>
      <w:tr>
        <w:tc>
          <w:tcPr>
            <w:tcW w:type="dxa" w:w="4680"/>
            <w:shd w:val="clear" w:fill="1F4D38"/>
          </w:tcPr>
          <w:p>
            <w:pPr>
              <w:spacing w:after="40"/>
            </w:pPr>
            <w:r>
              <w:rPr>
                <w:rFonts w:ascii="Calibri" w:hAnsi="Calibri"/>
                <w:b/>
                <w:color w:val="FFFFFF"/>
                <w:sz w:val="19"/>
              </w:rPr>
            </w:r>
          </w:p>
        </w:tc>
        <w:tc>
          <w:tcPr>
            <w:tcW w:type="dxa" w:w="4680"/>
            <w:shd w:val="clear" w:fill="1F4D38"/>
          </w:tcPr>
          <w:p>
            <w:pPr>
              <w:spacing w:after="40"/>
            </w:pPr>
            <w:r>
              <w:rPr>
                <w:rFonts w:ascii="Calibri" w:hAnsi="Calibri"/>
                <w:b/>
                <w:color w:val="FFFFFF"/>
                <w:sz w:val="19"/>
              </w:rPr>
            </w:r>
          </w:p>
        </w:tc>
      </w:tr>
      <w:tr>
        <w:tc>
          <w:tcPr>
            <w:tcW w:type="dxa" w:w="4680"/>
          </w:tcPr>
          <w:p>
            <w:pPr>
              <w:spacing w:after="40"/>
            </w:pPr>
            <w:r>
              <w:rPr>
                <w:rFonts w:ascii="Calibri" w:hAnsi="Calibri"/>
                <w:b w:val="0"/>
                <w:i w:val="0"/>
                <w:color w:val="1A1A1A"/>
                <w:sz w:val="19"/>
              </w:rPr>
              <w:t>Certificates added</w:t>
            </w:r>
          </w:p>
        </w:tc>
        <w:tc>
          <w:tcPr>
            <w:tcW w:type="dxa" w:w="4680"/>
          </w:tcPr>
          <w:p>
            <w:pPr>
              <w:spacing w:after="40"/>
            </w:pPr>
            <w:r>
              <w:rPr>
                <w:rFonts w:ascii="Calibri" w:hAnsi="Calibri"/>
                <w:b/>
                <w:i w:val="0"/>
                <w:color w:val="1A1A1A"/>
                <w:sz w:val="19"/>
              </w:rPr>
              <w:t>193</w:t>
            </w:r>
          </w:p>
        </w:tc>
      </w:tr>
      <w:tr>
        <w:tc>
          <w:tcPr>
            <w:tcW w:type="dxa" w:w="4680"/>
            <w:shd w:val="clear" w:fill="F2F5F3"/>
          </w:tcPr>
          <w:p>
            <w:pPr>
              <w:spacing w:after="40"/>
            </w:pPr>
            <w:r>
              <w:rPr>
                <w:rFonts w:ascii="Calibri" w:hAnsi="Calibri"/>
                <w:b w:val="0"/>
                <w:i w:val="0"/>
                <w:color w:val="1A1A1A"/>
                <w:sz w:val="19"/>
              </w:rPr>
              <w:t>Amazon ASINs added</w:t>
            </w:r>
          </w:p>
        </w:tc>
        <w:tc>
          <w:tcPr>
            <w:tcW w:type="dxa" w:w="4680"/>
            <w:shd w:val="clear" w:fill="F2F5F3"/>
          </w:tcPr>
          <w:p>
            <w:pPr>
              <w:spacing w:after="40"/>
            </w:pPr>
            <w:r>
              <w:rPr>
                <w:rFonts w:ascii="Calibri" w:hAnsi="Calibri"/>
                <w:b/>
                <w:i w:val="0"/>
                <w:color w:val="1A1A1A"/>
                <w:sz w:val="19"/>
              </w:rPr>
              <w:t>1,870</w:t>
            </w:r>
          </w:p>
        </w:tc>
      </w:tr>
      <w:tr>
        <w:tc>
          <w:tcPr>
            <w:tcW w:type="dxa" w:w="4680"/>
          </w:tcPr>
          <w:p>
            <w:pPr>
              <w:spacing w:after="40"/>
            </w:pPr>
            <w:r>
              <w:rPr>
                <w:rFonts w:ascii="Calibri" w:hAnsi="Calibri"/>
                <w:b w:val="0"/>
                <w:i w:val="0"/>
                <w:color w:val="1A1A1A"/>
                <w:sz w:val="19"/>
              </w:rPr>
              <w:t>New companies</w:t>
            </w:r>
          </w:p>
        </w:tc>
        <w:tc>
          <w:tcPr>
            <w:tcW w:type="dxa" w:w="4680"/>
          </w:tcPr>
          <w:p>
            <w:pPr>
              <w:spacing w:after="40"/>
            </w:pPr>
            <w:r>
              <w:rPr>
                <w:rFonts w:ascii="Calibri" w:hAnsi="Calibri"/>
                <w:b w:val="0"/>
                <w:i w:val="0"/>
                <w:color w:val="1A1A1A"/>
                <w:sz w:val="19"/>
              </w:rPr>
              <w:t>9</w:t>
            </w:r>
          </w:p>
        </w:tc>
      </w:tr>
      <w:tr>
        <w:tc>
          <w:tcPr>
            <w:tcW w:type="dxa" w:w="4680"/>
            <w:shd w:val="clear" w:fill="F2F5F3"/>
          </w:tcPr>
          <w:p>
            <w:pPr>
              <w:spacing w:after="40"/>
            </w:pPr>
            <w:r>
              <w:rPr>
                <w:rFonts w:ascii="Calibri" w:hAnsi="Calibri"/>
                <w:b w:val="0"/>
                <w:i w:val="0"/>
                <w:color w:val="1A1A1A"/>
                <w:sz w:val="19"/>
              </w:rPr>
              <w:t>New products</w:t>
            </w:r>
          </w:p>
        </w:tc>
        <w:tc>
          <w:tcPr>
            <w:tcW w:type="dxa" w:w="4680"/>
            <w:shd w:val="clear" w:fill="F2F5F3"/>
          </w:tcPr>
          <w:p>
            <w:pPr>
              <w:spacing w:after="40"/>
            </w:pPr>
            <w:r>
              <w:rPr>
                <w:rFonts w:ascii="Calibri" w:hAnsi="Calibri"/>
                <w:b w:val="0"/>
                <w:i w:val="0"/>
                <w:color w:val="1A1A1A"/>
                <w:sz w:val="19"/>
              </w:rPr>
              <w:t>125</w:t>
            </w:r>
          </w:p>
        </w:tc>
      </w:tr>
      <w:tr>
        <w:tc>
          <w:tcPr>
            <w:tcW w:type="dxa" w:w="4680"/>
          </w:tcPr>
          <w:p>
            <w:pPr>
              <w:spacing w:after="40"/>
            </w:pPr>
            <w:r>
              <w:rPr>
                <w:rFonts w:ascii="Calibri" w:hAnsi="Calibri"/>
                <w:b w:val="0"/>
                <w:i w:val="0"/>
                <w:color w:val="1A1A1A"/>
                <w:sz w:val="19"/>
              </w:rPr>
              <w:t>Certificate total, before → after</w:t>
            </w:r>
          </w:p>
        </w:tc>
        <w:tc>
          <w:tcPr>
            <w:tcW w:type="dxa" w:w="4680"/>
          </w:tcPr>
          <w:p>
            <w:pPr>
              <w:spacing w:after="40"/>
            </w:pPr>
            <w:r>
              <w:rPr>
                <w:rFonts w:ascii="Calibri" w:hAnsi="Calibri"/>
                <w:b w:val="0"/>
                <w:i w:val="0"/>
                <w:color w:val="1A1A1A"/>
                <w:sz w:val="19"/>
              </w:rPr>
              <w:t xml:space="preserve">5,731 → </w:t>
            </w:r>
            <w:r>
              <w:rPr>
                <w:rFonts w:ascii="Calibri" w:hAnsi="Calibri"/>
                <w:b/>
                <w:i w:val="0"/>
                <w:color w:val="1A1A1A"/>
                <w:sz w:val="19"/>
              </w:rPr>
              <w:t>5,924</w:t>
            </w:r>
          </w:p>
        </w:tc>
      </w:tr>
    </w:tbl>
    <w:p>
      <w:pPr>
        <w:spacing w:after="80"/>
      </w:pPr>
    </w:p>
    <w:p>
      <w:pPr>
        <w:spacing w:after="160"/>
      </w:pPr>
      <w:r>
        <w:rPr>
          <w:rFonts w:ascii="Calibri" w:hAnsi="Calibri"/>
          <w:b w:val="0"/>
          <w:i w:val="0"/>
          <w:color w:val="1A1A1A"/>
          <w:sz w:val="21"/>
        </w:rPr>
        <w:t xml:space="preserve">Of the 193: </w:t>
      </w:r>
      <w:r>
        <w:rPr>
          <w:rFonts w:ascii="Calibri" w:hAnsi="Calibri"/>
          <w:b/>
          <w:i w:val="0"/>
          <w:color w:val="1A1A1A"/>
          <w:sz w:val="21"/>
        </w:rPr>
        <w:t>99</w:t>
      </w:r>
      <w:r>
        <w:rPr>
          <w:rFonts w:ascii="Calibri" w:hAnsi="Calibri"/>
          <w:b w:val="0"/>
          <w:i w:val="0"/>
          <w:color w:val="1A1A1A"/>
          <w:sz w:val="21"/>
        </w:rPr>
        <w:t xml:space="preserve"> are Client Approved - Paid, </w:t>
      </w:r>
      <w:r>
        <w:rPr>
          <w:rFonts w:ascii="Calibri" w:hAnsi="Calibri"/>
          <w:b/>
          <w:i w:val="0"/>
          <w:color w:val="1A1A1A"/>
          <w:sz w:val="21"/>
        </w:rPr>
        <w:t>92</w:t>
      </w:r>
      <w:r>
        <w:rPr>
          <w:rFonts w:ascii="Calibri" w:hAnsi="Calibri"/>
          <w:b w:val="0"/>
          <w:i w:val="0"/>
          <w:color w:val="1A1A1A"/>
          <w:sz w:val="21"/>
        </w:rPr>
        <w:t xml:space="preserve"> are Drafts, and </w:t>
      </w:r>
      <w:r>
        <w:rPr>
          <w:rFonts w:ascii="Calibri" w:hAnsi="Calibri"/>
          <w:b/>
          <w:i w:val="0"/>
          <w:color w:val="1A1A1A"/>
          <w:sz w:val="21"/>
        </w:rPr>
        <w:t>2</w:t>
      </w:r>
      <w:r>
        <w:rPr>
          <w:rFonts w:ascii="Calibri" w:hAnsi="Calibri"/>
          <w:b w:val="0"/>
          <w:i w:val="0"/>
          <w:color w:val="1A1A1A"/>
          <w:sz w:val="21"/>
        </w:rPr>
        <w:t xml:space="preserve"> are Confidential. The Drafts came across as you asked, since the team has stopped using the old database. Drafts are not visible to the public or to partners — that is by design, and they will appear the moment their status changes.</w:t>
      </w:r>
    </w:p>
    <w:p>
      <w:pPr>
        <w:spacing w:after="160"/>
      </w:pPr>
      <w:r>
        <w:rPr>
          <w:rFonts w:ascii="Calibri" w:hAnsi="Calibri"/>
          <w:b w:val="0"/>
          <w:i w:val="0"/>
          <w:color w:val="1A1A1A"/>
          <w:sz w:val="21"/>
        </w:rPr>
        <w:t>A full backup of the database was taken before anything was written, and the whole load was rehearsed against a separate copy first.</w:t>
      </w:r>
    </w:p>
    <w:p>
      <w:pPr>
        <w:keepNext/>
        <w:spacing w:before="320" w:after="40"/>
        <w:pBdr>
          <w:bottom w:val="single" w:sz="8" w:space="4" w:color="1F4D38"/>
        </w:pBdr>
      </w:pPr>
      <w:r>
        <w:rPr>
          <w:rFonts w:ascii="Georgia" w:hAnsi="Georgia"/>
          <w:b/>
          <w:color w:val="1F4D38"/>
          <w:sz w:val="28"/>
        </w:rPr>
        <w:t>2. The four things you raised</w:t>
      </w:r>
    </w:p>
    <w:p>
      <w:pPr>
        <w:spacing w:after="160"/>
      </w:pPr>
      <w:r>
        <w:rPr>
          <w:rFonts w:ascii="Calibri" w:hAnsi="Calibri"/>
          <w:b/>
          <w:i w:val="0"/>
          <w:color w:val="1A1A1A"/>
          <w:sz w:val="21"/>
        </w:rPr>
        <w:t>"Certs with multiple countries did not carry over."</w:t>
      </w:r>
      <w:r>
        <w:rPr>
          <w:rFonts w:ascii="Calibri" w:hAnsi="Calibri"/>
          <w:b w:val="0"/>
          <w:i w:val="0"/>
          <w:color w:val="1A1A1A"/>
          <w:sz w:val="21"/>
        </w:rPr>
        <w:t xml:space="preserve"> Fixed, and it went further than the batch. Ten certificates in this load list several countries and now hold each one separately.</w:t>
      </w:r>
    </w:p>
    <w:p>
      <w:pPr>
        <w:spacing w:after="160"/>
      </w:pPr>
      <w:r>
        <w:rPr>
          <w:rFonts w:ascii="Calibri" w:hAnsi="Calibri"/>
          <w:b w:val="0"/>
          <w:i w:val="0"/>
          <w:color w:val="1A1A1A"/>
          <w:sz w:val="21"/>
        </w:rPr>
        <w:t xml:space="preserve">We then checked the </w:t>
      </w:r>
      <w:r>
        <w:rPr>
          <w:rFonts w:ascii="Calibri" w:hAnsi="Calibri"/>
          <w:b/>
          <w:i w:val="0"/>
          <w:color w:val="1A1A1A"/>
          <w:sz w:val="21"/>
        </w:rPr>
        <w:t>earlier</w:t>
      </w:r>
      <w:r>
        <w:rPr>
          <w:rFonts w:ascii="Calibri" w:hAnsi="Calibri"/>
          <w:b w:val="0"/>
          <w:i w:val="0"/>
          <w:color w:val="1A1A1A"/>
          <w:sz w:val="21"/>
        </w:rPr>
        <w:t xml:space="preserve"> load against your August spreadsheet, which we had not done before. That file contains </w:t>
      </w:r>
      <w:r>
        <w:rPr>
          <w:rFonts w:ascii="Calibri" w:hAnsi="Calibri"/>
          <w:b/>
          <w:i w:val="0"/>
          <w:color w:val="1A1A1A"/>
          <w:sz w:val="21"/>
        </w:rPr>
        <w:t>17</w:t>
      </w:r>
      <w:r>
        <w:rPr>
          <w:rFonts w:ascii="Calibri" w:hAnsi="Calibri"/>
          <w:b w:val="0"/>
          <w:i w:val="0"/>
          <w:color w:val="1A1A1A"/>
          <w:sz w:val="21"/>
        </w:rPr>
        <w:t xml:space="preserve"> certificates listing more than one country. You had found and fixed </w:t>
      </w:r>
      <w:r>
        <w:rPr>
          <w:rFonts w:ascii="Calibri" w:hAnsi="Calibri"/>
          <w:b/>
          <w:i w:val="0"/>
          <w:color w:val="1A1A1A"/>
          <w:sz w:val="21"/>
        </w:rPr>
        <w:t>2</w:t>
      </w:r>
      <w:r>
        <w:rPr>
          <w:rFonts w:ascii="Calibri" w:hAnsi="Calibri"/>
          <w:b w:val="0"/>
          <w:i w:val="0"/>
          <w:color w:val="1A1A1A"/>
          <w:sz w:val="21"/>
        </w:rPr>
        <w:t xml:space="preserve">. The other </w:t>
      </w:r>
      <w:r>
        <w:rPr>
          <w:rFonts w:ascii="Calibri" w:hAnsi="Calibri"/>
          <w:b/>
          <w:i w:val="0"/>
          <w:color w:val="1A1A1A"/>
          <w:sz w:val="21"/>
        </w:rPr>
        <w:t>15</w:t>
      </w:r>
      <w:r>
        <w:rPr>
          <w:rFonts w:ascii="Calibri" w:hAnsi="Calibri"/>
          <w:b w:val="0"/>
          <w:i w:val="0"/>
          <w:color w:val="1A1A1A"/>
          <w:sz w:val="21"/>
        </w:rPr>
        <w:t xml:space="preserve"> were still storing the whole thing as a single value — "United States; China; Poland" was being treated as if that were one country's name, which is why it matched no filter and no search. All 15 are now split. </w:t>
      </w:r>
      <w:r>
        <w:rPr>
          <w:rFonts w:ascii="Calibri" w:hAnsi="Calibri"/>
          <w:b/>
          <w:i w:val="0"/>
          <w:color w:val="1A1A1A"/>
          <w:sz w:val="21"/>
        </w:rPr>
        <w:t>17 of 17 are correct</w:t>
      </w:r>
      <w:r>
        <w:rPr>
          <w:rFonts w:ascii="Calibri" w:hAnsi="Calibri"/>
          <w:b w:val="0"/>
          <w:i w:val="0"/>
          <w:color w:val="1A1A1A"/>
          <w:sz w:val="21"/>
        </w:rPr>
        <w:t>, and no combined values remain anywhere in the database.</w:t>
      </w:r>
    </w:p>
    <w:p>
      <w:pPr>
        <w:spacing w:after="160"/>
      </w:pPr>
      <w:r>
        <w:rPr>
          <w:rFonts w:ascii="Calibri" w:hAnsi="Calibri"/>
          <w:b w:val="0"/>
          <w:i w:val="0"/>
          <w:color w:val="1A1A1A"/>
          <w:sz w:val="21"/>
        </w:rPr>
        <w:t>That also answers the semicolons you spotted: they were never a formatting choice. A semicolon in a country field only ever meant that record was one of the unfixed ones — your August sheet used semicolons in some rows and commas in others, and the earlier load stored the text as typed. The site has always joined multiple countries with commas.</w:t>
      </w:r>
    </w:p>
    <w:p>
      <w:pPr>
        <w:spacing w:after="160"/>
      </w:pPr>
      <w:r>
        <w:rPr>
          <w:rFonts w:ascii="Calibri" w:hAnsi="Calibri"/>
          <w:b w:val="0"/>
          <w:i/>
          <w:color w:val="1A1A1A"/>
          <w:sz w:val="21"/>
        </w:rPr>
        <w:t>Semicolons in the Location field are correct and were left alone.</w:t>
      </w:r>
      <w:r>
        <w:rPr>
          <w:rFonts w:ascii="Calibri" w:hAnsi="Calibri"/>
          <w:b w:val="0"/>
          <w:i w:val="0"/>
          <w:color w:val="1A1A1A"/>
          <w:sz w:val="21"/>
        </w:rPr>
        <w:t xml:space="preserve"> 301 certificates list several sites there, and each site already contains a comma — "Athens, GA; Chowchilla, CA".</w:t>
      </w:r>
    </w:p>
    <w:p>
      <w:pPr>
        <w:spacing w:after="160"/>
      </w:pPr>
      <w:r>
        <w:rPr>
          <w:rFonts w:ascii="Calibri" w:hAnsi="Calibri"/>
          <w:b/>
          <w:i w:val="0"/>
          <w:color w:val="1A1A1A"/>
          <w:sz w:val="21"/>
        </w:rPr>
        <w:t>"Product Cat/Type/Subcat should not pull the numbers in front of the name."</w:t>
      </w:r>
      <w:r>
        <w:rPr>
          <w:rFonts w:ascii="Calibri" w:hAnsi="Calibri"/>
          <w:b w:val="0"/>
          <w:i w:val="0"/>
          <w:color w:val="1A1A1A"/>
          <w:sz w:val="21"/>
        </w:rPr>
        <w:t xml:space="preserve"> Done. "4.3 Cleaning Supplies" loads as "Cleaning Supplies".</w:t>
      </w:r>
    </w:p>
    <w:p>
      <w:pPr>
        <w:spacing w:after="160"/>
      </w:pPr>
      <w:r>
        <w:rPr>
          <w:rFonts w:ascii="Calibri" w:hAnsi="Calibri"/>
          <w:b/>
          <w:i w:val="0"/>
          <w:color w:val="1A1A1A"/>
          <w:sz w:val="21"/>
        </w:rPr>
        <w:t>"N/A is an option and should show."</w:t>
      </w:r>
      <w:r>
        <w:rPr>
          <w:rFonts w:ascii="Calibri" w:hAnsi="Calibri"/>
          <w:b w:val="0"/>
          <w:i w:val="0"/>
          <w:color w:val="1A1A1A"/>
          <w:sz w:val="21"/>
        </w:rPr>
        <w:t xml:space="preserve"> It does — 18 certificates use it.</w:t>
      </w:r>
    </w:p>
    <w:p>
      <w:pPr>
        <w:spacing w:after="160"/>
      </w:pPr>
      <w:r>
        <w:rPr>
          <w:rFonts w:ascii="Calibri" w:hAnsi="Calibri"/>
          <w:b/>
          <w:i w:val="0"/>
          <w:color w:val="1A1A1A"/>
          <w:sz w:val="21"/>
        </w:rPr>
        <w:t>"Search is taking 10-12 seconds."</w:t>
      </w:r>
      <w:r>
        <w:rPr>
          <w:rFonts w:ascii="Calibri" w:hAnsi="Calibri"/>
          <w:b w:val="0"/>
          <w:i w:val="0"/>
          <w:color w:val="1A1A1A"/>
          <w:sz w:val="21"/>
        </w:rPr>
        <w:t xml:space="preserve"> Reproduced exactly. See section 5; we need a decision from you before we can fix it properly.</w:t>
      </w:r>
    </w:p>
    <w:p>
      <w:pPr>
        <w:keepNext/>
        <w:spacing w:before="320" w:after="40"/>
        <w:pBdr>
          <w:bottom w:val="single" w:sz="8" w:space="4" w:color="1F4D38"/>
        </w:pBdr>
      </w:pPr>
      <w:r>
        <w:rPr>
          <w:rFonts w:ascii="Georgia" w:hAnsi="Georgia"/>
          <w:b/>
          <w:color w:val="1F4D38"/>
          <w:sz w:val="28"/>
        </w:rPr>
        <w:t>3. Two certificates we rebuilt — please confirm</w:t>
      </w:r>
    </w:p>
    <w:p>
      <w:pPr>
        <w:spacing w:after="160"/>
      </w:pPr>
      <w:r>
        <w:rPr>
          <w:rFonts w:ascii="Calibri" w:hAnsi="Calibri"/>
          <w:b/>
          <w:i w:val="0"/>
          <w:color w:val="1A1A1A"/>
          <w:sz w:val="21"/>
        </w:rPr>
        <w:t>1,500 of the 1,909 ASIN rows — 79% of that file — were assigned to Philips certificates 26-0438 and 26-0439, which were not in the certificate sheet.</w:t>
      </w:r>
      <w:r>
        <w:rPr>
          <w:rFonts w:ascii="Calibri" w:hAnsi="Calibri"/>
          <w:b w:val="0"/>
          <w:i w:val="0"/>
          <w:color w:val="1A1A1A"/>
          <w:sz w:val="21"/>
        </w:rPr>
        <w:t xml:space="preserve"> Without those two records, most of the ASIN file could not be loaded at all.</w:t>
      </w:r>
    </w:p>
    <w:p>
      <w:pPr>
        <w:spacing w:after="160"/>
      </w:pPr>
      <w:r>
        <w:rPr>
          <w:rFonts w:ascii="Calibri" w:hAnsi="Calibri"/>
          <w:b w:val="0"/>
          <w:i w:val="0"/>
          <w:color w:val="1A1A1A"/>
          <w:sz w:val="21"/>
        </w:rPr>
        <w:t>Both certificates are live on your own database, so rather than hold the file we rebuilt the two records from it, field by field. Every value came from your systems; nothing was invented. The certificate documents themselves, retrieved afterwards, confirm the result — 26-0438's PDF reads "Philips, Drachten, The Netherlands — Grooming — Sustainable Energy Practices — 100% Renewable Electricity Usage — Certification Number 26-0438 — July 1, 2026 to July 7, 2027", matching every detail we had reconstructed.</w:t>
      </w:r>
    </w:p>
    <w:p>
      <w:pPr>
        <w:spacing w:after="160"/>
      </w:pPr>
      <w:r>
        <w:rPr>
          <w:rFonts w:ascii="Calibri" w:hAnsi="Calibri"/>
          <w:b/>
          <w:i w:val="0"/>
          <w:color w:val="1A1A1A"/>
          <w:sz w:val="21"/>
        </w:rPr>
        <w:t>Please confirm these two records are correct.</w:t>
      </w:r>
      <w:r>
        <w:rPr>
          <w:rFonts w:ascii="Calibri" w:hAnsi="Calibri"/>
          <w:b w:val="0"/>
          <w:i w:val="0"/>
          <w:color w:val="1A1A1A"/>
          <w:sz w:val="21"/>
        </w:rPr>
        <w:t xml:space="preserve"> If anything is off we will correct it; they are carrying 1,500 ASINs between them.</w:t>
      </w:r>
    </w:p>
    <w:p>
      <w:pPr>
        <w:keepNext/>
        <w:spacing w:before="320" w:after="40"/>
        <w:pBdr>
          <w:bottom w:val="single" w:sz="8" w:space="4" w:color="1F4D38"/>
        </w:pBdr>
      </w:pPr>
      <w:r>
        <w:rPr>
          <w:rFonts w:ascii="Georgia" w:hAnsi="Georgia"/>
          <w:b/>
          <w:color w:val="1F4D38"/>
          <w:sz w:val="28"/>
        </w:rPr>
        <w:t>4. Three renewals and two company names — please confirm</w:t>
      </w:r>
    </w:p>
    <w:p>
      <w:pPr>
        <w:spacing w:after="160"/>
      </w:pPr>
      <w:r>
        <w:rPr>
          <w:rFonts w:ascii="Calibri" w:hAnsi="Calibri"/>
          <w:b/>
          <w:i w:val="0"/>
          <w:color w:val="1A1A1A"/>
          <w:sz w:val="21"/>
        </w:rPr>
        <w:t>Three GAF certificates were renewals, not new records.</w:t>
      </w:r>
      <w:r>
        <w:rPr>
          <w:rFonts w:ascii="Calibri" w:hAnsi="Calibri"/>
          <w:b w:val="0"/>
          <w:i w:val="0"/>
          <w:color w:val="1A1A1A"/>
          <w:sz w:val="21"/>
        </w:rPr>
        <w:t xml:space="preserve"> 25-0497, 25-8163 and 25-8164 already existed and had expired. The sheet carried them with new dates and an approved status, and your live database shows all three with those renewed dates — so we updated them in place. Only the status and dates changed; company, product, certification type and the attached document are untouched. </w:t>
      </w:r>
      <w:r>
        <w:rPr>
          <w:rFonts w:ascii="Calibri" w:hAnsi="Calibri"/>
          <w:b/>
          <w:i w:val="0"/>
          <w:color w:val="1A1A1A"/>
          <w:sz w:val="21"/>
        </w:rPr>
        <w:t>Please confirm the renewals are correct</w:t>
      </w:r>
      <w:r>
        <w:rPr>
          <w:rFonts w:ascii="Calibri" w:hAnsi="Calibri"/>
          <w:b w:val="0"/>
          <w:i w:val="0"/>
          <w:color w:val="1A1A1A"/>
          <w:sz w:val="21"/>
        </w:rPr>
        <w:t>, as this changed existing records rather than adding new ones.</w:t>
      </w:r>
    </w:p>
    <w:p>
      <w:pPr>
        <w:spacing w:after="160"/>
      </w:pPr>
      <w:r>
        <w:rPr>
          <w:rFonts w:ascii="Calibri" w:hAnsi="Calibri"/>
          <w:b/>
          <w:i w:val="0"/>
          <w:color w:val="1A1A1A"/>
          <w:sz w:val="21"/>
        </w:rPr>
        <w:t>Two company names in the sheet did not match anything in the database</w:t>
      </w:r>
      <w:r>
        <w:rPr>
          <w:rFonts w:ascii="Calibri" w:hAnsi="Calibri"/>
          <w:b w:val="0"/>
          <w:i w:val="0"/>
          <w:color w:val="1A1A1A"/>
          <w:sz w:val="21"/>
        </w:rPr>
        <w:t>, and we judged them to be the same companies rather than new ones: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4D38"/>
          </w:tcPr>
          <w:p>
            <w:pPr>
              <w:spacing w:after="40"/>
            </w:pPr>
            <w:r>
              <w:rPr>
                <w:rFonts w:ascii="Calibri" w:hAnsi="Calibri"/>
                <w:b/>
                <w:color w:val="FFFFFF"/>
                <w:sz w:val="19"/>
              </w:rPr>
              <w:t>In the sheet</w:t>
            </w:r>
          </w:p>
        </w:tc>
        <w:tc>
          <w:tcPr>
            <w:tcW w:type="dxa" w:w="3120"/>
            <w:shd w:val="clear" w:fill="1F4D38"/>
          </w:tcPr>
          <w:p>
            <w:pPr>
              <w:spacing w:after="40"/>
            </w:pPr>
            <w:r>
              <w:rPr>
                <w:rFonts w:ascii="Calibri" w:hAnsi="Calibri"/>
                <w:b/>
                <w:color w:val="FFFFFF"/>
                <w:sz w:val="19"/>
              </w:rPr>
              <w:t>Attached to existing record</w:t>
            </w:r>
          </w:p>
        </w:tc>
        <w:tc>
          <w:tcPr>
            <w:tcW w:type="dxa" w:w="3120"/>
            <w:shd w:val="clear" w:fill="1F4D38"/>
          </w:tcPr>
          <w:p>
            <w:pPr>
              <w:spacing w:after="40"/>
            </w:pPr>
            <w:r>
              <w:rPr>
                <w:rFonts w:ascii="Calibri" w:hAnsi="Calibri"/>
                <w:b/>
                <w:color w:val="FFFFFF"/>
                <w:sz w:val="19"/>
              </w:rPr>
              <w:t>Why</w:t>
            </w:r>
          </w:p>
        </w:tc>
      </w:tr>
      <w:tr>
        <w:tc>
          <w:tcPr>
            <w:tcW w:type="dxa" w:w="3120"/>
          </w:tcPr>
          <w:p>
            <w:pPr>
              <w:spacing w:after="40"/>
            </w:pPr>
            <w:r>
              <w:rPr>
                <w:rFonts w:ascii="Calibri" w:hAnsi="Calibri"/>
                <w:b w:val="0"/>
                <w:i w:val="0"/>
                <w:color w:val="1A1A1A"/>
                <w:sz w:val="19"/>
              </w:rPr>
              <w:t>J&amp;J MedTech Orthopedics</w:t>
            </w:r>
          </w:p>
        </w:tc>
        <w:tc>
          <w:tcPr>
            <w:tcW w:type="dxa" w:w="3120"/>
          </w:tcPr>
          <w:p>
            <w:pPr>
              <w:spacing w:after="40"/>
            </w:pPr>
            <w:r>
              <w:rPr>
                <w:rFonts w:ascii="Calibri" w:hAnsi="Calibri"/>
                <w:b w:val="0"/>
                <w:i w:val="0"/>
                <w:color w:val="1A1A1A"/>
                <w:sz w:val="19"/>
              </w:rPr>
              <w:t>J&amp;J MedTech Orthop</w:t>
            </w:r>
            <w:r>
              <w:rPr>
                <w:rFonts w:ascii="Calibri" w:hAnsi="Calibri"/>
                <w:b/>
                <w:i w:val="0"/>
                <w:color w:val="1A1A1A"/>
                <w:sz w:val="19"/>
              </w:rPr>
              <w:t>ae</w:t>
            </w:r>
            <w:r>
              <w:rPr>
                <w:rFonts w:ascii="Calibri" w:hAnsi="Calibri"/>
                <w:b w:val="0"/>
                <w:i w:val="0"/>
                <w:color w:val="1A1A1A"/>
                <w:sz w:val="19"/>
              </w:rPr>
              <w:t>dics</w:t>
            </w:r>
          </w:p>
        </w:tc>
        <w:tc>
          <w:tcPr>
            <w:tcW w:type="dxa" w:w="3120"/>
          </w:tcPr>
          <w:p>
            <w:pPr>
              <w:spacing w:after="40"/>
            </w:pPr>
            <w:r>
              <w:rPr>
                <w:rFonts w:ascii="Calibri" w:hAnsi="Calibri"/>
                <w:b w:val="0"/>
                <w:i w:val="0"/>
                <w:color w:val="1A1A1A"/>
                <w:sz w:val="19"/>
              </w:rPr>
              <w:t>One-letter spelling variant</w:t>
            </w:r>
          </w:p>
        </w:tc>
      </w:tr>
      <w:tr>
        <w:tc>
          <w:tcPr>
            <w:tcW w:type="dxa" w:w="3120"/>
            <w:shd w:val="clear" w:fill="F2F5F3"/>
          </w:tcPr>
          <w:p>
            <w:pPr>
              <w:spacing w:after="40"/>
            </w:pPr>
            <w:r>
              <w:rPr>
                <w:rFonts w:ascii="Calibri" w:hAnsi="Calibri"/>
                <w:b w:val="0"/>
                <w:i w:val="0"/>
                <w:color w:val="1A1A1A"/>
                <w:sz w:val="19"/>
              </w:rPr>
              <w:t>GAF Materials LLC</w:t>
            </w:r>
          </w:p>
        </w:tc>
        <w:tc>
          <w:tcPr>
            <w:tcW w:type="dxa" w:w="3120"/>
            <w:shd w:val="clear" w:fill="F2F5F3"/>
          </w:tcPr>
          <w:p>
            <w:pPr>
              <w:spacing w:after="40"/>
            </w:pPr>
            <w:r>
              <w:rPr>
                <w:rFonts w:ascii="Calibri" w:hAnsi="Calibri"/>
                <w:b w:val="0"/>
                <w:i w:val="0"/>
                <w:color w:val="1A1A1A"/>
                <w:sz w:val="19"/>
              </w:rPr>
              <w:t>GAF</w:t>
            </w:r>
          </w:p>
        </w:tc>
        <w:tc>
          <w:tcPr>
            <w:tcW w:type="dxa" w:w="3120"/>
            <w:shd w:val="clear" w:fill="F2F5F3"/>
          </w:tcPr>
          <w:p>
            <w:pPr>
              <w:spacing w:after="40"/>
            </w:pPr>
            <w:r>
              <w:rPr>
                <w:rFonts w:ascii="Calibri" w:hAnsi="Calibri"/>
                <w:b w:val="0"/>
                <w:i w:val="0"/>
                <w:color w:val="1A1A1A"/>
                <w:sz w:val="19"/>
              </w:rPr>
              <w:t>Six other rows in the same sheet spell it "GAF"</w:t>
            </w:r>
          </w:p>
        </w:tc>
      </w:tr>
    </w:tbl>
    <w:p>
      <w:pPr>
        <w:spacing w:after="80"/>
      </w:pPr>
    </w:p>
    <w:p>
      <w:pPr>
        <w:spacing w:after="160"/>
      </w:pPr>
      <w:r>
        <w:rPr>
          <w:rFonts w:ascii="Calibri" w:hAnsi="Calibri"/>
          <w:b w:val="0"/>
          <w:i w:val="0"/>
          <w:color w:val="1A1A1A"/>
          <w:sz w:val="21"/>
        </w:rPr>
        <w:t>Creating them as new companies would have split one client's certificates across two records. One certificate each — easily reversed if you would rather they were separate.</w:t>
      </w:r>
    </w:p>
    <w:p>
      <w:pPr>
        <w:keepNext/>
        <w:spacing w:before="320" w:after="40"/>
        <w:pBdr>
          <w:bottom w:val="single" w:sz="8" w:space="4" w:color="1F4D38"/>
        </w:pBdr>
      </w:pPr>
      <w:r>
        <w:rPr>
          <w:rFonts w:ascii="Georgia" w:hAnsi="Georgia"/>
          <w:b/>
          <w:color w:val="1F4D38"/>
          <w:sz w:val="28"/>
        </w:rPr>
        <w:t>5. Five things still open</w:t>
      </w:r>
    </w:p>
    <w:p>
      <w:pPr>
        <w:spacing w:after="160"/>
      </w:pPr>
      <w:r>
        <w:rPr>
          <w:rFonts w:ascii="Calibri" w:hAnsi="Calibri"/>
          <w:b/>
          <w:i w:val="0"/>
          <w:color w:val="1A1A1A"/>
          <w:sz w:val="21"/>
        </w:rPr>
        <w:t>a. Search speed — we need a decision.</w:t>
      </w:r>
      <w:r>
        <w:rPr>
          <w:rFonts w:ascii="Calibri" w:hAnsi="Calibri"/>
          <w:b w:val="0"/>
          <w:i w:val="0"/>
          <w:color w:val="1A1A1A"/>
          <w:sz w:val="21"/>
        </w:rPr>
        <w:t xml:space="preserve"> Typing a certificate number into the internal search takes about </w:t>
      </w:r>
      <w:r>
        <w:rPr>
          <w:rFonts w:ascii="Calibri" w:hAnsi="Calibri"/>
          <w:b/>
          <w:i w:val="0"/>
          <w:color w:val="1A1A1A"/>
          <w:sz w:val="21"/>
        </w:rPr>
        <w:t>8 seconds</w:t>
      </w:r>
      <w:r>
        <w:rPr>
          <w:rFonts w:ascii="Calibri" w:hAnsi="Calibri"/>
          <w:b w:val="0"/>
          <w:i w:val="0"/>
          <w:color w:val="1A1A1A"/>
          <w:sz w:val="21"/>
        </w:rPr>
        <w:t xml:space="preserve">; a term matching nothing takes about </w:t>
      </w:r>
      <w:r>
        <w:rPr>
          <w:rFonts w:ascii="Calibri" w:hAnsi="Calibri"/>
          <w:b/>
          <w:i w:val="0"/>
          <w:color w:val="1A1A1A"/>
          <w:sz w:val="21"/>
        </w:rPr>
        <w:t>10</w:t>
      </w:r>
      <w:r>
        <w:rPr>
          <w:rFonts w:ascii="Calibri" w:hAnsi="Calibri"/>
          <w:b w:val="0"/>
          <w:i w:val="0"/>
          <w:color w:val="1A1A1A"/>
          <w:sz w:val="21"/>
        </w:rPr>
        <w:t xml:space="preserve">, which matches the 10-12 seconds you reported. The pattern is counter-intuitive: the </w:t>
      </w:r>
      <w:r>
        <w:rPr>
          <w:rFonts w:ascii="Calibri" w:hAnsi="Calibri"/>
          <w:b w:val="0"/>
          <w:i/>
          <w:color w:val="1A1A1A"/>
          <w:sz w:val="21"/>
        </w:rPr>
        <w:t>fewer</w:t>
      </w:r>
      <w:r>
        <w:rPr>
          <w:rFonts w:ascii="Calibri" w:hAnsi="Calibri"/>
          <w:b w:val="0"/>
          <w:i w:val="0"/>
          <w:color w:val="1A1A1A"/>
          <w:sz w:val="21"/>
        </w:rPr>
        <w:t xml:space="preserve"> results a term has, the </w:t>
      </w:r>
      <w:r>
        <w:rPr>
          <w:rFonts w:ascii="Calibri" w:hAnsi="Calibri"/>
          <w:b w:val="0"/>
          <w:i/>
          <w:color w:val="1A1A1A"/>
          <w:sz w:val="21"/>
        </w:rPr>
        <w:t>longer</w:t>
      </w:r>
      <w:r>
        <w:rPr>
          <w:rFonts w:ascii="Calibri" w:hAnsi="Calibri"/>
          <w:b w:val="0"/>
          <w:i w:val="0"/>
          <w:color w:val="1A1A1A"/>
          <w:sz w:val="21"/>
        </w:rPr>
        <w:t xml:space="preserve"> it takes. Autocomplete is unaffected (under 0.2s) and pages load in about half a second, so this is one specific query rather than the site being generally slow. It is a regression against 31 August.</w:t>
      </w:r>
    </w:p>
    <w:p>
      <w:pPr>
        <w:spacing w:after="160"/>
      </w:pPr>
      <w:r>
        <w:rPr>
          <w:rFonts w:ascii="Calibri" w:hAnsi="Calibri"/>
          <w:b w:val="0"/>
          <w:i w:val="0"/>
          <w:color w:val="1A1A1A"/>
          <w:sz w:val="21"/>
        </w:rPr>
        <w:t xml:space="preserve">We tested the two straightforward explanations and ruled both out, so this needs a code change. The single most valuable fix is to search certificate numbers </w:t>
      </w:r>
      <w:r>
        <w:rPr>
          <w:rFonts w:ascii="Calibri" w:hAnsi="Calibri"/>
          <w:b/>
          <w:i w:val="0"/>
          <w:color w:val="1A1A1A"/>
          <w:sz w:val="21"/>
        </w:rPr>
        <w:t>from the start of the number</w:t>
      </w:r>
      <w:r>
        <w:rPr>
          <w:rFonts w:ascii="Calibri" w:hAnsi="Calibri"/>
          <w:b w:val="0"/>
          <w:i w:val="0"/>
          <w:color w:val="1A1A1A"/>
          <w:sz w:val="21"/>
        </w:rPr>
        <w:t xml:space="preserve"> rather than anywhere inside it — that is both the slowest case today and the more natural behaviour. </w:t>
      </w:r>
      <w:r>
        <w:rPr>
          <w:rFonts w:ascii="Calibri" w:hAnsi="Calibri"/>
          <w:b/>
          <w:i w:val="0"/>
          <w:color w:val="1A1A1A"/>
          <w:sz w:val="21"/>
        </w:rPr>
        <w:t>The trade-off we need you to accept or reject: typing `0636` would no longer find `26-0636`.</w:t>
      </w:r>
      <w:r>
        <w:rPr>
          <w:rFonts w:ascii="Calibri" w:hAnsi="Calibri"/>
          <w:b w:val="0"/>
          <w:i w:val="0"/>
          <w:color w:val="1A1A1A"/>
          <w:sz w:val="21"/>
        </w:rPr>
        <w:t xml:space="preserve"> Typing the number from the beginning still works. Please tell us either way.</w:t>
      </w:r>
    </w:p>
    <w:p>
      <w:pPr>
        <w:spacing w:after="160"/>
      </w:pPr>
      <w:r>
        <w:rPr>
          <w:rFonts w:ascii="Calibri" w:hAnsi="Calibri"/>
          <w:b/>
          <w:i w:val="0"/>
          <w:color w:val="1A1A1A"/>
          <w:sz w:val="21"/>
        </w:rPr>
        <w:t>b. 97 of the 193 have no certificate document.</w:t>
      </w:r>
      <w:r>
        <w:rPr>
          <w:rFonts w:ascii="Calibri" w:hAnsi="Calibri"/>
          <w:b w:val="0"/>
          <w:i w:val="0"/>
          <w:color w:val="1A1A1A"/>
          <w:sz w:val="21"/>
        </w:rPr>
        <w:t xml:space="preserve"> None came with the files. We retrieved and attached </w:t>
      </w:r>
      <w:r>
        <w:rPr>
          <w:rFonts w:ascii="Calibri" w:hAnsi="Calibri"/>
          <w:b/>
          <w:i w:val="0"/>
          <w:color w:val="1A1A1A"/>
          <w:sz w:val="21"/>
        </w:rPr>
        <w:t>96</w:t>
      </w:r>
      <w:r>
        <w:rPr>
          <w:rFonts w:ascii="Calibri" w:hAnsi="Calibri"/>
          <w:b w:val="0"/>
          <w:i w:val="0"/>
          <w:color w:val="1A1A1A"/>
          <w:sz w:val="21"/>
        </w:rPr>
        <w:t xml:space="preserve"> — the ones published on your live database — so those now have a working preview and download. The remaining 97 are Drafts, Confidential, or not yet within their date window, so they are not published anywhere we can retrieve them from. </w:t>
      </w:r>
      <w:r>
        <w:rPr>
          <w:rFonts w:ascii="Calibri" w:hAnsi="Calibri"/>
          <w:b/>
          <w:i w:val="0"/>
          <w:color w:val="1A1A1A"/>
          <w:sz w:val="21"/>
        </w:rPr>
        <w:t>If you want documents on those, they need to come from the team.</w:t>
      </w:r>
    </w:p>
    <w:p>
      <w:pPr>
        <w:spacing w:after="160"/>
      </w:pPr>
      <w:r>
        <w:rPr>
          <w:rFonts w:ascii="Calibri" w:hAnsi="Calibri"/>
          <w:b/>
          <w:i w:val="0"/>
          <w:color w:val="1A1A1A"/>
          <w:sz w:val="21"/>
        </w:rPr>
        <w:t>c. One certificate's document is password-protected — 23-0971, HP EvoCycle Toner Cartridge.</w:t>
      </w:r>
      <w:r>
        <w:rPr>
          <w:rFonts w:ascii="Calibri" w:hAnsi="Calibri"/>
          <w:b w:val="0"/>
          <w:i w:val="0"/>
          <w:color w:val="1A1A1A"/>
          <w:sz w:val="21"/>
        </w:rPr>
        <w:t xml:space="preserve"> It has no preview image, and more importantly </w:t>
      </w:r>
      <w:r>
        <w:rPr>
          <w:rFonts w:ascii="Calibri" w:hAnsi="Calibri"/>
          <w:b/>
          <w:i w:val="0"/>
          <w:color w:val="1A1A1A"/>
          <w:sz w:val="21"/>
        </w:rPr>
        <w:t>nobody who downloads it can open it</w:t>
      </w:r>
      <w:r>
        <w:rPr>
          <w:rFonts w:ascii="Calibri" w:hAnsi="Calibri"/>
          <w:b w:val="0"/>
          <w:i w:val="0"/>
          <w:color w:val="1A1A1A"/>
          <w:sz w:val="21"/>
        </w:rPr>
        <w:t xml:space="preserve">, including you. The file came from your own system, so the password is on HP's side, not ours. We checked every one of the 5,671 documents we hold: </w:t>
      </w:r>
      <w:r>
        <w:rPr>
          <w:rFonts w:ascii="Calibri" w:hAnsi="Calibri"/>
          <w:b/>
          <w:i w:val="0"/>
          <w:color w:val="1A1A1A"/>
          <w:sz w:val="21"/>
        </w:rPr>
        <w:t>this is the only one</w:t>
      </w:r>
      <w:r>
        <w:rPr>
          <w:rFonts w:ascii="Calibri" w:hAnsi="Calibri"/>
          <w:b w:val="0"/>
          <w:i w:val="0"/>
          <w:color w:val="1A1A1A"/>
          <w:sz w:val="21"/>
        </w:rPr>
        <w:t>. Could you ask HP for an unlocked copy?</w:t>
      </w:r>
    </w:p>
    <w:p>
      <w:pPr>
        <w:spacing w:after="160"/>
      </w:pPr>
      <w:r>
        <w:rPr>
          <w:rFonts w:ascii="Calibri" w:hAnsi="Calibri"/>
          <w:b/>
          <w:i w:val="0"/>
          <w:color w:val="1A1A1A"/>
          <w:sz w:val="21"/>
        </w:rPr>
        <w:t>d. Two certificates arrived with no country</w:t>
      </w:r>
      <w:r>
        <w:rPr>
          <w:rFonts w:ascii="Calibri" w:hAnsi="Calibri"/>
          <w:b w:val="0"/>
          <w:i w:val="0"/>
          <w:color w:val="1A1A1A"/>
          <w:sz w:val="21"/>
        </w:rPr>
        <w:t xml:space="preserve"> — 26-0532 and 26-0631. They will not appear under any country filter until one is supplied. What should they be?</w:t>
      </w:r>
    </w:p>
    <w:p>
      <w:pPr>
        <w:spacing w:after="160"/>
      </w:pPr>
      <w:r>
        <w:rPr>
          <w:rFonts w:ascii="Calibri" w:hAnsi="Calibri"/>
          <w:b/>
          <w:i w:val="0"/>
          <w:color w:val="1A1A1A"/>
          <w:sz w:val="21"/>
        </w:rPr>
        <w:t>e. Exports still show one country per certificate.</w:t>
      </w:r>
      <w:r>
        <w:rPr>
          <w:rFonts w:ascii="Calibri" w:hAnsi="Calibri"/>
          <w:b w:val="0"/>
          <w:i w:val="0"/>
          <w:color w:val="1A1A1A"/>
          <w:sz w:val="21"/>
        </w:rPr>
        <w:t xml:space="preserve"> The CSV and Excel exports read a single "primary" country field, so a certificate covering three countries exports the first one only. The site itself shows all of them. Making the exports list every country is a code change we have not made — tell us if you want it and we will scope it.</w:t>
      </w:r>
    </w:p>
    <w:p>
      <w:pPr>
        <w:keepNext/>
        <w:spacing w:before="320" w:after="40"/>
        <w:pBdr>
          <w:bottom w:val="single" w:sz="8" w:space="4" w:color="1F4D38"/>
        </w:pBdr>
      </w:pPr>
      <w:r>
        <w:rPr>
          <w:rFonts w:ascii="Georgia" w:hAnsi="Georgia"/>
          <w:b/>
          <w:color w:val="1F4D38"/>
          <w:sz w:val="28"/>
        </w:rPr>
        <w:t>6. Amazon</w:t>
      </w:r>
    </w:p>
    <w:p>
      <w:pPr>
        <w:spacing w:after="160"/>
      </w:pPr>
      <w:r>
        <w:rPr>
          <w:rFonts w:ascii="Calibri" w:hAnsi="Calibri"/>
          <w:b w:val="0"/>
          <w:i w:val="0"/>
          <w:color w:val="1A1A1A"/>
          <w:sz w:val="21"/>
        </w:rPr>
        <w:t xml:space="preserve">The Amazon feed was re-checked against its April baseline and returns </w:t>
      </w:r>
      <w:r>
        <w:rPr>
          <w:rFonts w:ascii="Calibri" w:hAnsi="Calibri"/>
          <w:b/>
          <w:i w:val="0"/>
          <w:color w:val="1A1A1A"/>
          <w:sz w:val="21"/>
        </w:rPr>
        <w:t>exactly the same structure</w:t>
      </w:r>
      <w:r>
        <w:rPr>
          <w:rFonts w:ascii="Calibri" w:hAnsi="Calibri"/>
          <w:b w:val="0"/>
          <w:i w:val="0"/>
          <w:color w:val="1A1A1A"/>
          <w:sz w:val="21"/>
        </w:rPr>
        <w:t>. Amazon now receives 1,870 additional product identifiers across 12 certificates; nothing about the format they consume has changed.</w:t>
      </w:r>
    </w:p>
    <w:p>
      <w:pPr>
        <w:spacing w:after="0" w:before="360"/>
        <w:pBdr>
          <w:bottom w:val="single" w:sz="6" w:space="4" w:color="C9D4CE"/>
        </w:pBdr>
      </w:pPr>
      <w:r>
        <w:rPr>
          <w:rFonts w:ascii="Calibri" w:hAnsi="Calibri"/>
          <w:b w:val="0"/>
          <w:i w:val="0"/>
          <w:color w:val="4A5550"/>
          <w:sz w:val="18"/>
        </w:rPr>
        <w:t>Anuki Consulting</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