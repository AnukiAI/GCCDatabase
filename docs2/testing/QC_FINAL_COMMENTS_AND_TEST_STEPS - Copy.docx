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color w:val="1B3A5C"/>
          <w:sz w:val="56"/>
        </w:rPr>
        <w:t>QC Log</w:t>
        <w:br/>
        <w:t>Final Comments &amp; Testing Steps</w:t>
      </w:r>
    </w:p>
    <w:p/>
    <w:p>
      <w:pPr>
        <w:jc w:val="center"/>
      </w:pPr>
      <w:r>
        <w:rPr>
          <w:color w:val="555555"/>
          <w:sz w:val="32"/>
        </w:rPr>
        <w:t>GCC Database Solution</w:t>
      </w:r>
    </w:p>
    <w:p/>
    <w:p>
      <w:pPr>
        <w:jc w:val="center"/>
      </w:pPr>
      <w:r>
        <w:rPr>
          <w:color w:val="555555"/>
          <w:sz w:val="24"/>
        </w:rPr>
        <w:t>Prepared by: Anuki Consulting</w:t>
        <w:br/>
        <w:t>Date: March 25, 2026</w:t>
      </w:r>
    </w:p>
    <w:p>
      <w:r>
        <w:br w:type="page"/>
      </w:r>
    </w:p>
    <w:p>
      <w:pPr>
        <w:pStyle w:val="Heading1"/>
      </w:pPr>
      <w:r>
        <w:t>Table of Contents</w:t>
      </w:r>
    </w:p>
    <w:p>
      <w:pPr>
        <w:pStyle w:val="ListNumber"/>
        <w:spacing w:after="40"/>
      </w:pPr>
      <w:r>
        <w:rPr>
          <w:sz w:val="20"/>
        </w:rPr>
        <w:t>QC #7 — PDF Upload Click Target</w:t>
      </w:r>
    </w:p>
    <w:p>
      <w:pPr>
        <w:pStyle w:val="ListNumber"/>
        <w:spacing w:after="40"/>
      </w:pPr>
      <w:r>
        <w:rPr>
          <w:sz w:val="20"/>
        </w:rPr>
        <w:t>QC #11 — Certificate List Missing Details &amp; Scroll/Freeze</w:t>
      </w:r>
    </w:p>
    <w:p>
      <w:pPr>
        <w:pStyle w:val="ListNumber"/>
        <w:spacing w:after="40"/>
      </w:pPr>
      <w:r>
        <w:rPr>
          <w:sz w:val="20"/>
        </w:rPr>
        <w:t>QC #21 — Remove "Expiring Soon" Tag Globally</w:t>
      </w:r>
    </w:p>
    <w:p>
      <w:pPr>
        <w:pStyle w:val="ListNumber"/>
        <w:spacing w:after="40"/>
      </w:pPr>
      <w:r>
        <w:rPr>
          <w:sz w:val="20"/>
        </w:rPr>
        <w:t>QC #22 — Public View Status Filtering</w:t>
      </w:r>
    </w:p>
    <w:p>
      <w:pPr>
        <w:pStyle w:val="ListNumber"/>
        <w:spacing w:after="40"/>
      </w:pPr>
      <w:r>
        <w:rPr>
          <w:sz w:val="20"/>
        </w:rPr>
        <w:t>QC #23 — Auto-Expire Certificates</w:t>
      </w:r>
    </w:p>
    <w:p>
      <w:pPr>
        <w:pStyle w:val="ListNumber"/>
        <w:spacing w:after="40"/>
      </w:pPr>
      <w:r>
        <w:rPr>
          <w:sz w:val="20"/>
        </w:rPr>
        <w:t>QC #24 — Remove Filter/Sort Popup Notifications</w:t>
      </w:r>
    </w:p>
    <w:p>
      <w:pPr>
        <w:pStyle w:val="ListNumber"/>
        <w:spacing w:after="40"/>
      </w:pPr>
      <w:r>
        <w:rPr>
          <w:sz w:val="20"/>
        </w:rPr>
        <w:t>QC #25 — Remove/Reorganize Sort By Options</w:t>
      </w:r>
    </w:p>
    <w:p>
      <w:pPr>
        <w:pStyle w:val="ListNumber"/>
        <w:spacing w:after="40"/>
      </w:pPr>
      <w:r>
        <w:rPr>
          <w:sz w:val="20"/>
        </w:rPr>
        <w:t>QC #26 — Sort By Options Not Working</w:t>
      </w:r>
    </w:p>
    <w:p>
      <w:pPr>
        <w:pStyle w:val="ListNumber"/>
        <w:spacing w:after="40"/>
      </w:pPr>
      <w:r>
        <w:rPr>
          <w:sz w:val="20"/>
        </w:rPr>
        <w:t>QC #27 — Mobile/Tablet Filters &amp; Menu Not Working</w:t>
      </w:r>
    </w:p>
    <w:p>
      <w:pPr>
        <w:pStyle w:val="ListNumber"/>
        <w:spacing w:after="40"/>
      </w:pPr>
      <w:r>
        <w:rPr>
          <w:sz w:val="20"/>
        </w:rPr>
        <w:t>QC #28 — Sign In Extra Click (Dropdown)</w:t>
      </w:r>
    </w:p>
    <w:p>
      <w:pPr>
        <w:pStyle w:val="ListNumber"/>
        <w:spacing w:after="40"/>
      </w:pPr>
      <w:r>
        <w:rPr>
          <w:sz w:val="20"/>
        </w:rPr>
        <w:t>QC #29 — Not All Certs Showing / Pagination</w:t>
      </w:r>
    </w:p>
    <w:p>
      <w:pPr>
        <w:pStyle w:val="ListNumber"/>
        <w:spacing w:after="40"/>
      </w:pPr>
      <w:r>
        <w:rPr>
          <w:sz w:val="20"/>
        </w:rPr>
        <w:t>QC #30 — Company Name Wrapping on Mobile</w:t>
      </w:r>
    </w:p>
    <w:p>
      <w:pPr>
        <w:pStyle w:val="ListNumber"/>
        <w:spacing w:after="40"/>
      </w:pPr>
      <w:r>
        <w:rPr>
          <w:sz w:val="20"/>
        </w:rPr>
        <w:t>QC #31 — Download Button Not Aligned with Cert Image</w:t>
      </w:r>
    </w:p>
    <w:p>
      <w:pPr>
        <w:pStyle w:val="ListNumber"/>
        <w:spacing w:after="40"/>
      </w:pPr>
      <w:r>
        <w:rPr>
          <w:sz w:val="20"/>
        </w:rPr>
        <w:t>QC #32 — Product Categories Filter Hierarchy Wrong</w:t>
      </w:r>
    </w:p>
    <w:p>
      <w:pPr>
        <w:pStyle w:val="ListNumber"/>
        <w:spacing w:after="40"/>
      </w:pPr>
      <w:r>
        <w:rPr>
          <w:sz w:val="20"/>
        </w:rPr>
        <w:t>QC #33 — APR/LEED Additional Filters Not Working</w:t>
      </w:r>
    </w:p>
    <w:p>
      <w:pPr>
        <w:pStyle w:val="ListNumber"/>
        <w:spacing w:after="40"/>
      </w:pPr>
      <w:r>
        <w:rPr>
          <w:sz w:val="20"/>
        </w:rPr>
        <w:t>QC #34 — Character Limits &amp; Tile Height</w:t>
      </w:r>
    </w:p>
    <w:p>
      <w:pPr>
        <w:pStyle w:val="ListNumber"/>
        <w:spacing w:after="40"/>
      </w:pPr>
      <w:r>
        <w:rPr>
          <w:sz w:val="20"/>
        </w:rPr>
        <w:t>QC #35 — Remove Default/Test PDF from Public View</w:t>
      </w:r>
    </w:p>
    <w:p>
      <w:pPr>
        <w:pStyle w:val="ListNumber"/>
        <w:spacing w:after="40"/>
      </w:pPr>
      <w:r>
        <w:rPr>
          <w:sz w:val="20"/>
        </w:rPr>
        <w:t>QC #36 — Shareable URL Not Working</w:t>
      </w:r>
    </w:p>
    <w:p>
      <w:pPr>
        <w:pStyle w:val="ListNumber"/>
        <w:spacing w:after="40"/>
      </w:pPr>
      <w:r>
        <w:rPr>
          <w:sz w:val="20"/>
        </w:rPr>
        <w:t>QC #37 — Tags Too Close to Bottom of Tile</w:t>
      </w:r>
    </w:p>
    <w:p>
      <w:pPr>
        <w:pStyle w:val="ListNumber"/>
        <w:spacing w:after="40"/>
      </w:pPr>
      <w:r>
        <w:rPr>
          <w:sz w:val="20"/>
        </w:rPr>
        <w:t>QC #38 — Company Email/URL Placeholder Text</w:t>
      </w:r>
    </w:p>
    <w:p>
      <w:pPr>
        <w:pStyle w:val="ListNumber"/>
        <w:spacing w:after="40"/>
      </w:pPr>
      <w:r>
        <w:rPr>
          <w:sz w:val="20"/>
        </w:rPr>
        <w:t>QC #39 — "General Product" Text Showing</w:t>
      </w:r>
    </w:p>
    <w:p>
      <w:pPr>
        <w:pStyle w:val="ListNumber"/>
        <w:spacing w:after="40"/>
      </w:pPr>
      <w:r>
        <w:rPr>
          <w:sz w:val="20"/>
        </w:rPr>
        <w:t>QC #40 — GCC Logo Not Linking to Homepage</w:t>
      </w:r>
    </w:p>
    <w:p>
      <w:pPr>
        <w:pStyle w:val="ListNumber"/>
        <w:spacing w:after="40"/>
      </w:pPr>
      <w:r>
        <w:rPr>
          <w:sz w:val="20"/>
        </w:rPr>
        <w:t>QC #41 — Login Page Text &amp; Username Reference</w:t>
      </w:r>
    </w:p>
    <w:p>
      <w:pPr>
        <w:pStyle w:val="ListNumber"/>
        <w:spacing w:after="40"/>
      </w:pPr>
      <w:r>
        <w:rPr>
          <w:sz w:val="20"/>
        </w:rPr>
        <w:t>QC #42 — No Error Message on Failed Login</w:t>
      </w:r>
    </w:p>
    <w:p>
      <w:pPr>
        <w:pStyle w:val="ListNumber"/>
        <w:spacing w:after="40"/>
      </w:pPr>
      <w:r>
        <w:rPr>
          <w:sz w:val="20"/>
        </w:rPr>
        <w:t>QC #43 — No Return Link on Sign In Page</w:t>
      </w:r>
    </w:p>
    <w:p>
      <w:pPr>
        <w:pStyle w:val="ListNumber"/>
        <w:spacing w:after="40"/>
      </w:pPr>
      <w:r>
        <w:rPr>
          <w:sz w:val="20"/>
        </w:rPr>
        <w:t>QC #44 — Remember Me Not Working</w:t>
      </w:r>
    </w:p>
    <w:p>
      <w:pPr>
        <w:pStyle w:val="ListNumber"/>
        <w:spacing w:after="40"/>
      </w:pPr>
      <w:r>
        <w:rPr>
          <w:sz w:val="20"/>
        </w:rPr>
        <w:t>QC #45 — Missing Cert Types in Dropdown</w:t>
      </w:r>
    </w:p>
    <w:p>
      <w:pPr>
        <w:pStyle w:val="ListNumber"/>
        <w:spacing w:after="40"/>
      </w:pPr>
      <w:r>
        <w:rPr>
          <w:sz w:val="20"/>
        </w:rPr>
        <w:t>QC #46 — Error When Selecting Certification Type</w:t>
      </w:r>
    </w:p>
    <w:p>
      <w:pPr>
        <w:pStyle w:val="ListNumber"/>
        <w:spacing w:after="40"/>
      </w:pPr>
      <w:r>
        <w:rPr>
          <w:sz w:val="20"/>
        </w:rPr>
        <w:t>QC #47 — Add Waste Diversion Event Subcategory</w:t>
      </w:r>
    </w:p>
    <w:p>
      <w:pPr>
        <w:pStyle w:val="ListNumber"/>
        <w:spacing w:after="40"/>
      </w:pPr>
      <w:r>
        <w:rPr>
          <w:sz w:val="20"/>
        </w:rPr>
        <w:t>QC #48 — Subcategories Not in Alphabetical Order</w:t>
      </w:r>
    </w:p>
    <w:p>
      <w:pPr>
        <w:pStyle w:val="ListNumber"/>
        <w:spacing w:after="40"/>
      </w:pPr>
      <w:r>
        <w:rPr>
          <w:sz w:val="20"/>
        </w:rPr>
        <w:t>QC #49 — Add ISO 14001, Verified Declare Label, Verified HPD</w:t>
      </w:r>
    </w:p>
    <w:p>
      <w:pPr>
        <w:pStyle w:val="ListNumber"/>
        <w:spacing w:after="40"/>
      </w:pPr>
      <w:r>
        <w:rPr>
          <w:sz w:val="20"/>
        </w:rPr>
        <w:t>QC #50 — Create Cert Mobile Layout Distorted</w:t>
      </w:r>
    </w:p>
    <w:p>
      <w:pPr>
        <w:pStyle w:val="ListNumber"/>
        <w:spacing w:after="40"/>
      </w:pPr>
      <w:r>
        <w:rPr>
          <w:sz w:val="20"/>
        </w:rPr>
        <w:t>QC #51 — Random Characters in Names</w:t>
      </w:r>
    </w:p>
    <w:p>
      <w:pPr>
        <w:pStyle w:val="ListNumber"/>
        <w:spacing w:after="40"/>
      </w:pPr>
      <w:r>
        <w:rPr>
          <w:sz w:val="20"/>
        </w:rPr>
        <w:t>QC #52 — Products Not Tied to Company / Cascading Dropdowns</w:t>
      </w:r>
    </w:p>
    <w:p>
      <w:pPr>
        <w:pStyle w:val="ListNumber"/>
        <w:spacing w:after="40"/>
      </w:pPr>
      <w:r>
        <w:rPr>
          <w:sz w:val="20"/>
        </w:rPr>
        <w:t>QC #53 — Remove "All Categories" / "All Types"</w:t>
      </w:r>
    </w:p>
    <w:p>
      <w:pPr>
        <w:pStyle w:val="ListNumber"/>
        <w:spacing w:after="40"/>
      </w:pPr>
      <w:r>
        <w:rPr>
          <w:sz w:val="20"/>
        </w:rPr>
        <w:t>QC #54 — Update Status Types</w:t>
      </w:r>
    </w:p>
    <w:p>
      <w:pPr>
        <w:pStyle w:val="ListNumber"/>
        <w:spacing w:after="40"/>
      </w:pPr>
      <w:r>
        <w:rPr>
          <w:sz w:val="20"/>
        </w:rPr>
        <w:t>QC #55 — Update Pathway Field Label</w:t>
      </w:r>
    </w:p>
    <w:p>
      <w:pPr>
        <w:pStyle w:val="ListNumber"/>
        <w:spacing w:after="40"/>
      </w:pPr>
      <w:r>
        <w:rPr>
          <w:sz w:val="20"/>
        </w:rPr>
        <w:t>QC #56 — Only 5 Countries Listed</w:t>
      </w:r>
    </w:p>
    <w:p>
      <w:pPr>
        <w:pStyle w:val="ListNumber"/>
        <w:spacing w:after="40"/>
      </w:pPr>
      <w:r>
        <w:rPr>
          <w:sz w:val="20"/>
        </w:rPr>
        <w:t>QC #57 — Unknown UI Element</w:t>
      </w:r>
    </w:p>
    <w:p>
      <w:pPr>
        <w:pStyle w:val="ListNumber"/>
        <w:spacing w:after="40"/>
      </w:pPr>
      <w:r>
        <w:rPr>
          <w:sz w:val="20"/>
        </w:rPr>
        <w:t>QC #58 — Session Timeout Clears Form Data</w:t>
      </w:r>
    </w:p>
    <w:p>
      <w:pPr>
        <w:pStyle w:val="ListNumber"/>
        <w:spacing w:after="40"/>
      </w:pPr>
      <w:r>
        <w:rPr>
          <w:sz w:val="20"/>
        </w:rPr>
        <w:t>QC #59 — Autocomplete/Type-Ahead on Dropdowns</w:t>
      </w:r>
    </w:p>
    <w:p>
      <w:pPr>
        <w:pStyle w:val="ListNumber"/>
        <w:spacing w:after="40"/>
      </w:pPr>
      <w:r>
        <w:rPr>
          <w:sz w:val="20"/>
        </w:rPr>
        <w:t>QC #60 — Cert Image Cut Off on Detail Page</w:t>
      </w:r>
    </w:p>
    <w:p>
      <w:pPr>
        <w:pStyle w:val="ListNumber"/>
        <w:spacing w:after="40"/>
      </w:pPr>
      <w:r>
        <w:rPr>
          <w:sz w:val="20"/>
        </w:rPr>
        <w:t>QC #61 — Status Visible on Public Detail Page</w:t>
      </w:r>
    </w:p>
    <w:p>
      <w:pPr>
        <w:pStyle w:val="ListNumber"/>
        <w:spacing w:after="40"/>
      </w:pPr>
      <w:r>
        <w:rPr>
          <w:sz w:val="20"/>
        </w:rPr>
        <w:t>QC #62 — Missing Company Email/URL Fields on Create/Edit</w:t>
      </w:r>
    </w:p>
    <w:p>
      <w:pPr>
        <w:pStyle w:val="ListNumber"/>
        <w:spacing w:after="40"/>
      </w:pPr>
      <w:r>
        <w:rPr>
          <w:sz w:val="20"/>
        </w:rPr>
        <w:t>QC #63 — Dropdown Arrow Blocked by Text</w:t>
      </w:r>
    </w:p>
    <w:p>
      <w:pPr>
        <w:pStyle w:val="ListNumber"/>
        <w:spacing w:after="40"/>
      </w:pPr>
      <w:r>
        <w:rPr>
          <w:sz w:val="20"/>
        </w:rPr>
        <w:t>QC #64 — Duplicate Certificates in Listing</w:t>
      </w:r>
    </w:p>
    <w:p>
      <w:pPr>
        <w:pStyle w:val="ListNumber"/>
        <w:spacing w:after="40"/>
      </w:pPr>
      <w:r>
        <w:rPr>
          <w:sz w:val="20"/>
        </w:rPr>
        <w:t>QC #65 — No Page Numbers on Cert Listing</w:t>
      </w:r>
    </w:p>
    <w:p>
      <w:pPr>
        <w:pStyle w:val="ListNumber"/>
        <w:spacing w:after="40"/>
      </w:pPr>
      <w:r>
        <w:rPr>
          <w:sz w:val="20"/>
        </w:rPr>
        <w:t>QC #66 — Status Text Too Large on Internal Tiles</w:t>
      </w:r>
    </w:p>
    <w:p>
      <w:pPr>
        <w:pStyle w:val="ListNumber"/>
        <w:spacing w:after="40"/>
      </w:pPr>
      <w:r>
        <w:rPr>
          <w:sz w:val="20"/>
        </w:rPr>
        <w:t>QC #67 — Dashboard Stats Inaccurate</w:t>
      </w:r>
    </w:p>
    <w:p>
      <w:pPr>
        <w:pStyle w:val="ListNumber"/>
        <w:spacing w:after="40"/>
      </w:pPr>
      <w:r>
        <w:rPr>
          <w:sz w:val="20"/>
        </w:rPr>
        <w:t>QC #68 — Dashboard Expired Count Wrong</w:t>
      </w:r>
    </w:p>
    <w:p>
      <w:pPr>
        <w:pStyle w:val="ListNumber"/>
        <w:spacing w:after="40"/>
      </w:pPr>
      <w:r>
        <w:rPr>
          <w:sz w:val="20"/>
        </w:rPr>
        <w:t>QC #69 — "No Product Type Data Available"</w:t>
      </w:r>
    </w:p>
    <w:p>
      <w:pPr>
        <w:pStyle w:val="ListNumber"/>
        <w:spacing w:after="40"/>
      </w:pPr>
      <w:r>
        <w:rPr>
          <w:sz w:val="20"/>
        </w:rPr>
        <w:t>QC #70 — Top 5 Product Categories Showing Cert Types</w:t>
      </w:r>
    </w:p>
    <w:p>
      <w:pPr>
        <w:pStyle w:val="ListNumber"/>
        <w:spacing w:after="40"/>
      </w:pPr>
      <w:r>
        <w:rPr>
          <w:sz w:val="20"/>
        </w:rPr>
        <w:t>QC #71 — Logout Returns "This Page Isn't Working"</w:t>
      </w:r>
    </w:p>
    <w:p>
      <w:pPr>
        <w:pStyle w:val="ListNumber"/>
        <w:spacing w:after="40"/>
      </w:pPr>
      <w:r>
        <w:rPr>
          <w:sz w:val="20"/>
        </w:rPr>
        <w:t>QC #72 — Excel Date Format Not Recognized</w:t>
      </w:r>
    </w:p>
    <w:p>
      <w:pPr>
        <w:pStyle w:val="ListNumber"/>
        <w:spacing w:after="40"/>
      </w:pPr>
      <w:r>
        <w:rPr>
          <w:sz w:val="20"/>
        </w:rPr>
        <w:t>QC #73 — Export Count Mismatch</w:t>
      </w:r>
    </w:p>
    <w:p>
      <w:pPr>
        <w:pStyle w:val="ListNumber"/>
        <w:spacing w:after="40"/>
      </w:pPr>
      <w:r>
        <w:rPr>
          <w:sz w:val="20"/>
        </w:rPr>
        <w:t>QC #74 — Dashboard Reports Download HTML (Expiring 3mo)</w:t>
      </w:r>
    </w:p>
    <w:p>
      <w:pPr>
        <w:pStyle w:val="ListNumber"/>
        <w:spacing w:after="40"/>
      </w:pPr>
      <w:r>
        <w:rPr>
          <w:sz w:val="20"/>
        </w:rPr>
        <w:t>QC #75 — Dashboard Reports Download HTML (Active)</w:t>
      </w:r>
    </w:p>
    <w:p>
      <w:pPr>
        <w:pStyle w:val="ListNumber"/>
        <w:spacing w:after="40"/>
      </w:pPr>
      <w:r>
        <w:rPr>
          <w:sz w:val="20"/>
        </w:rPr>
        <w:t>QC #76 — Dashboard Reports Download HTML (Expiring 30d)</w:t>
      </w:r>
    </w:p>
    <w:p>
      <w:pPr>
        <w:pStyle w:val="ListNumber"/>
        <w:spacing w:after="40"/>
      </w:pPr>
      <w:r>
        <w:rPr>
          <w:sz w:val="20"/>
        </w:rPr>
        <w:t>QC #77 — Export Missing Certificate Fields</w:t>
      </w:r>
    </w:p>
    <w:p>
      <w:pPr>
        <w:pStyle w:val="ListNumber"/>
        <w:spacing w:after="40"/>
      </w:pPr>
      <w:r>
        <w:rPr>
          <w:sz w:val="20"/>
        </w:rPr>
        <w:t>QC #78 — Template Has Sample Data</w:t>
      </w:r>
    </w:p>
    <w:p>
      <w:pPr>
        <w:pStyle w:val="ListNumber"/>
        <w:spacing w:after="40"/>
      </w:pPr>
      <w:r>
        <w:rPr>
          <w:sz w:val="20"/>
        </w:rPr>
        <w:t>QC #79 — Product ID Manager Search Not Working</w:t>
      </w:r>
    </w:p>
    <w:p>
      <w:pPr>
        <w:pStyle w:val="ListNumber"/>
        <w:spacing w:after="40"/>
      </w:pPr>
      <w:r>
        <w:rPr>
          <w:sz w:val="20"/>
        </w:rPr>
        <w:t>QC #80 — Product ID Manager Edit Freezes</w:t>
      </w:r>
    </w:p>
    <w:p>
      <w:pPr>
        <w:pStyle w:val="ListNumber"/>
        <w:spacing w:after="40"/>
      </w:pPr>
      <w:r>
        <w:rPr>
          <w:sz w:val="20"/>
        </w:rPr>
        <w:t>QC #81 — CSV Import Scientific Notation Issue</w:t>
      </w:r>
    </w:p>
    <w:p>
      <w:pPr>
        <w:pStyle w:val="ListNumber"/>
        <w:spacing w:after="40"/>
      </w:pPr>
      <w:r>
        <w:rPr>
          <w:sz w:val="20"/>
        </w:rPr>
        <w:t>QC #82 — List View Font Too Large</w:t>
      </w:r>
    </w:p>
    <w:p>
      <w:pPr>
        <w:pStyle w:val="ListNumber"/>
        <w:spacing w:after="40"/>
      </w:pPr>
      <w:r>
        <w:rPr>
          <w:sz w:val="20"/>
        </w:rPr>
        <w:t>QC #83 — View Details Opens in Same Tab</w:t>
      </w:r>
    </w:p>
    <w:p>
      <w:pPr>
        <w:pStyle w:val="ListNumber"/>
        <w:spacing w:after="40"/>
      </w:pPr>
      <w:r>
        <w:rPr>
          <w:sz w:val="20"/>
        </w:rPr>
        <w:t>QC #84 — Move Contact Column to End of Table</w:t>
      </w:r>
    </w:p>
    <w:p>
      <w:pPr>
        <w:pStyle w:val="ListNumber"/>
        <w:spacing w:after="40"/>
      </w:pPr>
      <w:r>
        <w:rPr>
          <w:sz w:val="20"/>
        </w:rPr>
        <w:t>QC #85 — Sort Arrow Spacing on Date Columns</w:t>
      </w:r>
    </w:p>
    <w:p>
      <w:pPr>
        <w:pStyle w:val="ListNumber"/>
        <w:spacing w:after="40"/>
      </w:pPr>
      <w:r>
        <w:rPr>
          <w:sz w:val="20"/>
        </w:rPr>
        <w:t>QC #86 — Horizontal Scroll UX (Mouse Wheel)</w:t>
      </w:r>
    </w:p>
    <w:p>
      <w:pPr>
        <w:pStyle w:val="ListNumber"/>
        <w:spacing w:after="40"/>
      </w:pPr>
      <w:r>
        <w:rPr>
          <w:sz w:val="20"/>
        </w:rPr>
        <w:t>QC #87 — Inconsistent Status Badge Colors</w:t>
      </w:r>
    </w:p>
    <w:p>
      <w:pPr>
        <w:pStyle w:val="ListNumber"/>
        <w:spacing w:after="40"/>
      </w:pPr>
      <w:r>
        <w:rPr>
          <w:sz w:val="20"/>
        </w:rPr>
        <w:t>QC #88 — Sort Arrows Overlapping (Product Mgmt)</w:t>
      </w:r>
    </w:p>
    <w:p>
      <w:pPr>
        <w:pStyle w:val="ListNumber"/>
        <w:spacing w:after="40"/>
      </w:pPr>
      <w:r>
        <w:rPr>
          <w:sz w:val="20"/>
        </w:rPr>
        <w:t>QC #89 — Text Wrapping in Product Management Table</w:t>
      </w:r>
    </w:p>
    <w:p>
      <w:pPr>
        <w:pStyle w:val="ListNumber"/>
        <w:spacing w:after="40"/>
      </w:pPr>
      <w:r>
        <w:rPr>
          <w:sz w:val="20"/>
        </w:rPr>
        <w:t>QC #90 — Product Management Needs Pagination</w:t>
      </w:r>
    </w:p>
    <w:p>
      <w:pPr>
        <w:pStyle w:val="ListNumber"/>
        <w:spacing w:after="40"/>
      </w:pPr>
      <w:r>
        <w:rPr>
          <w:sz w:val="20"/>
        </w:rPr>
        <w:t>QC #91 — Missing Product Type &amp; Subcategory Columns</w:t>
      </w:r>
    </w:p>
    <w:p>
      <w:pPr>
        <w:pStyle w:val="ListNumber"/>
        <w:spacing w:after="40"/>
      </w:pPr>
      <w:r>
        <w:rPr>
          <w:sz w:val="20"/>
        </w:rPr>
        <w:t>QC #92 — Remove Status/SKU/Model from Add Product</w:t>
      </w:r>
    </w:p>
    <w:p>
      <w:pPr>
        <w:pStyle w:val="ListNumber"/>
        <w:spacing w:after="40"/>
      </w:pPr>
      <w:r>
        <w:rPr>
          <w:sz w:val="20"/>
        </w:rPr>
        <w:t>QC #93 — Product Type/Subcategory Dropdowns Empty</w:t>
      </w:r>
    </w:p>
    <w:p>
      <w:pPr>
        <w:pStyle w:val="ListNumber"/>
        <w:spacing w:after="40"/>
      </w:pPr>
      <w:r>
        <w:rPr>
          <w:sz w:val="20"/>
        </w:rPr>
        <w:t>QC #94 — Export Missing Subcategory</w:t>
      </w:r>
    </w:p>
    <w:p>
      <w:pPr>
        <w:pStyle w:val="ListNumber"/>
        <w:spacing w:after="40"/>
      </w:pPr>
      <w:r>
        <w:rPr>
          <w:sz w:val="20"/>
        </w:rPr>
        <w:t>QC #95 — Sorting Broken for Multiple Columns</w:t>
      </w:r>
    </w:p>
    <w:p>
      <w:pPr>
        <w:pStyle w:val="ListNumber"/>
        <w:spacing w:after="40"/>
      </w:pPr>
      <w:r>
        <w:rPr>
          <w:sz w:val="20"/>
        </w:rPr>
        <w:t>QC #96 — Nav Dropdown Behind Search Bar</w:t>
      </w:r>
    </w:p>
    <w:p>
      <w:pPr>
        <w:pStyle w:val="ListNumber"/>
        <w:spacing w:after="40"/>
      </w:pPr>
      <w:r>
        <w:rPr>
          <w:sz w:val="20"/>
        </w:rPr>
        <w:t>QC #97 — Company Required on Add Product</w:t>
      </w:r>
    </w:p>
    <w:p>
      <w:pPr>
        <w:pStyle w:val="ListNumber"/>
        <w:spacing w:after="40"/>
      </w:pPr>
      <w:r>
        <w:rPr>
          <w:sz w:val="20"/>
        </w:rPr>
        <w:t>QC #98 — Delete Product Not Working</w:t>
      </w:r>
    </w:p>
    <w:p>
      <w:pPr>
        <w:pStyle w:val="ListNumber"/>
        <w:spacing w:after="40"/>
      </w:pPr>
      <w:r>
        <w:rPr>
          <w:sz w:val="20"/>
        </w:rPr>
        <w:t>QC #99 — Product ID Import Only Adding 1 of 2</w:t>
      </w:r>
    </w:p>
    <w:p>
      <w:pPr>
        <w:pStyle w:val="ListNumber"/>
        <w:spacing w:after="40"/>
      </w:pPr>
      <w:r>
        <w:rPr>
          <w:sz w:val="20"/>
        </w:rPr>
        <w:t>QC #100 — "Verification URL" Label Change</w:t>
      </w:r>
    </w:p>
    <w:p>
      <w:pPr>
        <w:pStyle w:val="ListNumber"/>
        <w:spacing w:after="40"/>
      </w:pPr>
      <w:r>
        <w:rPr>
          <w:sz w:val="20"/>
        </w:rPr>
        <w:t>QC #101 — Remove "Search:" Prefix from Filter Tags</w:t>
      </w:r>
    </w:p>
    <w:p>
      <w:pPr>
        <w:pStyle w:val="ListNumber"/>
        <w:spacing w:after="40"/>
      </w:pPr>
      <w:r>
        <w:rPr>
          <w:sz w:val="20"/>
        </w:rPr>
        <w:t>QC #102 — Export Contains Test/Sample Data</w:t>
      </w:r>
    </w:p>
    <w:p>
      <w:pPr>
        <w:pStyle w:val="ListNumber"/>
        <w:spacing w:after="40"/>
      </w:pPr>
      <w:r>
        <w:rPr>
          <w:sz w:val="20"/>
        </w:rPr>
        <w:t>QC #103 — Template Missing Fields / Has Sample Data</w:t>
      </w:r>
    </w:p>
    <w:p>
      <w:pPr>
        <w:pStyle w:val="ListNumber"/>
        <w:spacing w:after="40"/>
      </w:pPr>
      <w:r>
        <w:rPr>
          <w:sz w:val="20"/>
        </w:rPr>
        <w:t>QC #104 — Breadcrumb Links Broken</w:t>
      </w:r>
    </w:p>
    <w:p>
      <w:pPr>
        <w:pStyle w:val="ListNumber"/>
        <w:spacing w:after="40"/>
      </w:pPr>
      <w:r>
        <w:rPr>
          <w:sz w:val="20"/>
        </w:rPr>
        <w:t>QC #105 — Role Permission Descriptions</w:t>
      </w:r>
    </w:p>
    <w:p>
      <w:pPr>
        <w:pStyle w:val="ListNumber"/>
        <w:spacing w:after="40"/>
      </w:pPr>
      <w:r>
        <w:rPr>
          <w:sz w:val="20"/>
        </w:rPr>
        <w:t>QC #106 — Add User Missing Company Field</w:t>
      </w:r>
    </w:p>
    <w:p>
      <w:pPr>
        <w:pStyle w:val="ListNumber"/>
        <w:spacing w:after="40"/>
      </w:pPr>
      <w:r>
        <w:rPr>
          <w:sz w:val="20"/>
        </w:rPr>
        <w:t>QC #107 — "Failed to Create User" Error</w:t>
      </w:r>
    </w:p>
    <w:p>
      <w:pPr>
        <w:pStyle w:val="ListNumber"/>
        <w:spacing w:after="40"/>
      </w:pPr>
      <w:r>
        <w:rPr>
          <w:sz w:val="20"/>
        </w:rPr>
        <w:t>QC #108 — User Template Has Sample Data</w:t>
      </w:r>
    </w:p>
    <w:p>
      <w:pPr>
        <w:pStyle w:val="ListNumber"/>
        <w:spacing w:after="40"/>
      </w:pPr>
      <w:r>
        <w:rPr>
          <w:sz w:val="20"/>
        </w:rPr>
        <w:t>QC #109 — User Import Not Working</w:t>
      </w:r>
    </w:p>
    <w:p>
      <w:pPr>
        <w:pStyle w:val="ListNumber"/>
        <w:spacing w:after="40"/>
      </w:pPr>
      <w:r>
        <w:rPr>
          <w:sz w:val="20"/>
        </w:rPr>
        <w:t>QC #110 — Partner Descriptions Update + Add Wayfair</w:t>
      </w:r>
    </w:p>
    <w:p>
      <w:pPr>
        <w:pStyle w:val="ListNumber"/>
        <w:spacing w:after="40"/>
      </w:pPr>
      <w:r>
        <w:rPr>
          <w:sz w:val="20"/>
        </w:rPr>
        <w:t>QC #111 — Cert Type Add Popup Description Wrong</w:t>
      </w:r>
    </w:p>
    <w:p>
      <w:pPr>
        <w:pStyle w:val="ListNumber"/>
        <w:spacing w:after="40"/>
      </w:pPr>
      <w:r>
        <w:rPr>
          <w:sz w:val="20"/>
        </w:rPr>
        <w:t>QC #112 — Subcategory Add Popup Description Wrong</w:t>
      </w:r>
    </w:p>
    <w:p>
      <w:pPr>
        <w:pStyle w:val="ListNumber"/>
        <w:spacing w:after="40"/>
      </w:pPr>
      <w:r>
        <w:rPr>
          <w:sz w:val="20"/>
        </w:rPr>
        <w:t>QC #113 — Allow Deletion of Cert Type with Certificates</w:t>
      </w:r>
    </w:p>
    <w:p>
      <w:pPr>
        <w:pStyle w:val="ListNumber"/>
        <w:spacing w:after="40"/>
      </w:pPr>
      <w:r>
        <w:rPr>
          <w:sz w:val="20"/>
        </w:rPr>
        <w:t>QC #114 — Help Modal Language Update</w:t>
      </w:r>
    </w:p>
    <w:p>
      <w:pPr>
        <w:pStyle w:val="ListNumber"/>
        <w:spacing w:after="40"/>
      </w:pPr>
      <w:r>
        <w:rPr>
          <w:sz w:val="20"/>
        </w:rPr>
        <w:t>QC #115 — Product Types Edit Box Description Wrong</w:t>
      </w:r>
    </w:p>
    <w:p>
      <w:pPr>
        <w:pStyle w:val="ListNumber"/>
        <w:spacing w:after="40"/>
      </w:pPr>
      <w:r>
        <w:rPr>
          <w:sz w:val="20"/>
        </w:rPr>
        <w:t>QC #116 — Product Types Help Examples Inaccurate</w:t>
      </w:r>
    </w:p>
    <w:p>
      <w:pPr>
        <w:pStyle w:val="ListNumber"/>
        <w:spacing w:after="40"/>
      </w:pPr>
      <w:r>
        <w:rPr>
          <w:sz w:val="20"/>
        </w:rPr>
        <w:t>QC #117 — New Product Types Defaulting to Wrong Category</w:t>
      </w:r>
    </w:p>
    <w:p>
      <w:pPr>
        <w:pStyle w:val="ListNumber"/>
        <w:spacing w:after="40"/>
      </w:pPr>
      <w:r>
        <w:rPr>
          <w:sz w:val="20"/>
        </w:rPr>
        <w:t>QC #118 — Certificate Field Sections Confusing</w:t>
      </w:r>
    </w:p>
    <w:p>
      <w:pPr>
        <w:pStyle w:val="ListNumber"/>
        <w:spacing w:after="40"/>
      </w:pPr>
      <w:r>
        <w:rPr>
          <w:sz w:val="20"/>
        </w:rPr>
        <w:t>QC #119 — Custom Fields Auto-Added to Export?</w:t>
      </w:r>
    </w:p>
    <w:p>
      <w:pPr>
        <w:pStyle w:val="ListNumber"/>
        <w:spacing w:after="40"/>
      </w:pPr>
      <w:r>
        <w:rPr>
          <w:sz w:val="20"/>
        </w:rPr>
        <w:t>QC #120 — Tags Template Has Sample Data</w:t>
      </w:r>
    </w:p>
    <w:p>
      <w:pPr>
        <w:pStyle w:val="ListNumber"/>
        <w:spacing w:after="40"/>
      </w:pPr>
      <w:r>
        <w:rPr>
          <w:sz w:val="20"/>
        </w:rPr>
        <w:t>QC #121 — New Partner Not in Cert Creation Dropdown</w:t>
      </w:r>
    </w:p>
    <w:p>
      <w:r>
        <w:br w:type="page"/>
      </w:r>
    </w:p>
    <w:p>
      <w:pPr>
        <w:pStyle w:val="Heading2"/>
      </w:pPr>
      <w:r>
        <w:t>QC #7 — PDF Upload Click Target</w:t>
      </w:r>
    </w:p>
    <w:tbl>
      <w:tblPr>
        <w:tblStyle w:val="TableGrid"/>
        <w:tblW w:type="auto" w:w="0"/>
        <w:jc w:val="left"/>
        <w:tblLook w:firstColumn="1" w:firstRow="1" w:lastColumn="0" w:lastRow="0" w:noHBand="0" w:noVBand="1" w:val="04A0"/>
      </w:tblPr>
      <w:tblGrid>
        <w:gridCol w:w="5270"/>
        <w:gridCol w:w="5270"/>
      </w:tblGrid>
      <w:tr>
        <w:tc>
          <w:tcPr>
            <w:tcW w:type="dxa" w:w="2160"/>
            <w:shd w:val="clear" w:color="auto" w:fill="1B3A5C"/>
          </w:tcPr>
          <w:p>
            <w:pPr>
              <w:jc w:val="left"/>
            </w:pPr>
            <w:r>
              <w:rPr>
                <w:rFonts w:ascii="Calibri" w:hAnsi="Calibri"/>
                <w:b/>
                <w:color w:val="FFFFFF"/>
                <w:sz w:val="18"/>
              </w:rPr>
              <w:t>Field</w:t>
            </w:r>
          </w:p>
        </w:tc>
        <w:tc>
          <w:tcPr>
            <w:tcW w:type="dxa" w:w="7200"/>
            <w:shd w:val="clear" w:color="auto" w:fill="1B3A5C"/>
          </w:tcPr>
          <w:p>
            <w:pPr>
              <w:jc w:val="left"/>
            </w:pPr>
            <w:r>
              <w:rPr>
                <w:rFonts w:ascii="Calibri" w:hAnsi="Calibri"/>
                <w:b/>
                <w:color w:val="FFFFFF"/>
                <w:sz w:val="18"/>
              </w:rPr>
              <w:t>Value</w:t>
            </w:r>
          </w:p>
        </w:tc>
      </w:tr>
      <w:tr>
        <w:tc>
          <w:tcPr>
            <w:tcW w:type="dxa" w:w="2160"/>
          </w:tcPr>
          <w:p>
            <w:pPr>
              <w:jc w:val="left"/>
            </w:pPr>
            <w:r>
              <w:rPr>
                <w:rFonts w:ascii="Calibri" w:hAnsi="Calibri"/>
                <w:sz w:val="18"/>
              </w:rPr>
              <w:t>Page</w:t>
            </w:r>
          </w:p>
        </w:tc>
        <w:tc>
          <w:tcPr>
            <w:tcW w:type="dxa" w:w="7200"/>
          </w:tcPr>
          <w:p>
            <w:pPr>
              <w:jc w:val="left"/>
            </w:pPr>
            <w:r>
              <w:rPr>
                <w:rFonts w:ascii="Calibri" w:hAnsi="Calibri"/>
                <w:sz w:val="18"/>
              </w:rPr>
              <w:t>Certificate Upload</w:t>
            </w:r>
          </w:p>
        </w:tc>
      </w:tr>
      <w:tr>
        <w:tc>
          <w:tcPr>
            <w:tcW w:type="dxa" w:w="2160"/>
          </w:tcPr>
          <w:p>
            <w:pPr>
              <w:jc w:val="left"/>
            </w:pPr>
            <w:r>
              <w:rPr>
                <w:rFonts w:ascii="Calibri" w:hAnsi="Calibri"/>
                <w:sz w:val="18"/>
              </w:rPr>
              <w:t>Priority</w:t>
            </w:r>
          </w:p>
        </w:tc>
        <w:tc>
          <w:tcPr>
            <w:tcW w:type="dxa" w:w="7200"/>
          </w:tcPr>
          <w:p>
            <w:pPr>
              <w:jc w:val="left"/>
            </w:pPr>
            <w:r>
              <w:rPr>
                <w:rFonts w:ascii="Calibri" w:hAnsi="Calibri"/>
                <w:sz w:val="18"/>
              </w:rPr>
              <w:t>Medium</w:t>
            </w:r>
          </w:p>
        </w:tc>
      </w:tr>
      <w:tr>
        <w:tc>
          <w:tcPr>
            <w:tcW w:type="dxa" w:w="2160"/>
          </w:tcPr>
          <w:p>
            <w:pPr>
              <w:jc w:val="left"/>
            </w:pPr>
            <w:r>
              <w:rPr>
                <w:rFonts w:ascii="Calibri" w:hAnsi="Calibri"/>
                <w:sz w:val="18"/>
              </w:rPr>
              <w:t>Status</w:t>
            </w:r>
          </w:p>
        </w:tc>
        <w:tc>
          <w:tcPr>
            <w:tcW w:type="dxa" w:w="7200"/>
          </w:tcPr>
          <w:p>
            <w:pPr>
              <w:jc w:val="left"/>
            </w:pPr>
            <w:r>
              <w:rPr>
                <w:rFonts w:ascii="Calibri" w:hAnsi="Calibri"/>
                <w:sz w:val="18"/>
              </w:rPr>
              <w:t>Fixed</w:t>
            </w:r>
          </w:p>
        </w:tc>
      </w:tr>
    </w:tbl>
    <w:p/>
    <w:p>
      <w:r>
        <w:rPr>
          <w:b/>
          <w:sz w:val="20"/>
        </w:rPr>
        <w:t xml:space="preserve">Defect: </w:t>
      </w:r>
      <w:r>
        <w:rPr>
          <w:sz w:val="20"/>
        </w:rPr>
        <w:t>Users had to click the text to upload - clicking the PDF icon area did nothing.</w:t>
      </w:r>
    </w:p>
    <w:p>
      <w:pPr>
        <w:pStyle w:val="Heading3"/>
      </w:pPr>
      <w:r>
        <w:t>Final Comment</w:t>
      </w:r>
    </w:p>
    <w:p>
      <w:r>
        <w:t>Fixed. The upload zone CSS class was mismatched (pdf-upload vs pdf-upload-zone), preventing the dashed border, pointer cursor, and hover styles from rendering. Corrected the class name in both Create and Edit views and updated the JS selector. The entire upload zone (icon + text + surrounding area) is now clickable with visible hover feedback.</w:t>
      </w:r>
    </w:p>
    <w:p>
      <w:pPr>
        <w:pStyle w:val="Heading3"/>
      </w:pPr>
      <w:r>
        <w:t>Test Steps</w:t>
      </w:r>
    </w:p>
    <w:tbl>
      <w:tblPr>
        <w:tblStyle w:val="TableGrid"/>
        <w:tblW w:type="auto" w:w="0"/>
        <w:jc w:val="left"/>
        <w:tblLook w:firstColumn="1" w:firstRow="1" w:lastColumn="0" w:lastRow="0" w:noHBand="0" w:noVBand="1" w:val="04A0"/>
      </w:tblPr>
      <w:tblGrid>
        <w:gridCol w:w="2635"/>
        <w:gridCol w:w="2635"/>
        <w:gridCol w:w="2635"/>
        <w:gridCol w:w="2635"/>
      </w:tblGrid>
      <w:tr>
        <w:tc>
          <w:tcPr>
            <w:tcW w:type="dxa" w:w="576"/>
            <w:shd w:val="clear" w:color="auto" w:fill="1B3A5C"/>
          </w:tcPr>
          <w:p>
            <w:pPr>
              <w:jc w:val="left"/>
            </w:pPr>
            <w:r>
              <w:rPr>
                <w:rFonts w:ascii="Calibri" w:hAnsi="Calibri"/>
                <w:b/>
                <w:color w:val="FFFFFF"/>
                <w:sz w:val="18"/>
              </w:rPr>
              <w:t>Step</w:t>
            </w:r>
          </w:p>
        </w:tc>
        <w:tc>
          <w:tcPr>
            <w:tcW w:type="dxa" w:w="4320"/>
            <w:shd w:val="clear" w:color="auto" w:fill="1B3A5C"/>
          </w:tcPr>
          <w:p>
            <w:pPr>
              <w:jc w:val="left"/>
            </w:pPr>
            <w:r>
              <w:rPr>
                <w:rFonts w:ascii="Calibri" w:hAnsi="Calibri"/>
                <w:b/>
                <w:color w:val="FFFFFF"/>
                <w:sz w:val="18"/>
              </w:rPr>
              <w:t>Action</w:t>
            </w:r>
          </w:p>
        </w:tc>
        <w:tc>
          <w:tcPr>
            <w:tcW w:type="dxa" w:w="4032"/>
            <w:shd w:val="clear" w:color="auto" w:fill="1B3A5C"/>
          </w:tcPr>
          <w:p>
            <w:pPr>
              <w:jc w:val="left"/>
            </w:pPr>
            <w:r>
              <w:rPr>
                <w:rFonts w:ascii="Calibri" w:hAnsi="Calibri"/>
                <w:b/>
                <w:color w:val="FFFFFF"/>
                <w:sz w:val="18"/>
              </w:rPr>
              <w:t>Expected Result</w:t>
            </w:r>
          </w:p>
        </w:tc>
        <w:tc>
          <w:tcPr>
            <w:tcW w:type="dxa" w:w="864"/>
            <w:shd w:val="clear" w:color="auto" w:fill="1B3A5C"/>
          </w:tcPr>
          <w:p>
            <w:pPr>
              <w:jc w:val="left"/>
            </w:pPr>
            <w:r>
              <w:rPr>
                <w:rFonts w:ascii="Calibri" w:hAnsi="Calibri"/>
                <w:b/>
                <w:color w:val="FFFFFF"/>
                <w:sz w:val="18"/>
              </w:rPr>
              <w:t>Pass/Fail</w:t>
            </w:r>
          </w:p>
        </w:tc>
      </w:tr>
      <w:tr>
        <w:tc>
          <w:tcPr>
            <w:tcW w:type="dxa" w:w="576"/>
          </w:tcPr>
          <w:p>
            <w:pPr>
              <w:jc w:val="left"/>
            </w:pPr>
            <w:r>
              <w:rPr>
                <w:rFonts w:ascii="Calibri" w:hAnsi="Calibri"/>
                <w:sz w:val="18"/>
              </w:rPr>
              <w:t>1</w:t>
            </w:r>
          </w:p>
        </w:tc>
        <w:tc>
          <w:tcPr>
            <w:tcW w:type="dxa" w:w="4320"/>
          </w:tcPr>
          <w:p>
            <w:pPr>
              <w:jc w:val="left"/>
            </w:pPr>
            <w:r>
              <w:rPr>
                <w:rFonts w:ascii="Calibri" w:hAnsi="Calibri"/>
                <w:sz w:val="18"/>
              </w:rPr>
              <w:t>Navigate to Certificate &gt; Create New</w:t>
            </w:r>
          </w:p>
        </w:tc>
        <w:tc>
          <w:tcPr>
            <w:tcW w:type="dxa" w:w="4032"/>
          </w:tcPr>
          <w:p>
            <w:pPr>
              <w:jc w:val="left"/>
            </w:pPr>
            <w:r>
              <w:rPr>
                <w:rFonts w:ascii="Calibri" w:hAnsi="Calibri"/>
                <w:sz w:val="18"/>
              </w:rPr>
              <w:t>Create certificate page loads</w:t>
            </w:r>
          </w:p>
        </w:tc>
        <w:tc>
          <w:tcPr>
            <w:tcW w:type="dxa" w:w="864"/>
          </w:tcPr>
          <w:p>
            <w:pPr>
              <w:jc w:val="left"/>
            </w:pPr>
            <w:r>
              <w:rPr>
                <w:rFonts w:ascii="Calibri" w:hAnsi="Calibri"/>
                <w:sz w:val="18"/>
              </w:rPr>
            </w:r>
          </w:p>
        </w:tc>
      </w:tr>
      <w:tr>
        <w:tc>
          <w:tcPr>
            <w:tcW w:type="dxa" w:w="576"/>
          </w:tcPr>
          <w:p>
            <w:pPr>
              <w:jc w:val="left"/>
            </w:pPr>
            <w:r>
              <w:rPr>
                <w:rFonts w:ascii="Calibri" w:hAnsi="Calibri"/>
                <w:sz w:val="18"/>
              </w:rPr>
              <w:t>2</w:t>
            </w:r>
          </w:p>
        </w:tc>
        <w:tc>
          <w:tcPr>
            <w:tcW w:type="dxa" w:w="4320"/>
          </w:tcPr>
          <w:p>
            <w:pPr>
              <w:jc w:val="left"/>
            </w:pPr>
            <w:r>
              <w:rPr>
                <w:rFonts w:ascii="Calibri" w:hAnsi="Calibri"/>
                <w:sz w:val="18"/>
              </w:rPr>
              <w:t>Locate the PDF upload area</w:t>
            </w:r>
          </w:p>
        </w:tc>
        <w:tc>
          <w:tcPr>
            <w:tcW w:type="dxa" w:w="4032"/>
          </w:tcPr>
          <w:p>
            <w:pPr>
              <w:jc w:val="left"/>
            </w:pPr>
            <w:r>
              <w:rPr>
                <w:rFonts w:ascii="Calibri" w:hAnsi="Calibri"/>
                <w:sz w:val="18"/>
              </w:rPr>
              <w:t>Dashed border visible around entire upload zone</w:t>
            </w:r>
          </w:p>
        </w:tc>
        <w:tc>
          <w:tcPr>
            <w:tcW w:type="dxa" w:w="864"/>
          </w:tcPr>
          <w:p>
            <w:pPr>
              <w:jc w:val="left"/>
            </w:pPr>
            <w:r>
              <w:rPr>
                <w:rFonts w:ascii="Calibri" w:hAnsi="Calibri"/>
                <w:sz w:val="18"/>
              </w:rPr>
            </w:r>
          </w:p>
        </w:tc>
      </w:tr>
      <w:tr>
        <w:tc>
          <w:tcPr>
            <w:tcW w:type="dxa" w:w="576"/>
          </w:tcPr>
          <w:p>
            <w:pPr>
              <w:jc w:val="left"/>
            </w:pPr>
            <w:r>
              <w:rPr>
                <w:rFonts w:ascii="Calibri" w:hAnsi="Calibri"/>
                <w:sz w:val="18"/>
              </w:rPr>
              <w:t>3</w:t>
            </w:r>
          </w:p>
        </w:tc>
        <w:tc>
          <w:tcPr>
            <w:tcW w:type="dxa" w:w="4320"/>
          </w:tcPr>
          <w:p>
            <w:pPr>
              <w:jc w:val="left"/>
            </w:pPr>
            <w:r>
              <w:rPr>
                <w:rFonts w:ascii="Calibri" w:hAnsi="Calibri"/>
                <w:sz w:val="18"/>
              </w:rPr>
              <w:t>Hover mouse over the PDF icon (not the text)</w:t>
            </w:r>
          </w:p>
        </w:tc>
        <w:tc>
          <w:tcPr>
            <w:tcW w:type="dxa" w:w="4032"/>
          </w:tcPr>
          <w:p>
            <w:pPr>
              <w:jc w:val="left"/>
            </w:pPr>
            <w:r>
              <w:rPr>
                <w:rFonts w:ascii="Calibri" w:hAnsi="Calibri"/>
                <w:sz w:val="18"/>
              </w:rPr>
              <w:t>Cursor changes to pointer, hover highlight appears</w:t>
            </w:r>
          </w:p>
        </w:tc>
        <w:tc>
          <w:tcPr>
            <w:tcW w:type="dxa" w:w="864"/>
          </w:tcPr>
          <w:p>
            <w:pPr>
              <w:jc w:val="left"/>
            </w:pPr>
            <w:r>
              <w:rPr>
                <w:rFonts w:ascii="Calibri" w:hAnsi="Calibri"/>
                <w:sz w:val="18"/>
              </w:rPr>
            </w:r>
          </w:p>
        </w:tc>
      </w:tr>
      <w:tr>
        <w:tc>
          <w:tcPr>
            <w:tcW w:type="dxa" w:w="576"/>
          </w:tcPr>
          <w:p>
            <w:pPr>
              <w:jc w:val="left"/>
            </w:pPr>
            <w:r>
              <w:rPr>
                <w:rFonts w:ascii="Calibri" w:hAnsi="Calibri"/>
                <w:sz w:val="18"/>
              </w:rPr>
              <w:t>4</w:t>
            </w:r>
          </w:p>
        </w:tc>
        <w:tc>
          <w:tcPr>
            <w:tcW w:type="dxa" w:w="4320"/>
          </w:tcPr>
          <w:p>
            <w:pPr>
              <w:jc w:val="left"/>
            </w:pPr>
            <w:r>
              <w:rPr>
                <w:rFonts w:ascii="Calibri" w:hAnsi="Calibri"/>
                <w:sz w:val="18"/>
              </w:rPr>
              <w:t>Click the PDF icon area (not the text)</w:t>
            </w:r>
          </w:p>
        </w:tc>
        <w:tc>
          <w:tcPr>
            <w:tcW w:type="dxa" w:w="4032"/>
          </w:tcPr>
          <w:p>
            <w:pPr>
              <w:jc w:val="left"/>
            </w:pPr>
            <w:r>
              <w:rPr>
                <w:rFonts w:ascii="Calibri" w:hAnsi="Calibri"/>
                <w:sz w:val="18"/>
              </w:rPr>
              <w:t>File picker opens</w:t>
            </w:r>
          </w:p>
        </w:tc>
        <w:tc>
          <w:tcPr>
            <w:tcW w:type="dxa" w:w="864"/>
          </w:tcPr>
          <w:p>
            <w:pPr>
              <w:jc w:val="left"/>
            </w:pPr>
            <w:r>
              <w:rPr>
                <w:rFonts w:ascii="Calibri" w:hAnsi="Calibri"/>
                <w:sz w:val="18"/>
              </w:rPr>
            </w:r>
          </w:p>
        </w:tc>
      </w:tr>
      <w:tr>
        <w:tc>
          <w:tcPr>
            <w:tcW w:type="dxa" w:w="576"/>
          </w:tcPr>
          <w:p>
            <w:pPr>
              <w:jc w:val="left"/>
            </w:pPr>
            <w:r>
              <w:rPr>
                <w:rFonts w:ascii="Calibri" w:hAnsi="Calibri"/>
                <w:sz w:val="18"/>
              </w:rPr>
              <w:t>5</w:t>
            </w:r>
          </w:p>
        </w:tc>
        <w:tc>
          <w:tcPr>
            <w:tcW w:type="dxa" w:w="4320"/>
          </w:tcPr>
          <w:p>
            <w:pPr>
              <w:jc w:val="left"/>
            </w:pPr>
            <w:r>
              <w:rPr>
                <w:rFonts w:ascii="Calibri" w:hAnsi="Calibri"/>
                <w:sz w:val="18"/>
              </w:rPr>
              <w:t>Cancel file picker, then click the "Upload" text</w:t>
            </w:r>
          </w:p>
        </w:tc>
        <w:tc>
          <w:tcPr>
            <w:tcW w:type="dxa" w:w="4032"/>
          </w:tcPr>
          <w:p>
            <w:pPr>
              <w:jc w:val="left"/>
            </w:pPr>
            <w:r>
              <w:rPr>
                <w:rFonts w:ascii="Calibri" w:hAnsi="Calibri"/>
                <w:sz w:val="18"/>
              </w:rPr>
              <w:t>File picker opens</w:t>
            </w:r>
          </w:p>
        </w:tc>
        <w:tc>
          <w:tcPr>
            <w:tcW w:type="dxa" w:w="864"/>
          </w:tcPr>
          <w:p>
            <w:pPr>
              <w:jc w:val="left"/>
            </w:pPr>
            <w:r>
              <w:rPr>
                <w:rFonts w:ascii="Calibri" w:hAnsi="Calibri"/>
                <w:sz w:val="18"/>
              </w:rPr>
            </w:r>
          </w:p>
        </w:tc>
      </w:tr>
      <w:tr>
        <w:tc>
          <w:tcPr>
            <w:tcW w:type="dxa" w:w="576"/>
          </w:tcPr>
          <w:p>
            <w:pPr>
              <w:jc w:val="left"/>
            </w:pPr>
            <w:r>
              <w:rPr>
                <w:rFonts w:ascii="Calibri" w:hAnsi="Calibri"/>
                <w:sz w:val="18"/>
              </w:rPr>
              <w:t>6</w:t>
            </w:r>
          </w:p>
        </w:tc>
        <w:tc>
          <w:tcPr>
            <w:tcW w:type="dxa" w:w="4320"/>
          </w:tcPr>
          <w:p>
            <w:pPr>
              <w:jc w:val="left"/>
            </w:pPr>
            <w:r>
              <w:rPr>
                <w:rFonts w:ascii="Calibri" w:hAnsi="Calibri"/>
                <w:sz w:val="18"/>
              </w:rPr>
              <w:t>Click anywhere inside the dashed border area</w:t>
            </w:r>
          </w:p>
        </w:tc>
        <w:tc>
          <w:tcPr>
            <w:tcW w:type="dxa" w:w="4032"/>
          </w:tcPr>
          <w:p>
            <w:pPr>
              <w:jc w:val="left"/>
            </w:pPr>
            <w:r>
              <w:rPr>
                <w:rFonts w:ascii="Calibri" w:hAnsi="Calibri"/>
                <w:sz w:val="18"/>
              </w:rPr>
              <w:t>File picker opens</w:t>
            </w:r>
          </w:p>
        </w:tc>
        <w:tc>
          <w:tcPr>
            <w:tcW w:type="dxa" w:w="864"/>
          </w:tcPr>
          <w:p>
            <w:pPr>
              <w:jc w:val="left"/>
            </w:pPr>
            <w:r>
              <w:rPr>
                <w:rFonts w:ascii="Calibri" w:hAnsi="Calibri"/>
                <w:sz w:val="18"/>
              </w:rPr>
            </w:r>
          </w:p>
        </w:tc>
      </w:tr>
      <w:tr>
        <w:tc>
          <w:tcPr>
            <w:tcW w:type="dxa" w:w="576"/>
          </w:tcPr>
          <w:p>
            <w:pPr>
              <w:jc w:val="left"/>
            </w:pPr>
            <w:r>
              <w:rPr>
                <w:rFonts w:ascii="Calibri" w:hAnsi="Calibri"/>
                <w:sz w:val="18"/>
              </w:rPr>
              <w:t>7</w:t>
            </w:r>
          </w:p>
        </w:tc>
        <w:tc>
          <w:tcPr>
            <w:tcW w:type="dxa" w:w="4320"/>
          </w:tcPr>
          <w:p>
            <w:pPr>
              <w:jc w:val="left"/>
            </w:pPr>
            <w:r>
              <w:rPr>
                <w:rFonts w:ascii="Calibri" w:hAnsi="Calibri"/>
                <w:sz w:val="18"/>
              </w:rPr>
              <w:t>Select a valid PDF file</w:t>
            </w:r>
          </w:p>
        </w:tc>
        <w:tc>
          <w:tcPr>
            <w:tcW w:type="dxa" w:w="4032"/>
          </w:tcPr>
          <w:p>
            <w:pPr>
              <w:jc w:val="left"/>
            </w:pPr>
            <w:r>
              <w:rPr>
                <w:rFonts w:ascii="Calibri" w:hAnsi="Calibri"/>
                <w:sz w:val="18"/>
              </w:rPr>
              <w:t>File uploads successfully, filename displayed</w:t>
            </w:r>
          </w:p>
        </w:tc>
        <w:tc>
          <w:tcPr>
            <w:tcW w:type="dxa" w:w="864"/>
          </w:tcPr>
          <w:p>
            <w:pPr>
              <w:jc w:val="left"/>
            </w:pPr>
            <w:r>
              <w:rPr>
                <w:rFonts w:ascii="Calibri" w:hAnsi="Calibri"/>
                <w:sz w:val="18"/>
              </w:rPr>
            </w:r>
          </w:p>
        </w:tc>
      </w:tr>
      <w:tr>
        <w:tc>
          <w:tcPr>
            <w:tcW w:type="dxa" w:w="576"/>
          </w:tcPr>
          <w:p>
            <w:pPr>
              <w:jc w:val="left"/>
            </w:pPr>
            <w:r>
              <w:rPr>
                <w:rFonts w:ascii="Calibri" w:hAnsi="Calibri"/>
                <w:sz w:val="18"/>
              </w:rPr>
              <w:t>8</w:t>
            </w:r>
          </w:p>
        </w:tc>
        <w:tc>
          <w:tcPr>
            <w:tcW w:type="dxa" w:w="4320"/>
          </w:tcPr>
          <w:p>
            <w:pPr>
              <w:jc w:val="left"/>
            </w:pPr>
            <w:r>
              <w:rPr>
                <w:rFonts w:ascii="Calibri" w:hAnsi="Calibri"/>
                <w:sz w:val="18"/>
              </w:rPr>
              <w:t>Navigate to Certificate &gt; Edit (existing cert)</w:t>
            </w:r>
          </w:p>
        </w:tc>
        <w:tc>
          <w:tcPr>
            <w:tcW w:type="dxa" w:w="4032"/>
          </w:tcPr>
          <w:p>
            <w:pPr>
              <w:jc w:val="left"/>
            </w:pPr>
            <w:r>
              <w:rPr>
                <w:rFonts w:ascii="Calibri" w:hAnsi="Calibri"/>
                <w:sz w:val="18"/>
              </w:rPr>
              <w:t>Edit page loads</w:t>
            </w:r>
          </w:p>
        </w:tc>
        <w:tc>
          <w:tcPr>
            <w:tcW w:type="dxa" w:w="864"/>
          </w:tcPr>
          <w:p>
            <w:pPr>
              <w:jc w:val="left"/>
            </w:pPr>
            <w:r>
              <w:rPr>
                <w:rFonts w:ascii="Calibri" w:hAnsi="Calibri"/>
                <w:sz w:val="18"/>
              </w:rPr>
            </w:r>
          </w:p>
        </w:tc>
      </w:tr>
      <w:tr>
        <w:tc>
          <w:tcPr>
            <w:tcW w:type="dxa" w:w="576"/>
          </w:tcPr>
          <w:p>
            <w:pPr>
              <w:jc w:val="left"/>
            </w:pPr>
            <w:r>
              <w:rPr>
                <w:rFonts w:ascii="Calibri" w:hAnsi="Calibri"/>
                <w:sz w:val="18"/>
              </w:rPr>
              <w:t>9</w:t>
            </w:r>
          </w:p>
        </w:tc>
        <w:tc>
          <w:tcPr>
            <w:tcW w:type="dxa" w:w="4320"/>
          </w:tcPr>
          <w:p>
            <w:pPr>
              <w:jc w:val="left"/>
            </w:pPr>
            <w:r>
              <w:rPr>
                <w:rFonts w:ascii="Calibri" w:hAnsi="Calibri"/>
                <w:sz w:val="18"/>
              </w:rPr>
              <w:t>Repeat steps 2-7 on the Edit page</w:t>
            </w:r>
          </w:p>
        </w:tc>
        <w:tc>
          <w:tcPr>
            <w:tcW w:type="dxa" w:w="4032"/>
          </w:tcPr>
          <w:p>
            <w:pPr>
              <w:jc w:val="left"/>
            </w:pPr>
            <w:r>
              <w:rPr>
                <w:rFonts w:ascii="Calibri" w:hAnsi="Calibri"/>
                <w:sz w:val="18"/>
              </w:rPr>
              <w:t>Same behavior as Create page</w:t>
            </w:r>
          </w:p>
        </w:tc>
        <w:tc>
          <w:tcPr>
            <w:tcW w:type="dxa" w:w="864"/>
          </w:tcPr>
          <w:p>
            <w:pPr>
              <w:jc w:val="left"/>
            </w:pPr>
            <w:r>
              <w:rPr>
                <w:rFonts w:ascii="Calibri" w:hAnsi="Calibri"/>
                <w:sz w:val="18"/>
              </w:rPr>
            </w:r>
          </w:p>
        </w:tc>
      </w:tr>
    </w:tbl>
    <w:p/>
    <w:p>
      <w:pPr>
        <w:pStyle w:val="Heading2"/>
      </w:pPr>
      <w:r>
        <w:t>QC #11 — Certificate List Missing Details &amp; Scroll/Freeze</w:t>
      </w:r>
    </w:p>
    <w:tbl>
      <w:tblPr>
        <w:tblStyle w:val="TableGrid"/>
        <w:tblW w:type="auto" w:w="0"/>
        <w:jc w:val="left"/>
        <w:tblLook w:firstColumn="1" w:firstRow="1" w:lastColumn="0" w:lastRow="0" w:noHBand="0" w:noVBand="1" w:val="04A0"/>
      </w:tblPr>
      <w:tblGrid>
        <w:gridCol w:w="5270"/>
        <w:gridCol w:w="5270"/>
      </w:tblGrid>
      <w:tr>
        <w:tc>
          <w:tcPr>
            <w:tcW w:type="dxa" w:w="2160"/>
            <w:shd w:val="clear" w:color="auto" w:fill="1B3A5C"/>
          </w:tcPr>
          <w:p>
            <w:pPr>
              <w:jc w:val="left"/>
            </w:pPr>
            <w:r>
              <w:rPr>
                <w:rFonts w:ascii="Calibri" w:hAnsi="Calibri"/>
                <w:b/>
                <w:color w:val="FFFFFF"/>
                <w:sz w:val="18"/>
              </w:rPr>
              <w:t>Field</w:t>
            </w:r>
          </w:p>
        </w:tc>
        <w:tc>
          <w:tcPr>
            <w:tcW w:type="dxa" w:w="7200"/>
            <w:shd w:val="clear" w:color="auto" w:fill="1B3A5C"/>
          </w:tcPr>
          <w:p>
            <w:pPr>
              <w:jc w:val="left"/>
            </w:pPr>
            <w:r>
              <w:rPr>
                <w:rFonts w:ascii="Calibri" w:hAnsi="Calibri"/>
                <w:b/>
                <w:color w:val="FFFFFF"/>
                <w:sz w:val="18"/>
              </w:rPr>
              <w:t>Value</w:t>
            </w:r>
          </w:p>
        </w:tc>
      </w:tr>
      <w:tr>
        <w:tc>
          <w:tcPr>
            <w:tcW w:type="dxa" w:w="2160"/>
          </w:tcPr>
          <w:p>
            <w:pPr>
              <w:jc w:val="left"/>
            </w:pPr>
            <w:r>
              <w:rPr>
                <w:rFonts w:ascii="Calibri" w:hAnsi="Calibri"/>
                <w:sz w:val="18"/>
              </w:rPr>
              <w:t>Page</w:t>
            </w:r>
          </w:p>
        </w:tc>
        <w:tc>
          <w:tcPr>
            <w:tcW w:type="dxa" w:w="7200"/>
          </w:tcPr>
          <w:p>
            <w:pPr>
              <w:jc w:val="left"/>
            </w:pPr>
            <w:r>
              <w:rPr>
                <w:rFonts w:ascii="Calibri" w:hAnsi="Calibri"/>
                <w:sz w:val="18"/>
              </w:rPr>
              <w:t>Certificates List</w:t>
            </w:r>
          </w:p>
        </w:tc>
      </w:tr>
      <w:tr>
        <w:tc>
          <w:tcPr>
            <w:tcW w:type="dxa" w:w="2160"/>
          </w:tcPr>
          <w:p>
            <w:pPr>
              <w:jc w:val="left"/>
            </w:pPr>
            <w:r>
              <w:rPr>
                <w:rFonts w:ascii="Calibri" w:hAnsi="Calibri"/>
                <w:sz w:val="18"/>
              </w:rPr>
              <w:t>Priority</w:t>
            </w:r>
          </w:p>
        </w:tc>
        <w:tc>
          <w:tcPr>
            <w:tcW w:type="dxa" w:w="7200"/>
          </w:tcPr>
          <w:p>
            <w:pPr>
              <w:jc w:val="left"/>
            </w:pPr>
            <w:r>
              <w:rPr>
                <w:rFonts w:ascii="Calibri" w:hAnsi="Calibri"/>
                <w:sz w:val="18"/>
              </w:rPr>
              <w:t>High</w:t>
            </w:r>
          </w:p>
        </w:tc>
      </w:tr>
      <w:tr>
        <w:tc>
          <w:tcPr>
            <w:tcW w:type="dxa" w:w="2160"/>
          </w:tcPr>
          <w:p>
            <w:pPr>
              <w:jc w:val="left"/>
            </w:pPr>
            <w:r>
              <w:rPr>
                <w:rFonts w:ascii="Calibri" w:hAnsi="Calibri"/>
                <w:sz w:val="18"/>
              </w:rPr>
              <w:t>Status</w:t>
            </w:r>
          </w:p>
        </w:tc>
        <w:tc>
          <w:tcPr>
            <w:tcW w:type="dxa" w:w="7200"/>
          </w:tcPr>
          <w:p>
            <w:pPr>
              <w:jc w:val="left"/>
            </w:pPr>
            <w:r>
              <w:rPr>
                <w:rFonts w:ascii="Calibri" w:hAnsi="Calibri"/>
                <w:sz w:val="18"/>
              </w:rPr>
              <w:t>Fixed</w:t>
            </w:r>
          </w:p>
        </w:tc>
      </w:tr>
    </w:tbl>
    <w:p/>
    <w:p>
      <w:r>
        <w:rPr>
          <w:b/>
          <w:sz w:val="20"/>
        </w:rPr>
        <w:t xml:space="preserve">Defect: </w:t>
      </w:r>
      <w:r>
        <w:rPr>
          <w:sz w:val="20"/>
        </w:rPr>
        <w:t>Missing product &amp; company fields; needed top scroll bar and frozen headers.</w:t>
      </w:r>
    </w:p>
    <w:p>
      <w:pPr>
        <w:pStyle w:val="Heading3"/>
      </w:pPr>
      <w:r>
        <w:t>Final Comment</w:t>
      </w:r>
    </w:p>
    <w:p>
      <w:r>
        <w:t>Fixed. All certificate detail columns are now present in the list view (22 columns total including company, product, category, type, subcategory, location, country, tags, partner, identifiers). A visible horizontal scrollbar is positioned above the header row for easy left-right navigation. Column headers are sticky (frozen) so they remain visible when scrolling down. Three-way scroll sync keeps the top scrollbar, header row, and table body aligned. A column toggle dropdown allows users to show/hide columns as needed.</w:t>
      </w:r>
    </w:p>
    <w:p>
      <w:pPr>
        <w:pStyle w:val="Heading3"/>
      </w:pPr>
      <w:r>
        <w:t>Test Steps</w:t>
      </w:r>
    </w:p>
    <w:tbl>
      <w:tblPr>
        <w:tblStyle w:val="TableGrid"/>
        <w:tblW w:type="auto" w:w="0"/>
        <w:jc w:val="left"/>
        <w:tblLook w:firstColumn="1" w:firstRow="1" w:lastColumn="0" w:lastRow="0" w:noHBand="0" w:noVBand="1" w:val="04A0"/>
      </w:tblPr>
      <w:tblGrid>
        <w:gridCol w:w="2635"/>
        <w:gridCol w:w="2635"/>
        <w:gridCol w:w="2635"/>
        <w:gridCol w:w="2635"/>
      </w:tblGrid>
      <w:tr>
        <w:tc>
          <w:tcPr>
            <w:tcW w:type="dxa" w:w="576"/>
            <w:shd w:val="clear" w:color="auto" w:fill="1B3A5C"/>
          </w:tcPr>
          <w:p>
            <w:pPr>
              <w:jc w:val="left"/>
            </w:pPr>
            <w:r>
              <w:rPr>
                <w:rFonts w:ascii="Calibri" w:hAnsi="Calibri"/>
                <w:b/>
                <w:color w:val="FFFFFF"/>
                <w:sz w:val="18"/>
              </w:rPr>
              <w:t>Step</w:t>
            </w:r>
          </w:p>
        </w:tc>
        <w:tc>
          <w:tcPr>
            <w:tcW w:type="dxa" w:w="4320"/>
            <w:shd w:val="clear" w:color="auto" w:fill="1B3A5C"/>
          </w:tcPr>
          <w:p>
            <w:pPr>
              <w:jc w:val="left"/>
            </w:pPr>
            <w:r>
              <w:rPr>
                <w:rFonts w:ascii="Calibri" w:hAnsi="Calibri"/>
                <w:b/>
                <w:color w:val="FFFFFF"/>
                <w:sz w:val="18"/>
              </w:rPr>
              <w:t>Action</w:t>
            </w:r>
          </w:p>
        </w:tc>
        <w:tc>
          <w:tcPr>
            <w:tcW w:type="dxa" w:w="4032"/>
            <w:shd w:val="clear" w:color="auto" w:fill="1B3A5C"/>
          </w:tcPr>
          <w:p>
            <w:pPr>
              <w:jc w:val="left"/>
            </w:pPr>
            <w:r>
              <w:rPr>
                <w:rFonts w:ascii="Calibri" w:hAnsi="Calibri"/>
                <w:b/>
                <w:color w:val="FFFFFF"/>
                <w:sz w:val="18"/>
              </w:rPr>
              <w:t>Expected Result</w:t>
            </w:r>
          </w:p>
        </w:tc>
        <w:tc>
          <w:tcPr>
            <w:tcW w:type="dxa" w:w="864"/>
            <w:shd w:val="clear" w:color="auto" w:fill="1B3A5C"/>
          </w:tcPr>
          <w:p>
            <w:pPr>
              <w:jc w:val="left"/>
            </w:pPr>
            <w:r>
              <w:rPr>
                <w:rFonts w:ascii="Calibri" w:hAnsi="Calibri"/>
                <w:b/>
                <w:color w:val="FFFFFF"/>
                <w:sz w:val="18"/>
              </w:rPr>
              <w:t>Pass/Fail</w:t>
            </w:r>
          </w:p>
        </w:tc>
      </w:tr>
      <w:tr>
        <w:tc>
          <w:tcPr>
            <w:tcW w:type="dxa" w:w="576"/>
          </w:tcPr>
          <w:p>
            <w:pPr>
              <w:jc w:val="left"/>
            </w:pPr>
            <w:r>
              <w:rPr>
                <w:rFonts w:ascii="Calibri" w:hAnsi="Calibri"/>
                <w:sz w:val="18"/>
              </w:rPr>
              <w:t>1</w:t>
            </w:r>
          </w:p>
        </w:tc>
        <w:tc>
          <w:tcPr>
            <w:tcW w:type="dxa" w:w="4320"/>
          </w:tcPr>
          <w:p>
            <w:pPr>
              <w:jc w:val="left"/>
            </w:pPr>
            <w:r>
              <w:rPr>
                <w:rFonts w:ascii="Calibri" w:hAnsi="Calibri"/>
                <w:sz w:val="18"/>
              </w:rPr>
              <w:t>Log in as admin, navigate to Certificate List view</w:t>
            </w:r>
          </w:p>
        </w:tc>
        <w:tc>
          <w:tcPr>
            <w:tcW w:type="dxa" w:w="4032"/>
          </w:tcPr>
          <w:p>
            <w:pPr>
              <w:jc w:val="left"/>
            </w:pPr>
            <w:r>
              <w:rPr>
                <w:rFonts w:ascii="Calibri" w:hAnsi="Calibri"/>
                <w:sz w:val="18"/>
              </w:rPr>
              <w:t>List view loads with data</w:t>
            </w:r>
          </w:p>
        </w:tc>
        <w:tc>
          <w:tcPr>
            <w:tcW w:type="dxa" w:w="864"/>
          </w:tcPr>
          <w:p>
            <w:pPr>
              <w:jc w:val="left"/>
            </w:pPr>
            <w:r>
              <w:rPr>
                <w:rFonts w:ascii="Calibri" w:hAnsi="Calibri"/>
                <w:sz w:val="18"/>
              </w:rPr>
            </w:r>
          </w:p>
        </w:tc>
      </w:tr>
      <w:tr>
        <w:tc>
          <w:tcPr>
            <w:tcW w:type="dxa" w:w="576"/>
          </w:tcPr>
          <w:p>
            <w:pPr>
              <w:jc w:val="left"/>
            </w:pPr>
            <w:r>
              <w:rPr>
                <w:rFonts w:ascii="Calibri" w:hAnsi="Calibri"/>
                <w:sz w:val="18"/>
              </w:rPr>
              <w:t>2</w:t>
            </w:r>
          </w:p>
        </w:tc>
        <w:tc>
          <w:tcPr>
            <w:tcW w:type="dxa" w:w="4320"/>
          </w:tcPr>
          <w:p>
            <w:pPr>
              <w:jc w:val="left"/>
            </w:pPr>
            <w:r>
              <w:rPr>
                <w:rFonts w:ascii="Calibri" w:hAnsi="Calibri"/>
                <w:sz w:val="18"/>
              </w:rPr>
              <w:t>Verify all columns present: cert#, type, status, dates, company, contact, product, category, type, subcategory, location, country, tags, partner, ASINs, UPC, GTIN, EAN</w:t>
            </w:r>
          </w:p>
        </w:tc>
        <w:tc>
          <w:tcPr>
            <w:tcW w:type="dxa" w:w="4032"/>
          </w:tcPr>
          <w:p>
            <w:pPr>
              <w:jc w:val="left"/>
            </w:pPr>
            <w:r>
              <w:rPr>
                <w:rFonts w:ascii="Calibri" w:hAnsi="Calibri"/>
                <w:sz w:val="18"/>
              </w:rPr>
              <w:t>All 22 columns visible (or available via column toggle)</w:t>
            </w:r>
          </w:p>
        </w:tc>
        <w:tc>
          <w:tcPr>
            <w:tcW w:type="dxa" w:w="864"/>
          </w:tcPr>
          <w:p>
            <w:pPr>
              <w:jc w:val="left"/>
            </w:pPr>
            <w:r>
              <w:rPr>
                <w:rFonts w:ascii="Calibri" w:hAnsi="Calibri"/>
                <w:sz w:val="18"/>
              </w:rPr>
            </w:r>
          </w:p>
        </w:tc>
      </w:tr>
      <w:tr>
        <w:tc>
          <w:tcPr>
            <w:tcW w:type="dxa" w:w="576"/>
          </w:tcPr>
          <w:p>
            <w:pPr>
              <w:jc w:val="left"/>
            </w:pPr>
            <w:r>
              <w:rPr>
                <w:rFonts w:ascii="Calibri" w:hAnsi="Calibri"/>
                <w:sz w:val="18"/>
              </w:rPr>
              <w:t>3</w:t>
            </w:r>
          </w:p>
        </w:tc>
        <w:tc>
          <w:tcPr>
            <w:tcW w:type="dxa" w:w="4320"/>
          </w:tcPr>
          <w:p>
            <w:pPr>
              <w:jc w:val="left"/>
            </w:pPr>
            <w:r>
              <w:rPr>
                <w:rFonts w:ascii="Calibri" w:hAnsi="Calibri"/>
                <w:sz w:val="18"/>
              </w:rPr>
              <w:t>Scroll right using the TOP scrollbar (above headers)</w:t>
            </w:r>
          </w:p>
        </w:tc>
        <w:tc>
          <w:tcPr>
            <w:tcW w:type="dxa" w:w="4032"/>
          </w:tcPr>
          <w:p>
            <w:pPr>
              <w:jc w:val="left"/>
            </w:pPr>
            <w:r>
              <w:rPr>
                <w:rFonts w:ascii="Calibri" w:hAnsi="Calibri"/>
                <w:sz w:val="18"/>
              </w:rPr>
              <w:t>Table scrolls horizontally, top scrollbar is visible and functional</w:t>
            </w:r>
          </w:p>
        </w:tc>
        <w:tc>
          <w:tcPr>
            <w:tcW w:type="dxa" w:w="864"/>
          </w:tcPr>
          <w:p>
            <w:pPr>
              <w:jc w:val="left"/>
            </w:pPr>
            <w:r>
              <w:rPr>
                <w:rFonts w:ascii="Calibri" w:hAnsi="Calibri"/>
                <w:sz w:val="18"/>
              </w:rPr>
            </w:r>
          </w:p>
        </w:tc>
      </w:tr>
      <w:tr>
        <w:tc>
          <w:tcPr>
            <w:tcW w:type="dxa" w:w="576"/>
          </w:tcPr>
          <w:p>
            <w:pPr>
              <w:jc w:val="left"/>
            </w:pPr>
            <w:r>
              <w:rPr>
                <w:rFonts w:ascii="Calibri" w:hAnsi="Calibri"/>
                <w:sz w:val="18"/>
              </w:rPr>
              <w:t>4</w:t>
            </w:r>
          </w:p>
        </w:tc>
        <w:tc>
          <w:tcPr>
            <w:tcW w:type="dxa" w:w="4320"/>
          </w:tcPr>
          <w:p>
            <w:pPr>
              <w:jc w:val="left"/>
            </w:pPr>
            <w:r>
              <w:rPr>
                <w:rFonts w:ascii="Calibri" w:hAnsi="Calibri"/>
                <w:sz w:val="18"/>
              </w:rPr>
              <w:t>Scroll down past 20+ rows</w:t>
            </w:r>
          </w:p>
        </w:tc>
        <w:tc>
          <w:tcPr>
            <w:tcW w:type="dxa" w:w="4032"/>
          </w:tcPr>
          <w:p>
            <w:pPr>
              <w:jc w:val="left"/>
            </w:pPr>
            <w:r>
              <w:rPr>
                <w:rFonts w:ascii="Calibri" w:hAnsi="Calibri"/>
                <w:sz w:val="18"/>
              </w:rPr>
              <w:t>Column headers remain pinned at top of viewport</w:t>
            </w:r>
          </w:p>
        </w:tc>
        <w:tc>
          <w:tcPr>
            <w:tcW w:type="dxa" w:w="864"/>
          </w:tcPr>
          <w:p>
            <w:pPr>
              <w:jc w:val="left"/>
            </w:pPr>
            <w:r>
              <w:rPr>
                <w:rFonts w:ascii="Calibri" w:hAnsi="Calibri"/>
                <w:sz w:val="18"/>
              </w:rPr>
            </w:r>
          </w:p>
        </w:tc>
      </w:tr>
      <w:tr>
        <w:tc>
          <w:tcPr>
            <w:tcW w:type="dxa" w:w="576"/>
          </w:tcPr>
          <w:p>
            <w:pPr>
              <w:jc w:val="left"/>
            </w:pPr>
            <w:r>
              <w:rPr>
                <w:rFonts w:ascii="Calibri" w:hAnsi="Calibri"/>
                <w:sz w:val="18"/>
              </w:rPr>
              <w:t>5</w:t>
            </w:r>
          </w:p>
        </w:tc>
        <w:tc>
          <w:tcPr>
            <w:tcW w:type="dxa" w:w="4320"/>
          </w:tcPr>
          <w:p>
            <w:pPr>
              <w:jc w:val="left"/>
            </w:pPr>
            <w:r>
              <w:rPr>
                <w:rFonts w:ascii="Calibri" w:hAnsi="Calibri"/>
                <w:sz w:val="18"/>
              </w:rPr>
              <w:t>While scrolled down, scroll horizontally</w:t>
            </w:r>
          </w:p>
        </w:tc>
        <w:tc>
          <w:tcPr>
            <w:tcW w:type="dxa" w:w="4032"/>
          </w:tcPr>
          <w:p>
            <w:pPr>
              <w:jc w:val="left"/>
            </w:pPr>
            <w:r>
              <w:rPr>
                <w:rFonts w:ascii="Calibri" w:hAnsi="Calibri"/>
                <w:sz w:val="18"/>
              </w:rPr>
              <w:t>Headers scroll in sync with table body</w:t>
            </w:r>
          </w:p>
        </w:tc>
        <w:tc>
          <w:tcPr>
            <w:tcW w:type="dxa" w:w="864"/>
          </w:tcPr>
          <w:p>
            <w:pPr>
              <w:jc w:val="left"/>
            </w:pPr>
            <w:r>
              <w:rPr>
                <w:rFonts w:ascii="Calibri" w:hAnsi="Calibri"/>
                <w:sz w:val="18"/>
              </w:rPr>
            </w:r>
          </w:p>
        </w:tc>
      </w:tr>
      <w:tr>
        <w:tc>
          <w:tcPr>
            <w:tcW w:type="dxa" w:w="576"/>
          </w:tcPr>
          <w:p>
            <w:pPr>
              <w:jc w:val="left"/>
            </w:pPr>
            <w:r>
              <w:rPr>
                <w:rFonts w:ascii="Calibri" w:hAnsi="Calibri"/>
                <w:sz w:val="18"/>
              </w:rPr>
              <w:t>6</w:t>
            </w:r>
          </w:p>
        </w:tc>
        <w:tc>
          <w:tcPr>
            <w:tcW w:type="dxa" w:w="4320"/>
          </w:tcPr>
          <w:p>
            <w:pPr>
              <w:jc w:val="left"/>
            </w:pPr>
            <w:r>
              <w:rPr>
                <w:rFonts w:ascii="Calibri" w:hAnsi="Calibri"/>
                <w:sz w:val="18"/>
              </w:rPr>
              <w:t>Use the column toggle dropdown</w:t>
            </w:r>
          </w:p>
        </w:tc>
        <w:tc>
          <w:tcPr>
            <w:tcW w:type="dxa" w:w="4032"/>
          </w:tcPr>
          <w:p>
            <w:pPr>
              <w:jc w:val="left"/>
            </w:pPr>
            <w:r>
              <w:rPr>
                <w:rFonts w:ascii="Calibri" w:hAnsi="Calibri"/>
                <w:sz w:val="18"/>
              </w:rPr>
              <w:t>Columns show/hide correctly</w:t>
            </w:r>
          </w:p>
        </w:tc>
        <w:tc>
          <w:tcPr>
            <w:tcW w:type="dxa" w:w="864"/>
          </w:tcPr>
          <w:p>
            <w:pPr>
              <w:jc w:val="left"/>
            </w:pPr>
            <w:r>
              <w:rPr>
                <w:rFonts w:ascii="Calibri" w:hAnsi="Calibri"/>
                <w:sz w:val="18"/>
              </w:rPr>
            </w:r>
          </w:p>
        </w:tc>
      </w:tr>
      <w:tr>
        <w:tc>
          <w:tcPr>
            <w:tcW w:type="dxa" w:w="576"/>
          </w:tcPr>
          <w:p>
            <w:pPr>
              <w:jc w:val="left"/>
            </w:pPr>
            <w:r>
              <w:rPr>
                <w:rFonts w:ascii="Calibri" w:hAnsi="Calibri"/>
                <w:sz w:val="18"/>
              </w:rPr>
              <w:t>7</w:t>
            </w:r>
          </w:p>
        </w:tc>
        <w:tc>
          <w:tcPr>
            <w:tcW w:type="dxa" w:w="4320"/>
          </w:tcPr>
          <w:p>
            <w:pPr>
              <w:jc w:val="left"/>
            </w:pPr>
            <w:r>
              <w:rPr>
                <w:rFonts w:ascii="Calibri" w:hAnsi="Calibri"/>
                <w:sz w:val="18"/>
              </w:rPr>
              <w:t>Scroll right using mouse wheel (horizontal) on table body</w:t>
            </w:r>
          </w:p>
        </w:tc>
        <w:tc>
          <w:tcPr>
            <w:tcW w:type="dxa" w:w="4032"/>
          </w:tcPr>
          <w:p>
            <w:pPr>
              <w:jc w:val="left"/>
            </w:pPr>
            <w:r>
              <w:rPr>
                <w:rFonts w:ascii="Calibri" w:hAnsi="Calibri"/>
                <w:sz w:val="18"/>
              </w:rPr>
              <w:t>Top scrollbar position updates in sync</w:t>
            </w:r>
          </w:p>
        </w:tc>
        <w:tc>
          <w:tcPr>
            <w:tcW w:type="dxa" w:w="864"/>
          </w:tcPr>
          <w:p>
            <w:pPr>
              <w:jc w:val="left"/>
            </w:pPr>
            <w:r>
              <w:rPr>
                <w:rFonts w:ascii="Calibri" w:hAnsi="Calibri"/>
                <w:sz w:val="18"/>
              </w:rPr>
            </w:r>
          </w:p>
        </w:tc>
      </w:tr>
    </w:tbl>
    <w:p/>
    <w:p>
      <w:pPr>
        <w:pStyle w:val="Heading2"/>
      </w:pPr>
      <w:r>
        <w:t>QC #21 — Remove "Expiring Soon" Tag Globally</w:t>
      </w:r>
    </w:p>
    <w:tbl>
      <w:tblPr>
        <w:tblStyle w:val="TableGrid"/>
        <w:tblW w:type="auto" w:w="0"/>
        <w:jc w:val="left"/>
        <w:tblLook w:firstColumn="1" w:firstRow="1" w:lastColumn="0" w:lastRow="0" w:noHBand="0" w:noVBand="1" w:val="04A0"/>
      </w:tblPr>
      <w:tblGrid>
        <w:gridCol w:w="5270"/>
        <w:gridCol w:w="5270"/>
      </w:tblGrid>
      <w:tr>
        <w:tc>
          <w:tcPr>
            <w:tcW w:type="dxa" w:w="2160"/>
            <w:shd w:val="clear" w:color="auto" w:fill="1B3A5C"/>
          </w:tcPr>
          <w:p>
            <w:pPr>
              <w:jc w:val="left"/>
            </w:pPr>
            <w:r>
              <w:rPr>
                <w:rFonts w:ascii="Calibri" w:hAnsi="Calibri"/>
                <w:b/>
                <w:color w:val="FFFFFF"/>
                <w:sz w:val="18"/>
              </w:rPr>
              <w:t>Field</w:t>
            </w:r>
          </w:p>
        </w:tc>
        <w:tc>
          <w:tcPr>
            <w:tcW w:type="dxa" w:w="7200"/>
            <w:shd w:val="clear" w:color="auto" w:fill="1B3A5C"/>
          </w:tcPr>
          <w:p>
            <w:pPr>
              <w:jc w:val="left"/>
            </w:pPr>
            <w:r>
              <w:rPr>
                <w:rFonts w:ascii="Calibri" w:hAnsi="Calibri"/>
                <w:b/>
                <w:color w:val="FFFFFF"/>
                <w:sz w:val="18"/>
              </w:rPr>
              <w:t>Value</w:t>
            </w:r>
          </w:p>
        </w:tc>
      </w:tr>
      <w:tr>
        <w:tc>
          <w:tcPr>
            <w:tcW w:type="dxa" w:w="2160"/>
          </w:tcPr>
          <w:p>
            <w:pPr>
              <w:jc w:val="left"/>
            </w:pPr>
            <w:r>
              <w:rPr>
                <w:rFonts w:ascii="Calibri" w:hAnsi="Calibri"/>
                <w:sz w:val="18"/>
              </w:rPr>
              <w:t>Page</w:t>
            </w:r>
          </w:p>
        </w:tc>
        <w:tc>
          <w:tcPr>
            <w:tcW w:type="dxa" w:w="7200"/>
          </w:tcPr>
          <w:p>
            <w:pPr>
              <w:jc w:val="left"/>
            </w:pPr>
            <w:r>
              <w:rPr>
                <w:rFonts w:ascii="Calibri" w:hAnsi="Calibri"/>
                <w:sz w:val="18"/>
              </w:rPr>
              <w:t>Global (all views)</w:t>
            </w:r>
          </w:p>
        </w:tc>
      </w:tr>
      <w:tr>
        <w:tc>
          <w:tcPr>
            <w:tcW w:type="dxa" w:w="2160"/>
          </w:tcPr>
          <w:p>
            <w:pPr>
              <w:jc w:val="left"/>
            </w:pPr>
            <w:r>
              <w:rPr>
                <w:rFonts w:ascii="Calibri" w:hAnsi="Calibri"/>
                <w:sz w:val="18"/>
              </w:rPr>
              <w:t>Priority</w:t>
            </w:r>
          </w:p>
        </w:tc>
        <w:tc>
          <w:tcPr>
            <w:tcW w:type="dxa" w:w="7200"/>
          </w:tcPr>
          <w:p>
            <w:pPr>
              <w:jc w:val="left"/>
            </w:pPr>
            <w:r>
              <w:rPr>
                <w:rFonts w:ascii="Calibri" w:hAnsi="Calibri"/>
                <w:sz w:val="18"/>
              </w:rPr>
              <w:t>Medium</w:t>
            </w:r>
          </w:p>
        </w:tc>
      </w:tr>
      <w:tr>
        <w:tc>
          <w:tcPr>
            <w:tcW w:type="dxa" w:w="2160"/>
          </w:tcPr>
          <w:p>
            <w:pPr>
              <w:jc w:val="left"/>
            </w:pPr>
            <w:r>
              <w:rPr>
                <w:rFonts w:ascii="Calibri" w:hAnsi="Calibri"/>
                <w:sz w:val="18"/>
              </w:rPr>
              <w:t>Status</w:t>
            </w:r>
          </w:p>
        </w:tc>
        <w:tc>
          <w:tcPr>
            <w:tcW w:type="dxa" w:w="7200"/>
          </w:tcPr>
          <w:p>
            <w:pPr>
              <w:jc w:val="left"/>
            </w:pPr>
            <w:r>
              <w:rPr>
                <w:rFonts w:ascii="Calibri" w:hAnsi="Calibri"/>
                <w:sz w:val="18"/>
              </w:rPr>
              <w:t>Fixed</w:t>
            </w:r>
          </w:p>
        </w:tc>
      </w:tr>
    </w:tbl>
    <w:p/>
    <w:p>
      <w:r>
        <w:rPr>
          <w:b/>
          <w:sz w:val="20"/>
        </w:rPr>
        <w:t xml:space="preserve">Defect: </w:t>
      </w:r>
      <w:r>
        <w:rPr>
          <w:sz w:val="20"/>
        </w:rPr>
        <w:t>"Expiring Soon" tag/label should not appear anywhere in the application.</w:t>
      </w:r>
    </w:p>
    <w:p>
      <w:pPr>
        <w:pStyle w:val="Heading3"/>
      </w:pPr>
      <w:r>
        <w:t>Final Comment</w:t>
      </w:r>
    </w:p>
    <w:p>
      <w:r>
        <w:t>Fixed. Removed all user-facing instances of "Expiring Soon" across the application: sort options on public, internal, external, and legacy list views; tile card tags; dashboard chart label and status table row; export statistics; and JavaScript sort label mappings. Removed from 13 files total. No user-visible reference to "Expiring Soon" remains.</w:t>
      </w:r>
    </w:p>
    <w:p>
      <w:pPr>
        <w:pStyle w:val="Heading3"/>
      </w:pPr>
      <w:r>
        <w:t>Test Steps</w:t>
      </w:r>
    </w:p>
    <w:tbl>
      <w:tblPr>
        <w:tblStyle w:val="TableGrid"/>
        <w:tblW w:type="auto" w:w="0"/>
        <w:jc w:val="left"/>
        <w:tblLook w:firstColumn="1" w:firstRow="1" w:lastColumn="0" w:lastRow="0" w:noHBand="0" w:noVBand="1" w:val="04A0"/>
      </w:tblPr>
      <w:tblGrid>
        <w:gridCol w:w="2635"/>
        <w:gridCol w:w="2635"/>
        <w:gridCol w:w="2635"/>
        <w:gridCol w:w="2635"/>
      </w:tblGrid>
      <w:tr>
        <w:tc>
          <w:tcPr>
            <w:tcW w:type="dxa" w:w="576"/>
            <w:shd w:val="clear" w:color="auto" w:fill="1B3A5C"/>
          </w:tcPr>
          <w:p>
            <w:pPr>
              <w:jc w:val="left"/>
            </w:pPr>
            <w:r>
              <w:rPr>
                <w:rFonts w:ascii="Calibri" w:hAnsi="Calibri"/>
                <w:b/>
                <w:color w:val="FFFFFF"/>
                <w:sz w:val="18"/>
              </w:rPr>
              <w:t>Step</w:t>
            </w:r>
          </w:p>
        </w:tc>
        <w:tc>
          <w:tcPr>
            <w:tcW w:type="dxa" w:w="4320"/>
            <w:shd w:val="clear" w:color="auto" w:fill="1B3A5C"/>
          </w:tcPr>
          <w:p>
            <w:pPr>
              <w:jc w:val="left"/>
            </w:pPr>
            <w:r>
              <w:rPr>
                <w:rFonts w:ascii="Calibri" w:hAnsi="Calibri"/>
                <w:b/>
                <w:color w:val="FFFFFF"/>
                <w:sz w:val="18"/>
              </w:rPr>
              <w:t>Action</w:t>
            </w:r>
          </w:p>
        </w:tc>
        <w:tc>
          <w:tcPr>
            <w:tcW w:type="dxa" w:w="4032"/>
            <w:shd w:val="clear" w:color="auto" w:fill="1B3A5C"/>
          </w:tcPr>
          <w:p>
            <w:pPr>
              <w:jc w:val="left"/>
            </w:pPr>
            <w:r>
              <w:rPr>
                <w:rFonts w:ascii="Calibri" w:hAnsi="Calibri"/>
                <w:b/>
                <w:color w:val="FFFFFF"/>
                <w:sz w:val="18"/>
              </w:rPr>
              <w:t>Expected Result</w:t>
            </w:r>
          </w:p>
        </w:tc>
        <w:tc>
          <w:tcPr>
            <w:tcW w:type="dxa" w:w="864"/>
            <w:shd w:val="clear" w:color="auto" w:fill="1B3A5C"/>
          </w:tcPr>
          <w:p>
            <w:pPr>
              <w:jc w:val="left"/>
            </w:pPr>
            <w:r>
              <w:rPr>
                <w:rFonts w:ascii="Calibri" w:hAnsi="Calibri"/>
                <w:b/>
                <w:color w:val="FFFFFF"/>
                <w:sz w:val="18"/>
              </w:rPr>
              <w:t>Pass/Fail</w:t>
            </w:r>
          </w:p>
        </w:tc>
      </w:tr>
      <w:tr>
        <w:tc>
          <w:tcPr>
            <w:tcW w:type="dxa" w:w="576"/>
          </w:tcPr>
          <w:p>
            <w:pPr>
              <w:jc w:val="left"/>
            </w:pPr>
            <w:r>
              <w:rPr>
                <w:rFonts w:ascii="Calibri" w:hAnsi="Calibri"/>
                <w:sz w:val="18"/>
              </w:rPr>
              <w:t>1</w:t>
            </w:r>
          </w:p>
        </w:tc>
        <w:tc>
          <w:tcPr>
            <w:tcW w:type="dxa" w:w="4320"/>
          </w:tcPr>
          <w:p>
            <w:pPr>
              <w:jc w:val="left"/>
            </w:pPr>
            <w:r>
              <w:rPr>
                <w:rFonts w:ascii="Calibri" w:hAnsi="Calibri"/>
                <w:sz w:val="18"/>
              </w:rPr>
              <w:t>Open public view (no login)</w:t>
            </w:r>
          </w:p>
        </w:tc>
        <w:tc>
          <w:tcPr>
            <w:tcW w:type="dxa" w:w="4032"/>
          </w:tcPr>
          <w:p>
            <w:pPr>
              <w:jc w:val="left"/>
            </w:pPr>
            <w:r>
              <w:rPr>
                <w:rFonts w:ascii="Calibri" w:hAnsi="Calibri"/>
                <w:sz w:val="18"/>
              </w:rPr>
              <w:t>Page loads</w:t>
            </w:r>
          </w:p>
        </w:tc>
        <w:tc>
          <w:tcPr>
            <w:tcW w:type="dxa" w:w="864"/>
          </w:tcPr>
          <w:p>
            <w:pPr>
              <w:jc w:val="left"/>
            </w:pPr>
            <w:r>
              <w:rPr>
                <w:rFonts w:ascii="Calibri" w:hAnsi="Calibri"/>
                <w:sz w:val="18"/>
              </w:rPr>
            </w:r>
          </w:p>
        </w:tc>
      </w:tr>
      <w:tr>
        <w:tc>
          <w:tcPr>
            <w:tcW w:type="dxa" w:w="576"/>
          </w:tcPr>
          <w:p>
            <w:pPr>
              <w:jc w:val="left"/>
            </w:pPr>
            <w:r>
              <w:rPr>
                <w:rFonts w:ascii="Calibri" w:hAnsi="Calibri"/>
                <w:sz w:val="18"/>
              </w:rPr>
              <w:t>2</w:t>
            </w:r>
          </w:p>
        </w:tc>
        <w:tc>
          <w:tcPr>
            <w:tcW w:type="dxa" w:w="4320"/>
          </w:tcPr>
          <w:p>
            <w:pPr>
              <w:jc w:val="left"/>
            </w:pPr>
            <w:r>
              <w:rPr>
                <w:rFonts w:ascii="Calibri" w:hAnsi="Calibri"/>
                <w:sz w:val="18"/>
              </w:rPr>
              <w:t>Open Sort By dropdown</w:t>
            </w:r>
          </w:p>
        </w:tc>
        <w:tc>
          <w:tcPr>
            <w:tcW w:type="dxa" w:w="4032"/>
          </w:tcPr>
          <w:p>
            <w:pPr>
              <w:jc w:val="left"/>
            </w:pPr>
            <w:r>
              <w:rPr>
                <w:rFonts w:ascii="Calibri" w:hAnsi="Calibri"/>
                <w:sz w:val="18"/>
              </w:rPr>
              <w:t>No "Expiring Soon" option listed</w:t>
            </w:r>
          </w:p>
        </w:tc>
        <w:tc>
          <w:tcPr>
            <w:tcW w:type="dxa" w:w="864"/>
          </w:tcPr>
          <w:p>
            <w:pPr>
              <w:jc w:val="left"/>
            </w:pPr>
            <w:r>
              <w:rPr>
                <w:rFonts w:ascii="Calibri" w:hAnsi="Calibri"/>
                <w:sz w:val="18"/>
              </w:rPr>
            </w:r>
          </w:p>
        </w:tc>
      </w:tr>
      <w:tr>
        <w:tc>
          <w:tcPr>
            <w:tcW w:type="dxa" w:w="576"/>
          </w:tcPr>
          <w:p>
            <w:pPr>
              <w:jc w:val="left"/>
            </w:pPr>
            <w:r>
              <w:rPr>
                <w:rFonts w:ascii="Calibri" w:hAnsi="Calibri"/>
                <w:sz w:val="18"/>
              </w:rPr>
              <w:t>3</w:t>
            </w:r>
          </w:p>
        </w:tc>
        <w:tc>
          <w:tcPr>
            <w:tcW w:type="dxa" w:w="4320"/>
          </w:tcPr>
          <w:p>
            <w:pPr>
              <w:jc w:val="left"/>
            </w:pPr>
            <w:r>
              <w:rPr>
                <w:rFonts w:ascii="Calibri" w:hAnsi="Calibri"/>
                <w:sz w:val="18"/>
              </w:rPr>
              <w:t>Browse certificate tiles</w:t>
            </w:r>
          </w:p>
        </w:tc>
        <w:tc>
          <w:tcPr>
            <w:tcW w:type="dxa" w:w="4032"/>
          </w:tcPr>
          <w:p>
            <w:pPr>
              <w:jc w:val="left"/>
            </w:pPr>
            <w:r>
              <w:rPr>
                <w:rFonts w:ascii="Calibri" w:hAnsi="Calibri"/>
                <w:sz w:val="18"/>
              </w:rPr>
              <w:t>No tile displays an "Expiring Soon" tag/badge</w:t>
            </w:r>
          </w:p>
        </w:tc>
        <w:tc>
          <w:tcPr>
            <w:tcW w:type="dxa" w:w="864"/>
          </w:tcPr>
          <w:p>
            <w:pPr>
              <w:jc w:val="left"/>
            </w:pPr>
            <w:r>
              <w:rPr>
                <w:rFonts w:ascii="Calibri" w:hAnsi="Calibri"/>
                <w:sz w:val="18"/>
              </w:rPr>
            </w:r>
          </w:p>
        </w:tc>
      </w:tr>
      <w:tr>
        <w:tc>
          <w:tcPr>
            <w:tcW w:type="dxa" w:w="576"/>
          </w:tcPr>
          <w:p>
            <w:pPr>
              <w:jc w:val="left"/>
            </w:pPr>
            <w:r>
              <w:rPr>
                <w:rFonts w:ascii="Calibri" w:hAnsi="Calibri"/>
                <w:sz w:val="18"/>
              </w:rPr>
              <w:t>4</w:t>
            </w:r>
          </w:p>
        </w:tc>
        <w:tc>
          <w:tcPr>
            <w:tcW w:type="dxa" w:w="4320"/>
          </w:tcPr>
          <w:p>
            <w:pPr>
              <w:jc w:val="left"/>
            </w:pPr>
            <w:r>
              <w:rPr>
                <w:rFonts w:ascii="Calibri" w:hAnsi="Calibri"/>
                <w:sz w:val="18"/>
              </w:rPr>
              <w:t>Log in as admin, go to Dashboard</w:t>
            </w:r>
          </w:p>
        </w:tc>
        <w:tc>
          <w:tcPr>
            <w:tcW w:type="dxa" w:w="4032"/>
          </w:tcPr>
          <w:p>
            <w:pPr>
              <w:jc w:val="left"/>
            </w:pPr>
            <w:r>
              <w:rPr>
                <w:rFonts w:ascii="Calibri" w:hAnsi="Calibri"/>
                <w:sz w:val="18"/>
              </w:rPr>
              <w:t>Dashboard loads</w:t>
            </w:r>
          </w:p>
        </w:tc>
        <w:tc>
          <w:tcPr>
            <w:tcW w:type="dxa" w:w="864"/>
          </w:tcPr>
          <w:p>
            <w:pPr>
              <w:jc w:val="left"/>
            </w:pPr>
            <w:r>
              <w:rPr>
                <w:rFonts w:ascii="Calibri" w:hAnsi="Calibri"/>
                <w:sz w:val="18"/>
              </w:rPr>
            </w:r>
          </w:p>
        </w:tc>
      </w:tr>
      <w:tr>
        <w:tc>
          <w:tcPr>
            <w:tcW w:type="dxa" w:w="576"/>
          </w:tcPr>
          <w:p>
            <w:pPr>
              <w:jc w:val="left"/>
            </w:pPr>
            <w:r>
              <w:rPr>
                <w:rFonts w:ascii="Calibri" w:hAnsi="Calibri"/>
                <w:sz w:val="18"/>
              </w:rPr>
              <w:t>5</w:t>
            </w:r>
          </w:p>
        </w:tc>
        <w:tc>
          <w:tcPr>
            <w:tcW w:type="dxa" w:w="4320"/>
          </w:tcPr>
          <w:p>
            <w:pPr>
              <w:jc w:val="left"/>
            </w:pPr>
            <w:r>
              <w:rPr>
                <w:rFonts w:ascii="Calibri" w:hAnsi="Calibri"/>
                <w:sz w:val="18"/>
              </w:rPr>
              <w:t>Check chart labels and status summary table</w:t>
            </w:r>
          </w:p>
        </w:tc>
        <w:tc>
          <w:tcPr>
            <w:tcW w:type="dxa" w:w="4032"/>
          </w:tcPr>
          <w:p>
            <w:pPr>
              <w:jc w:val="left"/>
            </w:pPr>
            <w:r>
              <w:rPr>
                <w:rFonts w:ascii="Calibri" w:hAnsi="Calibri"/>
                <w:sz w:val="18"/>
              </w:rPr>
              <w:t>No "Expiring Soon" label or row</w:t>
            </w:r>
          </w:p>
        </w:tc>
        <w:tc>
          <w:tcPr>
            <w:tcW w:type="dxa" w:w="864"/>
          </w:tcPr>
          <w:p>
            <w:pPr>
              <w:jc w:val="left"/>
            </w:pPr>
            <w:r>
              <w:rPr>
                <w:rFonts w:ascii="Calibri" w:hAnsi="Calibri"/>
                <w:sz w:val="18"/>
              </w:rPr>
            </w:r>
          </w:p>
        </w:tc>
      </w:tr>
      <w:tr>
        <w:tc>
          <w:tcPr>
            <w:tcW w:type="dxa" w:w="576"/>
          </w:tcPr>
          <w:p>
            <w:pPr>
              <w:jc w:val="left"/>
            </w:pPr>
            <w:r>
              <w:rPr>
                <w:rFonts w:ascii="Calibri" w:hAnsi="Calibri"/>
                <w:sz w:val="18"/>
              </w:rPr>
              <w:t>6</w:t>
            </w:r>
          </w:p>
        </w:tc>
        <w:tc>
          <w:tcPr>
            <w:tcW w:type="dxa" w:w="4320"/>
          </w:tcPr>
          <w:p>
            <w:pPr>
              <w:jc w:val="left"/>
            </w:pPr>
            <w:r>
              <w:rPr>
                <w:rFonts w:ascii="Calibri" w:hAnsi="Calibri"/>
                <w:sz w:val="18"/>
              </w:rPr>
              <w:t>Navigate to internal certificate tile view</w:t>
            </w:r>
          </w:p>
        </w:tc>
        <w:tc>
          <w:tcPr>
            <w:tcW w:type="dxa" w:w="4032"/>
          </w:tcPr>
          <w:p>
            <w:pPr>
              <w:jc w:val="left"/>
            </w:pPr>
            <w:r>
              <w:rPr>
                <w:rFonts w:ascii="Calibri" w:hAnsi="Calibri"/>
                <w:sz w:val="18"/>
              </w:rPr>
              <w:t>No "Expiring Soon" in sort options or tile badges</w:t>
            </w:r>
          </w:p>
        </w:tc>
        <w:tc>
          <w:tcPr>
            <w:tcW w:type="dxa" w:w="864"/>
          </w:tcPr>
          <w:p>
            <w:pPr>
              <w:jc w:val="left"/>
            </w:pPr>
            <w:r>
              <w:rPr>
                <w:rFonts w:ascii="Calibri" w:hAnsi="Calibri"/>
                <w:sz w:val="18"/>
              </w:rPr>
            </w:r>
          </w:p>
        </w:tc>
      </w:tr>
      <w:tr>
        <w:tc>
          <w:tcPr>
            <w:tcW w:type="dxa" w:w="576"/>
          </w:tcPr>
          <w:p>
            <w:pPr>
              <w:jc w:val="left"/>
            </w:pPr>
            <w:r>
              <w:rPr>
                <w:rFonts w:ascii="Calibri" w:hAnsi="Calibri"/>
                <w:sz w:val="18"/>
              </w:rPr>
              <w:t>7</w:t>
            </w:r>
          </w:p>
        </w:tc>
        <w:tc>
          <w:tcPr>
            <w:tcW w:type="dxa" w:w="4320"/>
          </w:tcPr>
          <w:p>
            <w:pPr>
              <w:jc w:val="left"/>
            </w:pPr>
            <w:r>
              <w:rPr>
                <w:rFonts w:ascii="Calibri" w:hAnsi="Calibri"/>
                <w:sz w:val="18"/>
              </w:rPr>
              <w:t>Navigate to external certificate tile view</w:t>
            </w:r>
          </w:p>
        </w:tc>
        <w:tc>
          <w:tcPr>
            <w:tcW w:type="dxa" w:w="4032"/>
          </w:tcPr>
          <w:p>
            <w:pPr>
              <w:jc w:val="left"/>
            </w:pPr>
            <w:r>
              <w:rPr>
                <w:rFonts w:ascii="Calibri" w:hAnsi="Calibri"/>
                <w:sz w:val="18"/>
              </w:rPr>
              <w:t>No "Expiring Soon" in sort options or tile badges</w:t>
            </w:r>
          </w:p>
        </w:tc>
        <w:tc>
          <w:tcPr>
            <w:tcW w:type="dxa" w:w="864"/>
          </w:tcPr>
          <w:p>
            <w:pPr>
              <w:jc w:val="left"/>
            </w:pPr>
            <w:r>
              <w:rPr>
                <w:rFonts w:ascii="Calibri" w:hAnsi="Calibri"/>
                <w:sz w:val="18"/>
              </w:rPr>
            </w:r>
          </w:p>
        </w:tc>
      </w:tr>
      <w:tr>
        <w:tc>
          <w:tcPr>
            <w:tcW w:type="dxa" w:w="576"/>
          </w:tcPr>
          <w:p>
            <w:pPr>
              <w:jc w:val="left"/>
            </w:pPr>
            <w:r>
              <w:rPr>
                <w:rFonts w:ascii="Calibri" w:hAnsi="Calibri"/>
                <w:sz w:val="18"/>
              </w:rPr>
              <w:t>8</w:t>
            </w:r>
          </w:p>
        </w:tc>
        <w:tc>
          <w:tcPr>
            <w:tcW w:type="dxa" w:w="4320"/>
          </w:tcPr>
          <w:p>
            <w:pPr>
              <w:jc w:val="left"/>
            </w:pPr>
            <w:r>
              <w:rPr>
                <w:rFonts w:ascii="Calibri" w:hAnsi="Calibri"/>
                <w:sz w:val="18"/>
              </w:rPr>
              <w:t>Export certificates (CSV)</w:t>
            </w:r>
          </w:p>
        </w:tc>
        <w:tc>
          <w:tcPr>
            <w:tcW w:type="dxa" w:w="4032"/>
          </w:tcPr>
          <w:p>
            <w:pPr>
              <w:jc w:val="left"/>
            </w:pPr>
            <w:r>
              <w:rPr>
                <w:rFonts w:ascii="Calibri" w:hAnsi="Calibri"/>
                <w:sz w:val="18"/>
              </w:rPr>
              <w:t>No "Expiring Soon" in export data or statistics</w:t>
            </w:r>
          </w:p>
        </w:tc>
        <w:tc>
          <w:tcPr>
            <w:tcW w:type="dxa" w:w="864"/>
          </w:tcPr>
          <w:p>
            <w:pPr>
              <w:jc w:val="left"/>
            </w:pPr>
            <w:r>
              <w:rPr>
                <w:rFonts w:ascii="Calibri" w:hAnsi="Calibri"/>
                <w:sz w:val="18"/>
              </w:rPr>
            </w:r>
          </w:p>
        </w:tc>
      </w:tr>
    </w:tbl>
    <w:p/>
    <w:p>
      <w:pPr>
        <w:pStyle w:val="Heading2"/>
      </w:pPr>
      <w:r>
        <w:t>QC #22 — Public View Status Filtering</w:t>
      </w:r>
    </w:p>
    <w:tbl>
      <w:tblPr>
        <w:tblStyle w:val="TableGrid"/>
        <w:tblW w:type="auto" w:w="0"/>
        <w:jc w:val="left"/>
        <w:tblLook w:firstColumn="1" w:firstRow="1" w:lastColumn="0" w:lastRow="0" w:noHBand="0" w:noVBand="1" w:val="04A0"/>
      </w:tblPr>
      <w:tblGrid>
        <w:gridCol w:w="5270"/>
        <w:gridCol w:w="5270"/>
      </w:tblGrid>
      <w:tr>
        <w:tc>
          <w:tcPr>
            <w:tcW w:type="dxa" w:w="2160"/>
            <w:shd w:val="clear" w:color="auto" w:fill="1B3A5C"/>
          </w:tcPr>
          <w:p>
            <w:pPr>
              <w:jc w:val="left"/>
            </w:pPr>
            <w:r>
              <w:rPr>
                <w:rFonts w:ascii="Calibri" w:hAnsi="Calibri"/>
                <w:b/>
                <w:color w:val="FFFFFF"/>
                <w:sz w:val="18"/>
              </w:rPr>
              <w:t>Field</w:t>
            </w:r>
          </w:p>
        </w:tc>
        <w:tc>
          <w:tcPr>
            <w:tcW w:type="dxa" w:w="7200"/>
            <w:shd w:val="clear" w:color="auto" w:fill="1B3A5C"/>
          </w:tcPr>
          <w:p>
            <w:pPr>
              <w:jc w:val="left"/>
            </w:pPr>
            <w:r>
              <w:rPr>
                <w:rFonts w:ascii="Calibri" w:hAnsi="Calibri"/>
                <w:b/>
                <w:color w:val="FFFFFF"/>
                <w:sz w:val="18"/>
              </w:rPr>
              <w:t>Value</w:t>
            </w:r>
          </w:p>
        </w:tc>
      </w:tr>
      <w:tr>
        <w:tc>
          <w:tcPr>
            <w:tcW w:type="dxa" w:w="2160"/>
          </w:tcPr>
          <w:p>
            <w:pPr>
              <w:jc w:val="left"/>
            </w:pPr>
            <w:r>
              <w:rPr>
                <w:rFonts w:ascii="Calibri" w:hAnsi="Calibri"/>
                <w:sz w:val="18"/>
              </w:rPr>
              <w:t>Page</w:t>
            </w:r>
          </w:p>
        </w:tc>
        <w:tc>
          <w:tcPr>
            <w:tcW w:type="dxa" w:w="7200"/>
          </w:tcPr>
          <w:p>
            <w:pPr>
              <w:jc w:val="left"/>
            </w:pPr>
            <w:r>
              <w:rPr>
                <w:rFonts w:ascii="Calibri" w:hAnsi="Calibri"/>
                <w:sz w:val="18"/>
              </w:rPr>
              <w:t>Public View</w:t>
            </w:r>
          </w:p>
        </w:tc>
      </w:tr>
      <w:tr>
        <w:tc>
          <w:tcPr>
            <w:tcW w:type="dxa" w:w="2160"/>
          </w:tcPr>
          <w:p>
            <w:pPr>
              <w:jc w:val="left"/>
            </w:pPr>
            <w:r>
              <w:rPr>
                <w:rFonts w:ascii="Calibri" w:hAnsi="Calibri"/>
                <w:sz w:val="18"/>
              </w:rPr>
              <w:t>Priority</w:t>
            </w:r>
          </w:p>
        </w:tc>
        <w:tc>
          <w:tcPr>
            <w:tcW w:type="dxa" w:w="7200"/>
          </w:tcPr>
          <w:p>
            <w:pPr>
              <w:jc w:val="left"/>
            </w:pPr>
            <w:r>
              <w:rPr>
                <w:rFonts w:ascii="Calibri" w:hAnsi="Calibri"/>
                <w:sz w:val="18"/>
              </w:rPr>
              <w:t>High</w:t>
            </w:r>
          </w:p>
        </w:tc>
      </w:tr>
      <w:tr>
        <w:tc>
          <w:tcPr>
            <w:tcW w:type="dxa" w:w="2160"/>
          </w:tcPr>
          <w:p>
            <w:pPr>
              <w:jc w:val="left"/>
            </w:pPr>
            <w:r>
              <w:rPr>
                <w:rFonts w:ascii="Calibri" w:hAnsi="Calibri"/>
                <w:sz w:val="18"/>
              </w:rPr>
              <w:t>Status</w:t>
            </w:r>
          </w:p>
        </w:tc>
        <w:tc>
          <w:tcPr>
            <w:tcW w:type="dxa" w:w="7200"/>
          </w:tcPr>
          <w:p>
            <w:pPr>
              <w:jc w:val="left"/>
            </w:pPr>
            <w:r>
              <w:rPr>
                <w:rFonts w:ascii="Calibri" w:hAnsi="Calibri"/>
                <w:sz w:val="18"/>
              </w:rPr>
              <w:t>Fixed</w:t>
            </w:r>
          </w:p>
        </w:tc>
      </w:tr>
    </w:tbl>
    <w:p/>
    <w:p>
      <w:r>
        <w:rPr>
          <w:b/>
          <w:sz w:val="20"/>
        </w:rPr>
        <w:t xml:space="preserve">Defect: </w:t>
      </w:r>
      <w:r>
        <w:rPr>
          <w:sz w:val="20"/>
        </w:rPr>
        <w:t>Expired and certain status types were showing on public database. "Active" status was in use but not a valid status.</w:t>
      </w:r>
    </w:p>
    <w:p>
      <w:pPr>
        <w:pStyle w:val="Heading3"/>
      </w:pPr>
      <w:r>
        <w:t>Final Comment</w:t>
      </w:r>
    </w:p>
    <w:p>
      <w:r>
        <w:t>Fixed. Replaced the old status system with 8 client-defined statuses: Draft, Client Approved - Not Paid, Client Approved - Confidential, Client Approved - Paid, Hold, Expired, Republished, and Expired - No Annual Verification. The public view now displays ONLY certificates with status "Client Approved - Paid" or "Republished" where the expiration date has not passed. All other statuses are hidden from the public database. The old "Active" status has been removed. Changes applied across 25+ files. A SQL migration script converts existing records.</w:t>
      </w:r>
    </w:p>
    <w:p>
      <w:pPr>
        <w:pStyle w:val="Heading3"/>
      </w:pPr>
      <w:r>
        <w:t>Test Steps</w:t>
      </w:r>
    </w:p>
    <w:tbl>
      <w:tblPr>
        <w:tblStyle w:val="TableGrid"/>
        <w:tblW w:type="auto" w:w="0"/>
        <w:jc w:val="left"/>
        <w:tblLook w:firstColumn="1" w:firstRow="1" w:lastColumn="0" w:lastRow="0" w:noHBand="0" w:noVBand="1" w:val="04A0"/>
      </w:tblPr>
      <w:tblGrid>
        <w:gridCol w:w="2635"/>
        <w:gridCol w:w="2635"/>
        <w:gridCol w:w="2635"/>
        <w:gridCol w:w="2635"/>
      </w:tblGrid>
      <w:tr>
        <w:tc>
          <w:tcPr>
            <w:tcW w:type="dxa" w:w="576"/>
            <w:shd w:val="clear" w:color="auto" w:fill="1B3A5C"/>
          </w:tcPr>
          <w:p>
            <w:pPr>
              <w:jc w:val="left"/>
            </w:pPr>
            <w:r>
              <w:rPr>
                <w:rFonts w:ascii="Calibri" w:hAnsi="Calibri"/>
                <w:b/>
                <w:color w:val="FFFFFF"/>
                <w:sz w:val="18"/>
              </w:rPr>
              <w:t>Step</w:t>
            </w:r>
          </w:p>
        </w:tc>
        <w:tc>
          <w:tcPr>
            <w:tcW w:type="dxa" w:w="4320"/>
            <w:shd w:val="clear" w:color="auto" w:fill="1B3A5C"/>
          </w:tcPr>
          <w:p>
            <w:pPr>
              <w:jc w:val="left"/>
            </w:pPr>
            <w:r>
              <w:rPr>
                <w:rFonts w:ascii="Calibri" w:hAnsi="Calibri"/>
                <w:b/>
                <w:color w:val="FFFFFF"/>
                <w:sz w:val="18"/>
              </w:rPr>
              <w:t>Action</w:t>
            </w:r>
          </w:p>
        </w:tc>
        <w:tc>
          <w:tcPr>
            <w:tcW w:type="dxa" w:w="4032"/>
            <w:shd w:val="clear" w:color="auto" w:fill="1B3A5C"/>
          </w:tcPr>
          <w:p>
            <w:pPr>
              <w:jc w:val="left"/>
            </w:pPr>
            <w:r>
              <w:rPr>
                <w:rFonts w:ascii="Calibri" w:hAnsi="Calibri"/>
                <w:b/>
                <w:color w:val="FFFFFF"/>
                <w:sz w:val="18"/>
              </w:rPr>
              <w:t>Expected Result</w:t>
            </w:r>
          </w:p>
        </w:tc>
        <w:tc>
          <w:tcPr>
            <w:tcW w:type="dxa" w:w="864"/>
            <w:shd w:val="clear" w:color="auto" w:fill="1B3A5C"/>
          </w:tcPr>
          <w:p>
            <w:pPr>
              <w:jc w:val="left"/>
            </w:pPr>
            <w:r>
              <w:rPr>
                <w:rFonts w:ascii="Calibri" w:hAnsi="Calibri"/>
                <w:b/>
                <w:color w:val="FFFFFF"/>
                <w:sz w:val="18"/>
              </w:rPr>
              <w:t>Pass/Fail</w:t>
            </w:r>
          </w:p>
        </w:tc>
      </w:tr>
      <w:tr>
        <w:tc>
          <w:tcPr>
            <w:tcW w:type="dxa" w:w="576"/>
          </w:tcPr>
          <w:p>
            <w:pPr>
              <w:jc w:val="left"/>
            </w:pPr>
            <w:r>
              <w:rPr>
                <w:rFonts w:ascii="Calibri" w:hAnsi="Calibri"/>
                <w:sz w:val="18"/>
              </w:rPr>
              <w:t>1</w:t>
            </w:r>
          </w:p>
        </w:tc>
        <w:tc>
          <w:tcPr>
            <w:tcW w:type="dxa" w:w="4320"/>
          </w:tcPr>
          <w:p>
            <w:pPr>
              <w:jc w:val="left"/>
            </w:pPr>
            <w:r>
              <w:rPr>
                <w:rFonts w:ascii="Calibri" w:hAnsi="Calibri"/>
                <w:sz w:val="18"/>
              </w:rPr>
              <w:t>Open public view (no login)</w:t>
            </w:r>
          </w:p>
        </w:tc>
        <w:tc>
          <w:tcPr>
            <w:tcW w:type="dxa" w:w="4032"/>
          </w:tcPr>
          <w:p>
            <w:pPr>
              <w:jc w:val="left"/>
            </w:pPr>
            <w:r>
              <w:rPr>
                <w:rFonts w:ascii="Calibri" w:hAnsi="Calibri"/>
                <w:sz w:val="18"/>
              </w:rPr>
              <w:t>Page loads with certificate tiles</w:t>
            </w:r>
          </w:p>
        </w:tc>
        <w:tc>
          <w:tcPr>
            <w:tcW w:type="dxa" w:w="864"/>
          </w:tcPr>
          <w:p>
            <w:pPr>
              <w:jc w:val="left"/>
            </w:pPr>
            <w:r>
              <w:rPr>
                <w:rFonts w:ascii="Calibri" w:hAnsi="Calibri"/>
                <w:sz w:val="18"/>
              </w:rPr>
            </w:r>
          </w:p>
        </w:tc>
      </w:tr>
      <w:tr>
        <w:tc>
          <w:tcPr>
            <w:tcW w:type="dxa" w:w="576"/>
          </w:tcPr>
          <w:p>
            <w:pPr>
              <w:jc w:val="left"/>
            </w:pPr>
            <w:r>
              <w:rPr>
                <w:rFonts w:ascii="Calibri" w:hAnsi="Calibri"/>
                <w:sz w:val="18"/>
              </w:rPr>
              <w:t>2</w:t>
            </w:r>
          </w:p>
        </w:tc>
        <w:tc>
          <w:tcPr>
            <w:tcW w:type="dxa" w:w="4320"/>
          </w:tcPr>
          <w:p>
            <w:pPr>
              <w:jc w:val="left"/>
            </w:pPr>
            <w:r>
              <w:rPr>
                <w:rFonts w:ascii="Calibri" w:hAnsi="Calibri"/>
                <w:sz w:val="18"/>
              </w:rPr>
              <w:t>Browse all visible certificates</w:t>
            </w:r>
          </w:p>
        </w:tc>
        <w:tc>
          <w:tcPr>
            <w:tcW w:type="dxa" w:w="4032"/>
          </w:tcPr>
          <w:p>
            <w:pPr>
              <w:jc w:val="left"/>
            </w:pPr>
            <w:r>
              <w:rPr>
                <w:rFonts w:ascii="Calibri" w:hAnsi="Calibri"/>
                <w:sz w:val="18"/>
              </w:rPr>
              <w:t>Only "Client Approved - Paid" or "Republished" statuses visible</w:t>
            </w:r>
          </w:p>
        </w:tc>
        <w:tc>
          <w:tcPr>
            <w:tcW w:type="dxa" w:w="864"/>
          </w:tcPr>
          <w:p>
            <w:pPr>
              <w:jc w:val="left"/>
            </w:pPr>
            <w:r>
              <w:rPr>
                <w:rFonts w:ascii="Calibri" w:hAnsi="Calibri"/>
                <w:sz w:val="18"/>
              </w:rPr>
            </w:r>
          </w:p>
        </w:tc>
      </w:tr>
      <w:tr>
        <w:tc>
          <w:tcPr>
            <w:tcW w:type="dxa" w:w="576"/>
          </w:tcPr>
          <w:p>
            <w:pPr>
              <w:jc w:val="left"/>
            </w:pPr>
            <w:r>
              <w:rPr>
                <w:rFonts w:ascii="Calibri" w:hAnsi="Calibri"/>
                <w:sz w:val="18"/>
              </w:rPr>
              <w:t>3</w:t>
            </w:r>
          </w:p>
        </w:tc>
        <w:tc>
          <w:tcPr>
            <w:tcW w:type="dxa" w:w="4320"/>
          </w:tcPr>
          <w:p>
            <w:pPr>
              <w:jc w:val="left"/>
            </w:pPr>
            <w:r>
              <w:rPr>
                <w:rFonts w:ascii="Calibri" w:hAnsi="Calibri"/>
                <w:sz w:val="18"/>
              </w:rPr>
              <w:t>Verify NO Draft certificates appear</w:t>
            </w:r>
          </w:p>
        </w:tc>
        <w:tc>
          <w:tcPr>
            <w:tcW w:type="dxa" w:w="4032"/>
          </w:tcPr>
          <w:p>
            <w:pPr>
              <w:jc w:val="left"/>
            </w:pPr>
            <w:r>
              <w:rPr>
                <w:rFonts w:ascii="Calibri" w:hAnsi="Calibri"/>
                <w:sz w:val="18"/>
              </w:rPr>
              <w:t>None visible</w:t>
            </w:r>
          </w:p>
        </w:tc>
        <w:tc>
          <w:tcPr>
            <w:tcW w:type="dxa" w:w="864"/>
          </w:tcPr>
          <w:p>
            <w:pPr>
              <w:jc w:val="left"/>
            </w:pPr>
            <w:r>
              <w:rPr>
                <w:rFonts w:ascii="Calibri" w:hAnsi="Calibri"/>
                <w:sz w:val="18"/>
              </w:rPr>
            </w:r>
          </w:p>
        </w:tc>
      </w:tr>
      <w:tr>
        <w:tc>
          <w:tcPr>
            <w:tcW w:type="dxa" w:w="576"/>
          </w:tcPr>
          <w:p>
            <w:pPr>
              <w:jc w:val="left"/>
            </w:pPr>
            <w:r>
              <w:rPr>
                <w:rFonts w:ascii="Calibri" w:hAnsi="Calibri"/>
                <w:sz w:val="18"/>
              </w:rPr>
              <w:t>4</w:t>
            </w:r>
          </w:p>
        </w:tc>
        <w:tc>
          <w:tcPr>
            <w:tcW w:type="dxa" w:w="4320"/>
          </w:tcPr>
          <w:p>
            <w:pPr>
              <w:jc w:val="left"/>
            </w:pPr>
            <w:r>
              <w:rPr>
                <w:rFonts w:ascii="Calibri" w:hAnsi="Calibri"/>
                <w:sz w:val="18"/>
              </w:rPr>
              <w:t>Verify NO "Client Approved - Not Paid" certificates appear</w:t>
            </w:r>
          </w:p>
        </w:tc>
        <w:tc>
          <w:tcPr>
            <w:tcW w:type="dxa" w:w="4032"/>
          </w:tcPr>
          <w:p>
            <w:pPr>
              <w:jc w:val="left"/>
            </w:pPr>
            <w:r>
              <w:rPr>
                <w:rFonts w:ascii="Calibri" w:hAnsi="Calibri"/>
                <w:sz w:val="18"/>
              </w:rPr>
              <w:t>None visible</w:t>
            </w:r>
          </w:p>
        </w:tc>
        <w:tc>
          <w:tcPr>
            <w:tcW w:type="dxa" w:w="864"/>
          </w:tcPr>
          <w:p>
            <w:pPr>
              <w:jc w:val="left"/>
            </w:pPr>
            <w:r>
              <w:rPr>
                <w:rFonts w:ascii="Calibri" w:hAnsi="Calibri"/>
                <w:sz w:val="18"/>
              </w:rPr>
            </w:r>
          </w:p>
        </w:tc>
      </w:tr>
      <w:tr>
        <w:tc>
          <w:tcPr>
            <w:tcW w:type="dxa" w:w="576"/>
          </w:tcPr>
          <w:p>
            <w:pPr>
              <w:jc w:val="left"/>
            </w:pPr>
            <w:r>
              <w:rPr>
                <w:rFonts w:ascii="Calibri" w:hAnsi="Calibri"/>
                <w:sz w:val="18"/>
              </w:rPr>
              <w:t>5</w:t>
            </w:r>
          </w:p>
        </w:tc>
        <w:tc>
          <w:tcPr>
            <w:tcW w:type="dxa" w:w="4320"/>
          </w:tcPr>
          <w:p>
            <w:pPr>
              <w:jc w:val="left"/>
            </w:pPr>
            <w:r>
              <w:rPr>
                <w:rFonts w:ascii="Calibri" w:hAnsi="Calibri"/>
                <w:sz w:val="18"/>
              </w:rPr>
              <w:t>Verify NO "Client Approved - Confidential" certificates appear</w:t>
            </w:r>
          </w:p>
        </w:tc>
        <w:tc>
          <w:tcPr>
            <w:tcW w:type="dxa" w:w="4032"/>
          </w:tcPr>
          <w:p>
            <w:pPr>
              <w:jc w:val="left"/>
            </w:pPr>
            <w:r>
              <w:rPr>
                <w:rFonts w:ascii="Calibri" w:hAnsi="Calibri"/>
                <w:sz w:val="18"/>
              </w:rPr>
              <w:t>None visible</w:t>
            </w:r>
          </w:p>
        </w:tc>
        <w:tc>
          <w:tcPr>
            <w:tcW w:type="dxa" w:w="864"/>
          </w:tcPr>
          <w:p>
            <w:pPr>
              <w:jc w:val="left"/>
            </w:pPr>
            <w:r>
              <w:rPr>
                <w:rFonts w:ascii="Calibri" w:hAnsi="Calibri"/>
                <w:sz w:val="18"/>
              </w:rPr>
            </w:r>
          </w:p>
        </w:tc>
      </w:tr>
      <w:tr>
        <w:tc>
          <w:tcPr>
            <w:tcW w:type="dxa" w:w="576"/>
          </w:tcPr>
          <w:p>
            <w:pPr>
              <w:jc w:val="left"/>
            </w:pPr>
            <w:r>
              <w:rPr>
                <w:rFonts w:ascii="Calibri" w:hAnsi="Calibri"/>
                <w:sz w:val="18"/>
              </w:rPr>
              <w:t>6</w:t>
            </w:r>
          </w:p>
        </w:tc>
        <w:tc>
          <w:tcPr>
            <w:tcW w:type="dxa" w:w="4320"/>
          </w:tcPr>
          <w:p>
            <w:pPr>
              <w:jc w:val="left"/>
            </w:pPr>
            <w:r>
              <w:rPr>
                <w:rFonts w:ascii="Calibri" w:hAnsi="Calibri"/>
                <w:sz w:val="18"/>
              </w:rPr>
              <w:t>Verify NO Hold certificates appear</w:t>
            </w:r>
          </w:p>
        </w:tc>
        <w:tc>
          <w:tcPr>
            <w:tcW w:type="dxa" w:w="4032"/>
          </w:tcPr>
          <w:p>
            <w:pPr>
              <w:jc w:val="left"/>
            </w:pPr>
            <w:r>
              <w:rPr>
                <w:rFonts w:ascii="Calibri" w:hAnsi="Calibri"/>
                <w:sz w:val="18"/>
              </w:rPr>
              <w:t>None visible</w:t>
            </w:r>
          </w:p>
        </w:tc>
        <w:tc>
          <w:tcPr>
            <w:tcW w:type="dxa" w:w="864"/>
          </w:tcPr>
          <w:p>
            <w:pPr>
              <w:jc w:val="left"/>
            </w:pPr>
            <w:r>
              <w:rPr>
                <w:rFonts w:ascii="Calibri" w:hAnsi="Calibri"/>
                <w:sz w:val="18"/>
              </w:rPr>
            </w:r>
          </w:p>
        </w:tc>
      </w:tr>
      <w:tr>
        <w:tc>
          <w:tcPr>
            <w:tcW w:type="dxa" w:w="576"/>
          </w:tcPr>
          <w:p>
            <w:pPr>
              <w:jc w:val="left"/>
            </w:pPr>
            <w:r>
              <w:rPr>
                <w:rFonts w:ascii="Calibri" w:hAnsi="Calibri"/>
                <w:sz w:val="18"/>
              </w:rPr>
              <w:t>7</w:t>
            </w:r>
          </w:p>
        </w:tc>
        <w:tc>
          <w:tcPr>
            <w:tcW w:type="dxa" w:w="4320"/>
          </w:tcPr>
          <w:p>
            <w:pPr>
              <w:jc w:val="left"/>
            </w:pPr>
            <w:r>
              <w:rPr>
                <w:rFonts w:ascii="Calibri" w:hAnsi="Calibri"/>
                <w:sz w:val="18"/>
              </w:rPr>
              <w:t>Verify NO Expired certificates appear</w:t>
            </w:r>
          </w:p>
        </w:tc>
        <w:tc>
          <w:tcPr>
            <w:tcW w:type="dxa" w:w="4032"/>
          </w:tcPr>
          <w:p>
            <w:pPr>
              <w:jc w:val="left"/>
            </w:pPr>
            <w:r>
              <w:rPr>
                <w:rFonts w:ascii="Calibri" w:hAnsi="Calibri"/>
                <w:sz w:val="18"/>
              </w:rPr>
              <w:t>None visible</w:t>
            </w:r>
          </w:p>
        </w:tc>
        <w:tc>
          <w:tcPr>
            <w:tcW w:type="dxa" w:w="864"/>
          </w:tcPr>
          <w:p>
            <w:pPr>
              <w:jc w:val="left"/>
            </w:pPr>
            <w:r>
              <w:rPr>
                <w:rFonts w:ascii="Calibri" w:hAnsi="Calibri"/>
                <w:sz w:val="18"/>
              </w:rPr>
            </w:r>
          </w:p>
        </w:tc>
      </w:tr>
      <w:tr>
        <w:tc>
          <w:tcPr>
            <w:tcW w:type="dxa" w:w="576"/>
          </w:tcPr>
          <w:p>
            <w:pPr>
              <w:jc w:val="left"/>
            </w:pPr>
            <w:r>
              <w:rPr>
                <w:rFonts w:ascii="Calibri" w:hAnsi="Calibri"/>
                <w:sz w:val="18"/>
              </w:rPr>
              <w:t>8</w:t>
            </w:r>
          </w:p>
        </w:tc>
        <w:tc>
          <w:tcPr>
            <w:tcW w:type="dxa" w:w="4320"/>
          </w:tcPr>
          <w:p>
            <w:pPr>
              <w:jc w:val="left"/>
            </w:pPr>
            <w:r>
              <w:rPr>
                <w:rFonts w:ascii="Calibri" w:hAnsi="Calibri"/>
                <w:sz w:val="18"/>
              </w:rPr>
              <w:t>Verify NO "Expired - No Annual Verification" certificates appear</w:t>
            </w:r>
          </w:p>
        </w:tc>
        <w:tc>
          <w:tcPr>
            <w:tcW w:type="dxa" w:w="4032"/>
          </w:tcPr>
          <w:p>
            <w:pPr>
              <w:jc w:val="left"/>
            </w:pPr>
            <w:r>
              <w:rPr>
                <w:rFonts w:ascii="Calibri" w:hAnsi="Calibri"/>
                <w:sz w:val="18"/>
              </w:rPr>
              <w:t>None visible</w:t>
            </w:r>
          </w:p>
        </w:tc>
        <w:tc>
          <w:tcPr>
            <w:tcW w:type="dxa" w:w="864"/>
          </w:tcPr>
          <w:p>
            <w:pPr>
              <w:jc w:val="left"/>
            </w:pPr>
            <w:r>
              <w:rPr>
                <w:rFonts w:ascii="Calibri" w:hAnsi="Calibri"/>
                <w:sz w:val="18"/>
              </w:rPr>
            </w:r>
          </w:p>
        </w:tc>
      </w:tr>
      <w:tr>
        <w:tc>
          <w:tcPr>
            <w:tcW w:type="dxa" w:w="576"/>
          </w:tcPr>
          <w:p>
            <w:pPr>
              <w:jc w:val="left"/>
            </w:pPr>
            <w:r>
              <w:rPr>
                <w:rFonts w:ascii="Calibri" w:hAnsi="Calibri"/>
                <w:sz w:val="18"/>
              </w:rPr>
              <w:t>9</w:t>
            </w:r>
          </w:p>
        </w:tc>
        <w:tc>
          <w:tcPr>
            <w:tcW w:type="dxa" w:w="4320"/>
          </w:tcPr>
          <w:p>
            <w:pPr>
              <w:jc w:val="left"/>
            </w:pPr>
            <w:r>
              <w:rPr>
                <w:rFonts w:ascii="Calibri" w:hAnsi="Calibri"/>
                <w:sz w:val="18"/>
              </w:rPr>
              <w:t>Check for any certificate with a past expiration date</w:t>
            </w:r>
          </w:p>
        </w:tc>
        <w:tc>
          <w:tcPr>
            <w:tcW w:type="dxa" w:w="4032"/>
          </w:tcPr>
          <w:p>
            <w:pPr>
              <w:jc w:val="left"/>
            </w:pPr>
            <w:r>
              <w:rPr>
                <w:rFonts w:ascii="Calibri" w:hAnsi="Calibri"/>
                <w:sz w:val="18"/>
              </w:rPr>
              <w:t>None visible</w:t>
            </w:r>
          </w:p>
        </w:tc>
        <w:tc>
          <w:tcPr>
            <w:tcW w:type="dxa" w:w="864"/>
          </w:tcPr>
          <w:p>
            <w:pPr>
              <w:jc w:val="left"/>
            </w:pPr>
            <w:r>
              <w:rPr>
                <w:rFonts w:ascii="Calibri" w:hAnsi="Calibri"/>
                <w:sz w:val="18"/>
              </w:rPr>
            </w:r>
          </w:p>
        </w:tc>
      </w:tr>
      <w:tr>
        <w:tc>
          <w:tcPr>
            <w:tcW w:type="dxa" w:w="576"/>
          </w:tcPr>
          <w:p>
            <w:pPr>
              <w:jc w:val="left"/>
            </w:pPr>
            <w:r>
              <w:rPr>
                <w:rFonts w:ascii="Calibri" w:hAnsi="Calibri"/>
                <w:sz w:val="18"/>
              </w:rPr>
              <w:t>10</w:t>
            </w:r>
          </w:p>
        </w:tc>
        <w:tc>
          <w:tcPr>
            <w:tcW w:type="dxa" w:w="4320"/>
          </w:tcPr>
          <w:p>
            <w:pPr>
              <w:jc w:val="left"/>
            </w:pPr>
            <w:r>
              <w:rPr>
                <w:rFonts w:ascii="Calibri" w:hAnsi="Calibri"/>
                <w:sz w:val="18"/>
              </w:rPr>
              <w:t>Verify no "Active" status appears anywhere</w:t>
            </w:r>
          </w:p>
        </w:tc>
        <w:tc>
          <w:tcPr>
            <w:tcW w:type="dxa" w:w="4032"/>
          </w:tcPr>
          <w:p>
            <w:pPr>
              <w:jc w:val="left"/>
            </w:pPr>
            <w:r>
              <w:rPr>
                <w:rFonts w:ascii="Calibri" w:hAnsi="Calibri"/>
                <w:sz w:val="18"/>
              </w:rPr>
              <w:t>No "Active" label visible</w:t>
            </w:r>
          </w:p>
        </w:tc>
        <w:tc>
          <w:tcPr>
            <w:tcW w:type="dxa" w:w="864"/>
          </w:tcPr>
          <w:p>
            <w:pPr>
              <w:jc w:val="left"/>
            </w:pPr>
            <w:r>
              <w:rPr>
                <w:rFonts w:ascii="Calibri" w:hAnsi="Calibri"/>
                <w:sz w:val="18"/>
              </w:rPr>
            </w:r>
          </w:p>
        </w:tc>
      </w:tr>
      <w:tr>
        <w:tc>
          <w:tcPr>
            <w:tcW w:type="dxa" w:w="576"/>
          </w:tcPr>
          <w:p>
            <w:pPr>
              <w:jc w:val="left"/>
            </w:pPr>
            <w:r>
              <w:rPr>
                <w:rFonts w:ascii="Calibri" w:hAnsi="Calibri"/>
                <w:sz w:val="18"/>
              </w:rPr>
              <w:t>11</w:t>
            </w:r>
          </w:p>
        </w:tc>
        <w:tc>
          <w:tcPr>
            <w:tcW w:type="dxa" w:w="4320"/>
          </w:tcPr>
          <w:p>
            <w:pPr>
              <w:jc w:val="left"/>
            </w:pPr>
            <w:r>
              <w:rPr>
                <w:rFonts w:ascii="Calibri" w:hAnsi="Calibri"/>
                <w:sz w:val="18"/>
              </w:rPr>
              <w:t>Log in as admin, navigate to Create Certificate</w:t>
            </w:r>
          </w:p>
        </w:tc>
        <w:tc>
          <w:tcPr>
            <w:tcW w:type="dxa" w:w="4032"/>
          </w:tcPr>
          <w:p>
            <w:pPr>
              <w:jc w:val="left"/>
            </w:pPr>
            <w:r>
              <w:rPr>
                <w:rFonts w:ascii="Calibri" w:hAnsi="Calibri"/>
                <w:sz w:val="18"/>
              </w:rPr>
              <w:t>Status dropdown shows all 8 statuses, default is "Draft"</w:t>
            </w:r>
          </w:p>
        </w:tc>
        <w:tc>
          <w:tcPr>
            <w:tcW w:type="dxa" w:w="864"/>
          </w:tcPr>
          <w:p>
            <w:pPr>
              <w:jc w:val="left"/>
            </w:pPr>
            <w:r>
              <w:rPr>
                <w:rFonts w:ascii="Calibri" w:hAnsi="Calibri"/>
                <w:sz w:val="18"/>
              </w:rPr>
            </w:r>
          </w:p>
        </w:tc>
      </w:tr>
      <w:tr>
        <w:tc>
          <w:tcPr>
            <w:tcW w:type="dxa" w:w="576"/>
          </w:tcPr>
          <w:p>
            <w:pPr>
              <w:jc w:val="left"/>
            </w:pPr>
            <w:r>
              <w:rPr>
                <w:rFonts w:ascii="Calibri" w:hAnsi="Calibri"/>
                <w:sz w:val="18"/>
              </w:rPr>
              <w:t>12</w:t>
            </w:r>
          </w:p>
        </w:tc>
        <w:tc>
          <w:tcPr>
            <w:tcW w:type="dxa" w:w="4320"/>
          </w:tcPr>
          <w:p>
            <w:pPr>
              <w:jc w:val="left"/>
            </w:pPr>
            <w:r>
              <w:rPr>
                <w:rFonts w:ascii="Calibri" w:hAnsi="Calibri"/>
                <w:sz w:val="18"/>
              </w:rPr>
              <w:t>Check status badge colors</w:t>
            </w:r>
          </w:p>
        </w:tc>
        <w:tc>
          <w:tcPr>
            <w:tcW w:type="dxa" w:w="4032"/>
          </w:tcPr>
          <w:p>
            <w:pPr>
              <w:jc w:val="left"/>
            </w:pPr>
            <w:r>
              <w:rPr>
                <w:rFonts w:ascii="Calibri" w:hAnsi="Calibri"/>
                <w:sz w:val="18"/>
              </w:rPr>
              <w:t>Green = approved/republished; Red = expired; Gray = others</w:t>
            </w:r>
          </w:p>
        </w:tc>
        <w:tc>
          <w:tcPr>
            <w:tcW w:type="dxa" w:w="864"/>
          </w:tcPr>
          <w:p>
            <w:pPr>
              <w:jc w:val="left"/>
            </w:pPr>
            <w:r>
              <w:rPr>
                <w:rFonts w:ascii="Calibri" w:hAnsi="Calibri"/>
                <w:sz w:val="18"/>
              </w:rPr>
            </w:r>
          </w:p>
        </w:tc>
      </w:tr>
    </w:tbl>
    <w:p/>
    <w:p>
      <w:pPr>
        <w:pStyle w:val="Heading2"/>
      </w:pPr>
      <w:r>
        <w:t>QC #23 — Auto-Expire Certificates</w:t>
      </w:r>
    </w:p>
    <w:tbl>
      <w:tblPr>
        <w:tblStyle w:val="TableGrid"/>
        <w:tblW w:type="auto" w:w="0"/>
        <w:jc w:val="left"/>
        <w:tblLook w:firstColumn="1" w:firstRow="1" w:lastColumn="0" w:lastRow="0" w:noHBand="0" w:noVBand="1" w:val="04A0"/>
      </w:tblPr>
      <w:tblGrid>
        <w:gridCol w:w="5270"/>
        <w:gridCol w:w="5270"/>
      </w:tblGrid>
      <w:tr>
        <w:tc>
          <w:tcPr>
            <w:tcW w:type="dxa" w:w="2160"/>
            <w:shd w:val="clear" w:color="auto" w:fill="1B3A5C"/>
          </w:tcPr>
          <w:p>
            <w:pPr>
              <w:jc w:val="left"/>
            </w:pPr>
            <w:r>
              <w:rPr>
                <w:rFonts w:ascii="Calibri" w:hAnsi="Calibri"/>
                <w:b/>
                <w:color w:val="FFFFFF"/>
                <w:sz w:val="18"/>
              </w:rPr>
              <w:t>Field</w:t>
            </w:r>
          </w:p>
        </w:tc>
        <w:tc>
          <w:tcPr>
            <w:tcW w:type="dxa" w:w="7200"/>
            <w:shd w:val="clear" w:color="auto" w:fill="1B3A5C"/>
          </w:tcPr>
          <w:p>
            <w:pPr>
              <w:jc w:val="left"/>
            </w:pPr>
            <w:r>
              <w:rPr>
                <w:rFonts w:ascii="Calibri" w:hAnsi="Calibri"/>
                <w:b/>
                <w:color w:val="FFFFFF"/>
                <w:sz w:val="18"/>
              </w:rPr>
              <w:t>Value</w:t>
            </w:r>
          </w:p>
        </w:tc>
      </w:tr>
      <w:tr>
        <w:tc>
          <w:tcPr>
            <w:tcW w:type="dxa" w:w="2160"/>
          </w:tcPr>
          <w:p>
            <w:pPr>
              <w:jc w:val="left"/>
            </w:pPr>
            <w:r>
              <w:rPr>
                <w:rFonts w:ascii="Calibri" w:hAnsi="Calibri"/>
                <w:sz w:val="18"/>
              </w:rPr>
              <w:t>Page</w:t>
            </w:r>
          </w:p>
        </w:tc>
        <w:tc>
          <w:tcPr>
            <w:tcW w:type="dxa" w:w="7200"/>
          </w:tcPr>
          <w:p>
            <w:pPr>
              <w:jc w:val="left"/>
            </w:pPr>
            <w:r>
              <w:rPr>
                <w:rFonts w:ascii="Calibri" w:hAnsi="Calibri"/>
                <w:sz w:val="18"/>
              </w:rPr>
              <w:t>General Functionality</w:t>
            </w:r>
          </w:p>
        </w:tc>
      </w:tr>
      <w:tr>
        <w:tc>
          <w:tcPr>
            <w:tcW w:type="dxa" w:w="2160"/>
          </w:tcPr>
          <w:p>
            <w:pPr>
              <w:jc w:val="left"/>
            </w:pPr>
            <w:r>
              <w:rPr>
                <w:rFonts w:ascii="Calibri" w:hAnsi="Calibri"/>
                <w:sz w:val="18"/>
              </w:rPr>
              <w:t>Priority</w:t>
            </w:r>
          </w:p>
        </w:tc>
        <w:tc>
          <w:tcPr>
            <w:tcW w:type="dxa" w:w="7200"/>
          </w:tcPr>
          <w:p>
            <w:pPr>
              <w:jc w:val="left"/>
            </w:pPr>
            <w:r>
              <w:rPr>
                <w:rFonts w:ascii="Calibri" w:hAnsi="Calibri"/>
                <w:sz w:val="18"/>
              </w:rPr>
              <w:t>High</w:t>
            </w:r>
          </w:p>
        </w:tc>
      </w:tr>
      <w:tr>
        <w:tc>
          <w:tcPr>
            <w:tcW w:type="dxa" w:w="2160"/>
          </w:tcPr>
          <w:p>
            <w:pPr>
              <w:jc w:val="left"/>
            </w:pPr>
            <w:r>
              <w:rPr>
                <w:rFonts w:ascii="Calibri" w:hAnsi="Calibri"/>
                <w:sz w:val="18"/>
              </w:rPr>
              <w:t>Status</w:t>
            </w:r>
          </w:p>
        </w:tc>
        <w:tc>
          <w:tcPr>
            <w:tcW w:type="dxa" w:w="7200"/>
          </w:tcPr>
          <w:p>
            <w:pPr>
              <w:jc w:val="left"/>
            </w:pPr>
            <w:r>
              <w:rPr>
                <w:rFonts w:ascii="Calibri" w:hAnsi="Calibri"/>
                <w:sz w:val="18"/>
              </w:rPr>
              <w:t>Fixed</w:t>
            </w:r>
          </w:p>
        </w:tc>
      </w:tr>
    </w:tbl>
    <w:p/>
    <w:p>
      <w:r>
        <w:rPr>
          <w:b/>
          <w:sz w:val="20"/>
        </w:rPr>
        <w:t xml:space="preserve">Defect: </w:t>
      </w:r>
      <w:r>
        <w:rPr>
          <w:sz w:val="20"/>
        </w:rPr>
        <w:t>System must automatically change status to "Expired" when expiration date passes.</w:t>
      </w:r>
    </w:p>
    <w:p>
      <w:pPr>
        <w:pStyle w:val="Heading3"/>
      </w:pPr>
      <w:r>
        <w:t>Final Comment</w:t>
      </w:r>
    </w:p>
    <w:p>
      <w:r>
        <w:t>Fixed. Implemented a daily background service (CertificateExpirationService) that automatically transitions any certificate whose expiration date has passed to "Expired" status. Runs every 24 hours. Checks ALL certificates regardless of current status (except already Expired). Every automated change is recorded in both CertificateStatusHistory and AuditHistory tables with ChangeSource = "Automated" and ChangedBy = "System" for full audit traceability.</w:t>
      </w:r>
    </w:p>
    <w:p>
      <w:pPr>
        <w:pStyle w:val="Heading3"/>
      </w:pPr>
      <w:r>
        <w:t>Test Steps</w:t>
      </w:r>
    </w:p>
    <w:tbl>
      <w:tblPr>
        <w:tblStyle w:val="TableGrid"/>
        <w:tblW w:type="auto" w:w="0"/>
        <w:jc w:val="left"/>
        <w:tblLook w:firstColumn="1" w:firstRow="1" w:lastColumn="0" w:lastRow="0" w:noHBand="0" w:noVBand="1" w:val="04A0"/>
      </w:tblPr>
      <w:tblGrid>
        <w:gridCol w:w="2635"/>
        <w:gridCol w:w="2635"/>
        <w:gridCol w:w="2635"/>
        <w:gridCol w:w="2635"/>
      </w:tblGrid>
      <w:tr>
        <w:tc>
          <w:tcPr>
            <w:tcW w:type="dxa" w:w="576"/>
            <w:shd w:val="clear" w:color="auto" w:fill="1B3A5C"/>
          </w:tcPr>
          <w:p>
            <w:pPr>
              <w:jc w:val="left"/>
            </w:pPr>
            <w:r>
              <w:rPr>
                <w:rFonts w:ascii="Calibri" w:hAnsi="Calibri"/>
                <w:b/>
                <w:color w:val="FFFFFF"/>
                <w:sz w:val="18"/>
              </w:rPr>
              <w:t>Step</w:t>
            </w:r>
          </w:p>
        </w:tc>
        <w:tc>
          <w:tcPr>
            <w:tcW w:type="dxa" w:w="4320"/>
            <w:shd w:val="clear" w:color="auto" w:fill="1B3A5C"/>
          </w:tcPr>
          <w:p>
            <w:pPr>
              <w:jc w:val="left"/>
            </w:pPr>
            <w:r>
              <w:rPr>
                <w:rFonts w:ascii="Calibri" w:hAnsi="Calibri"/>
                <w:b/>
                <w:color w:val="FFFFFF"/>
                <w:sz w:val="18"/>
              </w:rPr>
              <w:t>Action</w:t>
            </w:r>
          </w:p>
        </w:tc>
        <w:tc>
          <w:tcPr>
            <w:tcW w:type="dxa" w:w="4032"/>
            <w:shd w:val="clear" w:color="auto" w:fill="1B3A5C"/>
          </w:tcPr>
          <w:p>
            <w:pPr>
              <w:jc w:val="left"/>
            </w:pPr>
            <w:r>
              <w:rPr>
                <w:rFonts w:ascii="Calibri" w:hAnsi="Calibri"/>
                <w:b/>
                <w:color w:val="FFFFFF"/>
                <w:sz w:val="18"/>
              </w:rPr>
              <w:t>Expected Result</w:t>
            </w:r>
          </w:p>
        </w:tc>
        <w:tc>
          <w:tcPr>
            <w:tcW w:type="dxa" w:w="864"/>
            <w:shd w:val="clear" w:color="auto" w:fill="1B3A5C"/>
          </w:tcPr>
          <w:p>
            <w:pPr>
              <w:jc w:val="left"/>
            </w:pPr>
            <w:r>
              <w:rPr>
                <w:rFonts w:ascii="Calibri" w:hAnsi="Calibri"/>
                <w:b/>
                <w:color w:val="FFFFFF"/>
                <w:sz w:val="18"/>
              </w:rPr>
              <w:t>Pass/Fail</w:t>
            </w:r>
          </w:p>
        </w:tc>
      </w:tr>
      <w:tr>
        <w:tc>
          <w:tcPr>
            <w:tcW w:type="dxa" w:w="576"/>
          </w:tcPr>
          <w:p>
            <w:pPr>
              <w:jc w:val="left"/>
            </w:pPr>
            <w:r>
              <w:rPr>
                <w:rFonts w:ascii="Calibri" w:hAnsi="Calibri"/>
                <w:sz w:val="18"/>
              </w:rPr>
              <w:t>1</w:t>
            </w:r>
          </w:p>
        </w:tc>
        <w:tc>
          <w:tcPr>
            <w:tcW w:type="dxa" w:w="4320"/>
          </w:tcPr>
          <w:p>
            <w:pPr>
              <w:jc w:val="left"/>
            </w:pPr>
            <w:r>
              <w:rPr>
                <w:rFonts w:ascii="Calibri" w:hAnsi="Calibri"/>
                <w:sz w:val="18"/>
              </w:rPr>
              <w:t>Log in as admin, create or edit a test certificate</w:t>
            </w:r>
          </w:p>
        </w:tc>
        <w:tc>
          <w:tcPr>
            <w:tcW w:type="dxa" w:w="4032"/>
          </w:tcPr>
          <w:p>
            <w:pPr>
              <w:jc w:val="left"/>
            </w:pPr>
            <w:r>
              <w:rPr>
                <w:rFonts w:ascii="Calibri" w:hAnsi="Calibri"/>
                <w:sz w:val="18"/>
              </w:rPr>
              <w:t>Set expiration date to yesterday, status to "Client Approved - Paid"</w:t>
            </w:r>
          </w:p>
        </w:tc>
        <w:tc>
          <w:tcPr>
            <w:tcW w:type="dxa" w:w="864"/>
          </w:tcPr>
          <w:p>
            <w:pPr>
              <w:jc w:val="left"/>
            </w:pPr>
            <w:r>
              <w:rPr>
                <w:rFonts w:ascii="Calibri" w:hAnsi="Calibri"/>
                <w:sz w:val="18"/>
              </w:rPr>
            </w:r>
          </w:p>
        </w:tc>
      </w:tr>
      <w:tr>
        <w:tc>
          <w:tcPr>
            <w:tcW w:type="dxa" w:w="576"/>
          </w:tcPr>
          <w:p>
            <w:pPr>
              <w:jc w:val="left"/>
            </w:pPr>
            <w:r>
              <w:rPr>
                <w:rFonts w:ascii="Calibri" w:hAnsi="Calibri"/>
                <w:sz w:val="18"/>
              </w:rPr>
              <w:t>2</w:t>
            </w:r>
          </w:p>
        </w:tc>
        <w:tc>
          <w:tcPr>
            <w:tcW w:type="dxa" w:w="4320"/>
          </w:tcPr>
          <w:p>
            <w:pPr>
              <w:jc w:val="left"/>
            </w:pPr>
            <w:r>
              <w:rPr>
                <w:rFonts w:ascii="Calibri" w:hAnsi="Calibri"/>
                <w:sz w:val="18"/>
              </w:rPr>
              <w:t>Wait for expiration service to run (or restart application)</w:t>
            </w:r>
          </w:p>
        </w:tc>
        <w:tc>
          <w:tcPr>
            <w:tcW w:type="dxa" w:w="4032"/>
          </w:tcPr>
          <w:p>
            <w:pPr>
              <w:jc w:val="left"/>
            </w:pPr>
            <w:r>
              <w:rPr>
                <w:rFonts w:ascii="Calibri" w:hAnsi="Calibri"/>
                <w:sz w:val="18"/>
              </w:rPr>
              <w:t>Service runs within 30 seconds of startup</w:t>
            </w:r>
          </w:p>
        </w:tc>
        <w:tc>
          <w:tcPr>
            <w:tcW w:type="dxa" w:w="864"/>
          </w:tcPr>
          <w:p>
            <w:pPr>
              <w:jc w:val="left"/>
            </w:pPr>
            <w:r>
              <w:rPr>
                <w:rFonts w:ascii="Calibri" w:hAnsi="Calibri"/>
                <w:sz w:val="18"/>
              </w:rPr>
            </w:r>
          </w:p>
        </w:tc>
      </w:tr>
      <w:tr>
        <w:tc>
          <w:tcPr>
            <w:tcW w:type="dxa" w:w="576"/>
          </w:tcPr>
          <w:p>
            <w:pPr>
              <w:jc w:val="left"/>
            </w:pPr>
            <w:r>
              <w:rPr>
                <w:rFonts w:ascii="Calibri" w:hAnsi="Calibri"/>
                <w:sz w:val="18"/>
              </w:rPr>
              <w:t>3</w:t>
            </w:r>
          </w:p>
        </w:tc>
        <w:tc>
          <w:tcPr>
            <w:tcW w:type="dxa" w:w="4320"/>
          </w:tcPr>
          <w:p>
            <w:pPr>
              <w:jc w:val="left"/>
            </w:pPr>
            <w:r>
              <w:rPr>
                <w:rFonts w:ascii="Calibri" w:hAnsi="Calibri"/>
                <w:sz w:val="18"/>
              </w:rPr>
              <w:t>Navigate to the test certificate</w:t>
            </w:r>
          </w:p>
        </w:tc>
        <w:tc>
          <w:tcPr>
            <w:tcW w:type="dxa" w:w="4032"/>
          </w:tcPr>
          <w:p>
            <w:pPr>
              <w:jc w:val="left"/>
            </w:pPr>
            <w:r>
              <w:rPr>
                <w:rFonts w:ascii="Calibri" w:hAnsi="Calibri"/>
                <w:sz w:val="18"/>
              </w:rPr>
              <w:t>Status should now be "Expired"</w:t>
            </w:r>
          </w:p>
        </w:tc>
        <w:tc>
          <w:tcPr>
            <w:tcW w:type="dxa" w:w="864"/>
          </w:tcPr>
          <w:p>
            <w:pPr>
              <w:jc w:val="left"/>
            </w:pPr>
            <w:r>
              <w:rPr>
                <w:rFonts w:ascii="Calibri" w:hAnsi="Calibri"/>
                <w:sz w:val="18"/>
              </w:rPr>
            </w:r>
          </w:p>
        </w:tc>
      </w:tr>
      <w:tr>
        <w:tc>
          <w:tcPr>
            <w:tcW w:type="dxa" w:w="576"/>
          </w:tcPr>
          <w:p>
            <w:pPr>
              <w:jc w:val="left"/>
            </w:pPr>
            <w:r>
              <w:rPr>
                <w:rFonts w:ascii="Calibri" w:hAnsi="Calibri"/>
                <w:sz w:val="18"/>
              </w:rPr>
              <w:t>4</w:t>
            </w:r>
          </w:p>
        </w:tc>
        <w:tc>
          <w:tcPr>
            <w:tcW w:type="dxa" w:w="4320"/>
          </w:tcPr>
          <w:p>
            <w:pPr>
              <w:jc w:val="left"/>
            </w:pPr>
            <w:r>
              <w:rPr>
                <w:rFonts w:ascii="Calibri" w:hAnsi="Calibri"/>
                <w:sz w:val="18"/>
              </w:rPr>
              <w:t>Check Certificate Status History</w:t>
            </w:r>
          </w:p>
        </w:tc>
        <w:tc>
          <w:tcPr>
            <w:tcW w:type="dxa" w:w="4032"/>
          </w:tcPr>
          <w:p>
            <w:pPr>
              <w:jc w:val="left"/>
            </w:pPr>
            <w:r>
              <w:rPr>
                <w:rFonts w:ascii="Calibri" w:hAnsi="Calibri"/>
                <w:sz w:val="18"/>
              </w:rPr>
              <w:t>Entry shows: ChangeSource = "Automated", ChangedBy = "System"</w:t>
            </w:r>
          </w:p>
        </w:tc>
        <w:tc>
          <w:tcPr>
            <w:tcW w:type="dxa" w:w="864"/>
          </w:tcPr>
          <w:p>
            <w:pPr>
              <w:jc w:val="left"/>
            </w:pPr>
            <w:r>
              <w:rPr>
                <w:rFonts w:ascii="Calibri" w:hAnsi="Calibri"/>
                <w:sz w:val="18"/>
              </w:rPr>
            </w:r>
          </w:p>
        </w:tc>
      </w:tr>
      <w:tr>
        <w:tc>
          <w:tcPr>
            <w:tcW w:type="dxa" w:w="576"/>
          </w:tcPr>
          <w:p>
            <w:pPr>
              <w:jc w:val="left"/>
            </w:pPr>
            <w:r>
              <w:rPr>
                <w:rFonts w:ascii="Calibri" w:hAnsi="Calibri"/>
                <w:sz w:val="18"/>
              </w:rPr>
              <w:t>5</w:t>
            </w:r>
          </w:p>
        </w:tc>
        <w:tc>
          <w:tcPr>
            <w:tcW w:type="dxa" w:w="4320"/>
          </w:tcPr>
          <w:p>
            <w:pPr>
              <w:jc w:val="left"/>
            </w:pPr>
            <w:r>
              <w:rPr>
                <w:rFonts w:ascii="Calibri" w:hAnsi="Calibri"/>
                <w:sz w:val="18"/>
              </w:rPr>
              <w:t>Check Audit History</w:t>
            </w:r>
          </w:p>
        </w:tc>
        <w:tc>
          <w:tcPr>
            <w:tcW w:type="dxa" w:w="4032"/>
          </w:tcPr>
          <w:p>
            <w:pPr>
              <w:jc w:val="left"/>
            </w:pPr>
            <w:r>
              <w:rPr>
                <w:rFonts w:ascii="Calibri" w:hAnsi="Calibri"/>
                <w:sz w:val="18"/>
              </w:rPr>
              <w:t>Entry shows: Action = "STATUS_CHANGE", ChangeSource = "Automated"</w:t>
            </w:r>
          </w:p>
        </w:tc>
        <w:tc>
          <w:tcPr>
            <w:tcW w:type="dxa" w:w="864"/>
          </w:tcPr>
          <w:p>
            <w:pPr>
              <w:jc w:val="left"/>
            </w:pPr>
            <w:r>
              <w:rPr>
                <w:rFonts w:ascii="Calibri" w:hAnsi="Calibri"/>
                <w:sz w:val="18"/>
              </w:rPr>
            </w:r>
          </w:p>
        </w:tc>
      </w:tr>
      <w:tr>
        <w:tc>
          <w:tcPr>
            <w:tcW w:type="dxa" w:w="576"/>
          </w:tcPr>
          <w:p>
            <w:pPr>
              <w:jc w:val="left"/>
            </w:pPr>
            <w:r>
              <w:rPr>
                <w:rFonts w:ascii="Calibri" w:hAnsi="Calibri"/>
                <w:sz w:val="18"/>
              </w:rPr>
              <w:t>6</w:t>
            </w:r>
          </w:p>
        </w:tc>
        <w:tc>
          <w:tcPr>
            <w:tcW w:type="dxa" w:w="4320"/>
          </w:tcPr>
          <w:p>
            <w:pPr>
              <w:jc w:val="left"/>
            </w:pPr>
            <w:r>
              <w:rPr>
                <w:rFonts w:ascii="Calibri" w:hAnsi="Calibri"/>
                <w:sz w:val="18"/>
              </w:rPr>
              <w:t>Verify the expired cert no longer appears on public view</w:t>
            </w:r>
          </w:p>
        </w:tc>
        <w:tc>
          <w:tcPr>
            <w:tcW w:type="dxa" w:w="4032"/>
          </w:tcPr>
          <w:p>
            <w:pPr>
              <w:jc w:val="left"/>
            </w:pPr>
            <w:r>
              <w:rPr>
                <w:rFonts w:ascii="Calibri" w:hAnsi="Calibri"/>
                <w:sz w:val="18"/>
              </w:rPr>
              <w:t>Not visible on public database</w:t>
            </w:r>
          </w:p>
        </w:tc>
        <w:tc>
          <w:tcPr>
            <w:tcW w:type="dxa" w:w="864"/>
          </w:tcPr>
          <w:p>
            <w:pPr>
              <w:jc w:val="left"/>
            </w:pPr>
            <w:r>
              <w:rPr>
                <w:rFonts w:ascii="Calibri" w:hAnsi="Calibri"/>
                <w:sz w:val="18"/>
              </w:rPr>
            </w:r>
          </w:p>
        </w:tc>
      </w:tr>
      <w:tr>
        <w:tc>
          <w:tcPr>
            <w:tcW w:type="dxa" w:w="576"/>
          </w:tcPr>
          <w:p>
            <w:pPr>
              <w:jc w:val="left"/>
            </w:pPr>
            <w:r>
              <w:rPr>
                <w:rFonts w:ascii="Calibri" w:hAnsi="Calibri"/>
                <w:sz w:val="18"/>
              </w:rPr>
              <w:t>7</w:t>
            </w:r>
          </w:p>
        </w:tc>
        <w:tc>
          <w:tcPr>
            <w:tcW w:type="dxa" w:w="4320"/>
          </w:tcPr>
          <w:p>
            <w:pPr>
              <w:jc w:val="left"/>
            </w:pPr>
            <w:r>
              <w:rPr>
                <w:rFonts w:ascii="Calibri" w:hAnsi="Calibri"/>
                <w:sz w:val="18"/>
              </w:rPr>
              <w:t>Create a cert with status "Draft" and past expiration date</w:t>
            </w:r>
          </w:p>
        </w:tc>
        <w:tc>
          <w:tcPr>
            <w:tcW w:type="dxa" w:w="4032"/>
          </w:tcPr>
          <w:p>
            <w:pPr>
              <w:jc w:val="left"/>
            </w:pPr>
            <w:r>
              <w:rPr>
                <w:rFonts w:ascii="Calibri" w:hAnsi="Calibri"/>
                <w:sz w:val="18"/>
              </w:rPr>
              <w:t>After service runs, status changes to "Expired"</w:t>
            </w:r>
          </w:p>
        </w:tc>
        <w:tc>
          <w:tcPr>
            <w:tcW w:type="dxa" w:w="864"/>
          </w:tcPr>
          <w:p>
            <w:pPr>
              <w:jc w:val="left"/>
            </w:pPr>
            <w:r>
              <w:rPr>
                <w:rFonts w:ascii="Calibri" w:hAnsi="Calibri"/>
                <w:sz w:val="18"/>
              </w:rPr>
            </w:r>
          </w:p>
        </w:tc>
      </w:tr>
      <w:tr>
        <w:tc>
          <w:tcPr>
            <w:tcW w:type="dxa" w:w="576"/>
          </w:tcPr>
          <w:p>
            <w:pPr>
              <w:jc w:val="left"/>
            </w:pPr>
            <w:r>
              <w:rPr>
                <w:rFonts w:ascii="Calibri" w:hAnsi="Calibri"/>
                <w:sz w:val="18"/>
              </w:rPr>
              <w:t>8</w:t>
            </w:r>
          </w:p>
        </w:tc>
        <w:tc>
          <w:tcPr>
            <w:tcW w:type="dxa" w:w="4320"/>
          </w:tcPr>
          <w:p>
            <w:pPr>
              <w:jc w:val="left"/>
            </w:pPr>
            <w:r>
              <w:rPr>
                <w:rFonts w:ascii="Calibri" w:hAnsi="Calibri"/>
                <w:sz w:val="18"/>
              </w:rPr>
              <w:t>Create a cert already "Expired - No Annual Verification" with past date</w:t>
            </w:r>
          </w:p>
        </w:tc>
        <w:tc>
          <w:tcPr>
            <w:tcW w:type="dxa" w:w="4032"/>
          </w:tcPr>
          <w:p>
            <w:pPr>
              <w:jc w:val="left"/>
            </w:pPr>
            <w:r>
              <w:rPr>
                <w:rFonts w:ascii="Calibri" w:hAnsi="Calibri"/>
                <w:sz w:val="18"/>
              </w:rPr>
              <w:t>Status should NOT change</w:t>
            </w:r>
          </w:p>
        </w:tc>
        <w:tc>
          <w:tcPr>
            <w:tcW w:type="dxa" w:w="864"/>
          </w:tcPr>
          <w:p>
            <w:pPr>
              <w:jc w:val="left"/>
            </w:pPr>
            <w:r>
              <w:rPr>
                <w:rFonts w:ascii="Calibri" w:hAnsi="Calibri"/>
                <w:sz w:val="18"/>
              </w:rPr>
            </w:r>
          </w:p>
        </w:tc>
      </w:tr>
    </w:tbl>
    <w:p/>
    <w:p>
      <w:pPr>
        <w:pStyle w:val="Heading2"/>
      </w:pPr>
      <w:r>
        <w:t>QC #24 — Remove Filter/Sort Popup Notifications</w:t>
      </w:r>
    </w:p>
    <w:tbl>
      <w:tblPr>
        <w:tblStyle w:val="TableGrid"/>
        <w:tblW w:type="auto" w:w="0"/>
        <w:jc w:val="left"/>
        <w:tblLook w:firstColumn="1" w:firstRow="1" w:lastColumn="0" w:lastRow="0" w:noHBand="0" w:noVBand="1" w:val="04A0"/>
      </w:tblPr>
      <w:tblGrid>
        <w:gridCol w:w="5270"/>
        <w:gridCol w:w="5270"/>
      </w:tblGrid>
      <w:tr>
        <w:tc>
          <w:tcPr>
            <w:tcW w:type="dxa" w:w="2160"/>
            <w:shd w:val="clear" w:color="auto" w:fill="1B3A5C"/>
          </w:tcPr>
          <w:p>
            <w:pPr>
              <w:jc w:val="left"/>
            </w:pPr>
            <w:r>
              <w:rPr>
                <w:rFonts w:ascii="Calibri" w:hAnsi="Calibri"/>
                <w:b/>
                <w:color w:val="FFFFFF"/>
                <w:sz w:val="18"/>
              </w:rPr>
              <w:t>Field</w:t>
            </w:r>
          </w:p>
        </w:tc>
        <w:tc>
          <w:tcPr>
            <w:tcW w:type="dxa" w:w="7200"/>
            <w:shd w:val="clear" w:color="auto" w:fill="1B3A5C"/>
          </w:tcPr>
          <w:p>
            <w:pPr>
              <w:jc w:val="left"/>
            </w:pPr>
            <w:r>
              <w:rPr>
                <w:rFonts w:ascii="Calibri" w:hAnsi="Calibri"/>
                <w:b/>
                <w:color w:val="FFFFFF"/>
                <w:sz w:val="18"/>
              </w:rPr>
              <w:t>Value</w:t>
            </w:r>
          </w:p>
        </w:tc>
      </w:tr>
      <w:tr>
        <w:tc>
          <w:tcPr>
            <w:tcW w:type="dxa" w:w="2160"/>
          </w:tcPr>
          <w:p>
            <w:pPr>
              <w:jc w:val="left"/>
            </w:pPr>
            <w:r>
              <w:rPr>
                <w:rFonts w:ascii="Calibri" w:hAnsi="Calibri"/>
                <w:sz w:val="18"/>
              </w:rPr>
              <w:t>Page</w:t>
            </w:r>
          </w:p>
        </w:tc>
        <w:tc>
          <w:tcPr>
            <w:tcW w:type="dxa" w:w="7200"/>
          </w:tcPr>
          <w:p>
            <w:pPr>
              <w:jc w:val="left"/>
            </w:pPr>
            <w:r>
              <w:rPr>
                <w:rFonts w:ascii="Calibri" w:hAnsi="Calibri"/>
                <w:sz w:val="18"/>
              </w:rPr>
              <w:t>Public View</w:t>
            </w:r>
          </w:p>
        </w:tc>
      </w:tr>
      <w:tr>
        <w:tc>
          <w:tcPr>
            <w:tcW w:type="dxa" w:w="2160"/>
          </w:tcPr>
          <w:p>
            <w:pPr>
              <w:jc w:val="left"/>
            </w:pPr>
            <w:r>
              <w:rPr>
                <w:rFonts w:ascii="Calibri" w:hAnsi="Calibri"/>
                <w:sz w:val="18"/>
              </w:rPr>
              <w:t>Priority</w:t>
            </w:r>
          </w:p>
        </w:tc>
        <w:tc>
          <w:tcPr>
            <w:tcW w:type="dxa" w:w="7200"/>
          </w:tcPr>
          <w:p>
            <w:pPr>
              <w:jc w:val="left"/>
            </w:pPr>
            <w:r>
              <w:rPr>
                <w:rFonts w:ascii="Calibri" w:hAnsi="Calibri"/>
                <w:sz w:val="18"/>
              </w:rPr>
              <w:t>Low</w:t>
            </w:r>
          </w:p>
        </w:tc>
      </w:tr>
      <w:tr>
        <w:tc>
          <w:tcPr>
            <w:tcW w:type="dxa" w:w="2160"/>
          </w:tcPr>
          <w:p>
            <w:pPr>
              <w:jc w:val="left"/>
            </w:pPr>
            <w:r>
              <w:rPr>
                <w:rFonts w:ascii="Calibri" w:hAnsi="Calibri"/>
                <w:sz w:val="18"/>
              </w:rPr>
              <w:t>Status</w:t>
            </w:r>
          </w:p>
        </w:tc>
        <w:tc>
          <w:tcPr>
            <w:tcW w:type="dxa" w:w="7200"/>
          </w:tcPr>
          <w:p>
            <w:pPr>
              <w:jc w:val="left"/>
            </w:pPr>
            <w:r>
              <w:rPr>
                <w:rFonts w:ascii="Calibri" w:hAnsi="Calibri"/>
                <w:sz w:val="18"/>
              </w:rPr>
              <w:t>Fixed</w:t>
            </w:r>
          </w:p>
        </w:tc>
      </w:tr>
    </w:tbl>
    <w:p/>
    <w:p>
      <w:r>
        <w:rPr>
          <w:b/>
          <w:sz w:val="20"/>
        </w:rPr>
        <w:t xml:space="preserve">Defect: </w:t>
      </w:r>
      <w:r>
        <w:rPr>
          <w:sz w:val="20"/>
        </w:rPr>
        <w:t>Unnecessary popup toast notifications appeared when filtering or sorting.</w:t>
      </w:r>
    </w:p>
    <w:p>
      <w:pPr>
        <w:pStyle w:val="Heading3"/>
      </w:pPr>
      <w:r>
        <w:t>Final Comment</w:t>
      </w:r>
    </w:p>
    <w:p>
      <w:r>
        <w:t>Fixed. Removed the "All filters cleared" and "Sorted by..." info toast notifications from both the public and internal tile views. Filtering and sorting still function correctly - they just no longer trigger popup notifications.</w:t>
      </w:r>
    </w:p>
    <w:p>
      <w:pPr>
        <w:pStyle w:val="Heading3"/>
      </w:pPr>
      <w:r>
        <w:t>Test Steps</w:t>
      </w:r>
    </w:p>
    <w:tbl>
      <w:tblPr>
        <w:tblStyle w:val="TableGrid"/>
        <w:tblW w:type="auto" w:w="0"/>
        <w:jc w:val="left"/>
        <w:tblLook w:firstColumn="1" w:firstRow="1" w:lastColumn="0" w:lastRow="0" w:noHBand="0" w:noVBand="1" w:val="04A0"/>
      </w:tblPr>
      <w:tblGrid>
        <w:gridCol w:w="2635"/>
        <w:gridCol w:w="2635"/>
        <w:gridCol w:w="2635"/>
        <w:gridCol w:w="2635"/>
      </w:tblGrid>
      <w:tr>
        <w:tc>
          <w:tcPr>
            <w:tcW w:type="dxa" w:w="576"/>
            <w:shd w:val="clear" w:color="auto" w:fill="1B3A5C"/>
          </w:tcPr>
          <w:p>
            <w:pPr>
              <w:jc w:val="left"/>
            </w:pPr>
            <w:r>
              <w:rPr>
                <w:rFonts w:ascii="Calibri" w:hAnsi="Calibri"/>
                <w:b/>
                <w:color w:val="FFFFFF"/>
                <w:sz w:val="18"/>
              </w:rPr>
              <w:t>Step</w:t>
            </w:r>
          </w:p>
        </w:tc>
        <w:tc>
          <w:tcPr>
            <w:tcW w:type="dxa" w:w="4320"/>
            <w:shd w:val="clear" w:color="auto" w:fill="1B3A5C"/>
          </w:tcPr>
          <w:p>
            <w:pPr>
              <w:jc w:val="left"/>
            </w:pPr>
            <w:r>
              <w:rPr>
                <w:rFonts w:ascii="Calibri" w:hAnsi="Calibri"/>
                <w:b/>
                <w:color w:val="FFFFFF"/>
                <w:sz w:val="18"/>
              </w:rPr>
              <w:t>Action</w:t>
            </w:r>
          </w:p>
        </w:tc>
        <w:tc>
          <w:tcPr>
            <w:tcW w:type="dxa" w:w="4032"/>
            <w:shd w:val="clear" w:color="auto" w:fill="1B3A5C"/>
          </w:tcPr>
          <w:p>
            <w:pPr>
              <w:jc w:val="left"/>
            </w:pPr>
            <w:r>
              <w:rPr>
                <w:rFonts w:ascii="Calibri" w:hAnsi="Calibri"/>
                <w:b/>
                <w:color w:val="FFFFFF"/>
                <w:sz w:val="18"/>
              </w:rPr>
              <w:t>Expected Result</w:t>
            </w:r>
          </w:p>
        </w:tc>
        <w:tc>
          <w:tcPr>
            <w:tcW w:type="dxa" w:w="864"/>
            <w:shd w:val="clear" w:color="auto" w:fill="1B3A5C"/>
          </w:tcPr>
          <w:p>
            <w:pPr>
              <w:jc w:val="left"/>
            </w:pPr>
            <w:r>
              <w:rPr>
                <w:rFonts w:ascii="Calibri" w:hAnsi="Calibri"/>
                <w:b/>
                <w:color w:val="FFFFFF"/>
                <w:sz w:val="18"/>
              </w:rPr>
              <w:t>Pass/Fail</w:t>
            </w:r>
          </w:p>
        </w:tc>
      </w:tr>
      <w:tr>
        <w:tc>
          <w:tcPr>
            <w:tcW w:type="dxa" w:w="576"/>
          </w:tcPr>
          <w:p>
            <w:pPr>
              <w:jc w:val="left"/>
            </w:pPr>
            <w:r>
              <w:rPr>
                <w:rFonts w:ascii="Calibri" w:hAnsi="Calibri"/>
                <w:sz w:val="18"/>
              </w:rPr>
              <w:t>1</w:t>
            </w:r>
          </w:p>
        </w:tc>
        <w:tc>
          <w:tcPr>
            <w:tcW w:type="dxa" w:w="4320"/>
          </w:tcPr>
          <w:p>
            <w:pPr>
              <w:jc w:val="left"/>
            </w:pPr>
            <w:r>
              <w:rPr>
                <w:rFonts w:ascii="Calibri" w:hAnsi="Calibri"/>
                <w:sz w:val="18"/>
              </w:rPr>
              <w:t>Open public view (no login)</w:t>
            </w:r>
          </w:p>
        </w:tc>
        <w:tc>
          <w:tcPr>
            <w:tcW w:type="dxa" w:w="4032"/>
          </w:tcPr>
          <w:p>
            <w:pPr>
              <w:jc w:val="left"/>
            </w:pPr>
            <w:r>
              <w:rPr>
                <w:rFonts w:ascii="Calibri" w:hAnsi="Calibri"/>
                <w:sz w:val="18"/>
              </w:rPr>
              <w:t>Page loads</w:t>
            </w:r>
          </w:p>
        </w:tc>
        <w:tc>
          <w:tcPr>
            <w:tcW w:type="dxa" w:w="864"/>
          </w:tcPr>
          <w:p>
            <w:pPr>
              <w:jc w:val="left"/>
            </w:pPr>
            <w:r>
              <w:rPr>
                <w:rFonts w:ascii="Calibri" w:hAnsi="Calibri"/>
                <w:sz w:val="18"/>
              </w:rPr>
            </w:r>
          </w:p>
        </w:tc>
      </w:tr>
      <w:tr>
        <w:tc>
          <w:tcPr>
            <w:tcW w:type="dxa" w:w="576"/>
          </w:tcPr>
          <w:p>
            <w:pPr>
              <w:jc w:val="left"/>
            </w:pPr>
            <w:r>
              <w:rPr>
                <w:rFonts w:ascii="Calibri" w:hAnsi="Calibri"/>
                <w:sz w:val="18"/>
              </w:rPr>
              <w:t>2</w:t>
            </w:r>
          </w:p>
        </w:tc>
        <w:tc>
          <w:tcPr>
            <w:tcW w:type="dxa" w:w="4320"/>
          </w:tcPr>
          <w:p>
            <w:pPr>
              <w:jc w:val="left"/>
            </w:pPr>
            <w:r>
              <w:rPr>
                <w:rFonts w:ascii="Calibri" w:hAnsi="Calibri"/>
                <w:sz w:val="18"/>
              </w:rPr>
              <w:t>Select any Sort By option (e.g., Company A-Z)</w:t>
            </w:r>
          </w:p>
        </w:tc>
        <w:tc>
          <w:tcPr>
            <w:tcW w:type="dxa" w:w="4032"/>
          </w:tcPr>
          <w:p>
            <w:pPr>
              <w:jc w:val="left"/>
            </w:pPr>
            <w:r>
              <w:rPr>
                <w:rFonts w:ascii="Calibri" w:hAnsi="Calibri"/>
                <w:sz w:val="18"/>
              </w:rPr>
              <w:t>Sort applied - NO toast/popup notification appears</w:t>
            </w:r>
          </w:p>
        </w:tc>
        <w:tc>
          <w:tcPr>
            <w:tcW w:type="dxa" w:w="864"/>
          </w:tcPr>
          <w:p>
            <w:pPr>
              <w:jc w:val="left"/>
            </w:pPr>
            <w:r>
              <w:rPr>
                <w:rFonts w:ascii="Calibri" w:hAnsi="Calibri"/>
                <w:sz w:val="18"/>
              </w:rPr>
            </w:r>
          </w:p>
        </w:tc>
      </w:tr>
      <w:tr>
        <w:tc>
          <w:tcPr>
            <w:tcW w:type="dxa" w:w="576"/>
          </w:tcPr>
          <w:p>
            <w:pPr>
              <w:jc w:val="left"/>
            </w:pPr>
            <w:r>
              <w:rPr>
                <w:rFonts w:ascii="Calibri" w:hAnsi="Calibri"/>
                <w:sz w:val="18"/>
              </w:rPr>
              <w:t>3</w:t>
            </w:r>
          </w:p>
        </w:tc>
        <w:tc>
          <w:tcPr>
            <w:tcW w:type="dxa" w:w="4320"/>
          </w:tcPr>
          <w:p>
            <w:pPr>
              <w:jc w:val="left"/>
            </w:pPr>
            <w:r>
              <w:rPr>
                <w:rFonts w:ascii="Calibri" w:hAnsi="Calibri"/>
                <w:sz w:val="18"/>
              </w:rPr>
              <w:t>Change to a different sort option</w:t>
            </w:r>
          </w:p>
        </w:tc>
        <w:tc>
          <w:tcPr>
            <w:tcW w:type="dxa" w:w="4032"/>
          </w:tcPr>
          <w:p>
            <w:pPr>
              <w:jc w:val="left"/>
            </w:pPr>
            <w:r>
              <w:rPr>
                <w:rFonts w:ascii="Calibri" w:hAnsi="Calibri"/>
                <w:sz w:val="18"/>
              </w:rPr>
              <w:t>Sort changes - NO popup</w:t>
            </w:r>
          </w:p>
        </w:tc>
        <w:tc>
          <w:tcPr>
            <w:tcW w:type="dxa" w:w="864"/>
          </w:tcPr>
          <w:p>
            <w:pPr>
              <w:jc w:val="left"/>
            </w:pPr>
            <w:r>
              <w:rPr>
                <w:rFonts w:ascii="Calibri" w:hAnsi="Calibri"/>
                <w:sz w:val="18"/>
              </w:rPr>
            </w:r>
          </w:p>
        </w:tc>
      </w:tr>
      <w:tr>
        <w:tc>
          <w:tcPr>
            <w:tcW w:type="dxa" w:w="576"/>
          </w:tcPr>
          <w:p>
            <w:pPr>
              <w:jc w:val="left"/>
            </w:pPr>
            <w:r>
              <w:rPr>
                <w:rFonts w:ascii="Calibri" w:hAnsi="Calibri"/>
                <w:sz w:val="18"/>
              </w:rPr>
              <w:t>4</w:t>
            </w:r>
          </w:p>
        </w:tc>
        <w:tc>
          <w:tcPr>
            <w:tcW w:type="dxa" w:w="4320"/>
          </w:tcPr>
          <w:p>
            <w:pPr>
              <w:jc w:val="left"/>
            </w:pPr>
            <w:r>
              <w:rPr>
                <w:rFonts w:ascii="Calibri" w:hAnsi="Calibri"/>
                <w:sz w:val="18"/>
              </w:rPr>
              <w:t>Apply a filter (e.g., select a certification type)</w:t>
            </w:r>
          </w:p>
        </w:tc>
        <w:tc>
          <w:tcPr>
            <w:tcW w:type="dxa" w:w="4032"/>
          </w:tcPr>
          <w:p>
            <w:pPr>
              <w:jc w:val="left"/>
            </w:pPr>
            <w:r>
              <w:rPr>
                <w:rFonts w:ascii="Calibri" w:hAnsi="Calibri"/>
                <w:sz w:val="18"/>
              </w:rPr>
              <w:t>Filter applied, pills shown - NO popup</w:t>
            </w:r>
          </w:p>
        </w:tc>
        <w:tc>
          <w:tcPr>
            <w:tcW w:type="dxa" w:w="864"/>
          </w:tcPr>
          <w:p>
            <w:pPr>
              <w:jc w:val="left"/>
            </w:pPr>
            <w:r>
              <w:rPr>
                <w:rFonts w:ascii="Calibri" w:hAnsi="Calibri"/>
                <w:sz w:val="18"/>
              </w:rPr>
            </w:r>
          </w:p>
        </w:tc>
      </w:tr>
      <w:tr>
        <w:tc>
          <w:tcPr>
            <w:tcW w:type="dxa" w:w="576"/>
          </w:tcPr>
          <w:p>
            <w:pPr>
              <w:jc w:val="left"/>
            </w:pPr>
            <w:r>
              <w:rPr>
                <w:rFonts w:ascii="Calibri" w:hAnsi="Calibri"/>
                <w:sz w:val="18"/>
              </w:rPr>
              <w:t>5</w:t>
            </w:r>
          </w:p>
        </w:tc>
        <w:tc>
          <w:tcPr>
            <w:tcW w:type="dxa" w:w="4320"/>
          </w:tcPr>
          <w:p>
            <w:pPr>
              <w:jc w:val="left"/>
            </w:pPr>
            <w:r>
              <w:rPr>
                <w:rFonts w:ascii="Calibri" w:hAnsi="Calibri"/>
                <w:sz w:val="18"/>
              </w:rPr>
              <w:t>Clear all filters</w:t>
            </w:r>
          </w:p>
        </w:tc>
        <w:tc>
          <w:tcPr>
            <w:tcW w:type="dxa" w:w="4032"/>
          </w:tcPr>
          <w:p>
            <w:pPr>
              <w:jc w:val="left"/>
            </w:pPr>
            <w:r>
              <w:rPr>
                <w:rFonts w:ascii="Calibri" w:hAnsi="Calibri"/>
                <w:sz w:val="18"/>
              </w:rPr>
              <w:t>Filters cleared - NO popup</w:t>
            </w:r>
          </w:p>
        </w:tc>
        <w:tc>
          <w:tcPr>
            <w:tcW w:type="dxa" w:w="864"/>
          </w:tcPr>
          <w:p>
            <w:pPr>
              <w:jc w:val="left"/>
            </w:pPr>
            <w:r>
              <w:rPr>
                <w:rFonts w:ascii="Calibri" w:hAnsi="Calibri"/>
                <w:sz w:val="18"/>
              </w:rPr>
            </w:r>
          </w:p>
        </w:tc>
      </w:tr>
      <w:tr>
        <w:tc>
          <w:tcPr>
            <w:tcW w:type="dxa" w:w="576"/>
          </w:tcPr>
          <w:p>
            <w:pPr>
              <w:jc w:val="left"/>
            </w:pPr>
            <w:r>
              <w:rPr>
                <w:rFonts w:ascii="Calibri" w:hAnsi="Calibri"/>
                <w:sz w:val="18"/>
              </w:rPr>
              <w:t>6</w:t>
            </w:r>
          </w:p>
        </w:tc>
        <w:tc>
          <w:tcPr>
            <w:tcW w:type="dxa" w:w="4320"/>
          </w:tcPr>
          <w:p>
            <w:pPr>
              <w:jc w:val="left"/>
            </w:pPr>
            <w:r>
              <w:rPr>
                <w:rFonts w:ascii="Calibri" w:hAnsi="Calibri"/>
                <w:sz w:val="18"/>
              </w:rPr>
              <w:t>Log in as analyst, go to internal tile view</w:t>
            </w:r>
          </w:p>
        </w:tc>
        <w:tc>
          <w:tcPr>
            <w:tcW w:type="dxa" w:w="4032"/>
          </w:tcPr>
          <w:p>
            <w:pPr>
              <w:jc w:val="left"/>
            </w:pPr>
            <w:r>
              <w:rPr>
                <w:rFonts w:ascii="Calibri" w:hAnsi="Calibri"/>
                <w:sz w:val="18"/>
              </w:rPr>
              <w:t>Repeat steps 2-5 - NO popups on sort or filter actions</w:t>
            </w:r>
          </w:p>
        </w:tc>
        <w:tc>
          <w:tcPr>
            <w:tcW w:type="dxa" w:w="864"/>
          </w:tcPr>
          <w:p>
            <w:pPr>
              <w:jc w:val="left"/>
            </w:pPr>
            <w:r>
              <w:rPr>
                <w:rFonts w:ascii="Calibri" w:hAnsi="Calibri"/>
                <w:sz w:val="18"/>
              </w:rPr>
            </w:r>
          </w:p>
        </w:tc>
      </w:tr>
    </w:tbl>
    <w:p/>
    <w:p>
      <w:pPr>
        <w:pStyle w:val="Heading2"/>
      </w:pPr>
      <w:r>
        <w:t>QC #25 — Remove/Reorganize Sort By Options</w:t>
      </w:r>
    </w:p>
    <w:tbl>
      <w:tblPr>
        <w:tblStyle w:val="TableGrid"/>
        <w:tblW w:type="auto" w:w="0"/>
        <w:jc w:val="left"/>
        <w:tblLook w:firstColumn="1" w:firstRow="1" w:lastColumn="0" w:lastRow="0" w:noHBand="0" w:noVBand="1" w:val="04A0"/>
      </w:tblPr>
      <w:tblGrid>
        <w:gridCol w:w="5270"/>
        <w:gridCol w:w="5270"/>
      </w:tblGrid>
      <w:tr>
        <w:tc>
          <w:tcPr>
            <w:tcW w:type="dxa" w:w="2160"/>
            <w:shd w:val="clear" w:color="auto" w:fill="1B3A5C"/>
          </w:tcPr>
          <w:p>
            <w:pPr>
              <w:jc w:val="left"/>
            </w:pPr>
            <w:r>
              <w:rPr>
                <w:rFonts w:ascii="Calibri" w:hAnsi="Calibri"/>
                <w:b/>
                <w:color w:val="FFFFFF"/>
                <w:sz w:val="18"/>
              </w:rPr>
              <w:t>Field</w:t>
            </w:r>
          </w:p>
        </w:tc>
        <w:tc>
          <w:tcPr>
            <w:tcW w:type="dxa" w:w="7200"/>
            <w:shd w:val="clear" w:color="auto" w:fill="1B3A5C"/>
          </w:tcPr>
          <w:p>
            <w:pPr>
              <w:jc w:val="left"/>
            </w:pPr>
            <w:r>
              <w:rPr>
                <w:rFonts w:ascii="Calibri" w:hAnsi="Calibri"/>
                <w:b/>
                <w:color w:val="FFFFFF"/>
                <w:sz w:val="18"/>
              </w:rPr>
              <w:t>Value</w:t>
            </w:r>
          </w:p>
        </w:tc>
      </w:tr>
      <w:tr>
        <w:tc>
          <w:tcPr>
            <w:tcW w:type="dxa" w:w="2160"/>
          </w:tcPr>
          <w:p>
            <w:pPr>
              <w:jc w:val="left"/>
            </w:pPr>
            <w:r>
              <w:rPr>
                <w:rFonts w:ascii="Calibri" w:hAnsi="Calibri"/>
                <w:sz w:val="18"/>
              </w:rPr>
              <w:t>Page</w:t>
            </w:r>
          </w:p>
        </w:tc>
        <w:tc>
          <w:tcPr>
            <w:tcW w:type="dxa" w:w="7200"/>
          </w:tcPr>
          <w:p>
            <w:pPr>
              <w:jc w:val="left"/>
            </w:pPr>
            <w:r>
              <w:rPr>
                <w:rFonts w:ascii="Calibri" w:hAnsi="Calibri"/>
                <w:sz w:val="18"/>
              </w:rPr>
              <w:t>Public View</w:t>
            </w:r>
          </w:p>
        </w:tc>
      </w:tr>
      <w:tr>
        <w:tc>
          <w:tcPr>
            <w:tcW w:type="dxa" w:w="2160"/>
          </w:tcPr>
          <w:p>
            <w:pPr>
              <w:jc w:val="left"/>
            </w:pPr>
            <w:r>
              <w:rPr>
                <w:rFonts w:ascii="Calibri" w:hAnsi="Calibri"/>
                <w:sz w:val="18"/>
              </w:rPr>
              <w:t>Priority</w:t>
            </w:r>
          </w:p>
        </w:tc>
        <w:tc>
          <w:tcPr>
            <w:tcW w:type="dxa" w:w="7200"/>
          </w:tcPr>
          <w:p>
            <w:pPr>
              <w:jc w:val="left"/>
            </w:pPr>
            <w:r>
              <w:rPr>
                <w:rFonts w:ascii="Calibri" w:hAnsi="Calibri"/>
                <w:sz w:val="18"/>
              </w:rPr>
              <w:t>Medium</w:t>
            </w:r>
          </w:p>
        </w:tc>
      </w:tr>
      <w:tr>
        <w:tc>
          <w:tcPr>
            <w:tcW w:type="dxa" w:w="2160"/>
          </w:tcPr>
          <w:p>
            <w:pPr>
              <w:jc w:val="left"/>
            </w:pPr>
            <w:r>
              <w:rPr>
                <w:rFonts w:ascii="Calibri" w:hAnsi="Calibri"/>
                <w:sz w:val="18"/>
              </w:rPr>
              <w:t>Status</w:t>
            </w:r>
          </w:p>
        </w:tc>
        <w:tc>
          <w:tcPr>
            <w:tcW w:type="dxa" w:w="7200"/>
          </w:tcPr>
          <w:p>
            <w:pPr>
              <w:jc w:val="left"/>
            </w:pPr>
            <w:r>
              <w:rPr>
                <w:rFonts w:ascii="Calibri" w:hAnsi="Calibri"/>
                <w:sz w:val="18"/>
              </w:rPr>
              <w:t>Fixed</w:t>
            </w:r>
          </w:p>
        </w:tc>
      </w:tr>
    </w:tbl>
    <w:p/>
    <w:p>
      <w:r>
        <w:rPr>
          <w:b/>
          <w:sz w:val="20"/>
        </w:rPr>
        <w:t xml:space="preserve">Defect: </w:t>
      </w:r>
      <w:r>
        <w:rPr>
          <w:sz w:val="20"/>
        </w:rPr>
        <w:t>Sort dropdown had too many non-functional or unnecessary options.</w:t>
      </w:r>
    </w:p>
    <w:p>
      <w:pPr>
        <w:pStyle w:val="Heading3"/>
      </w:pPr>
      <w:r>
        <w:t>Final Comment</w:t>
      </w:r>
    </w:p>
    <w:p>
      <w:r>
        <w:t>Fixed. Removed 8 sort options from public view. Removed 'By Date' and 'Advanced' group headers entirely. Moved 'Product Type A-Z' into Alphabetical section. Remaining 13 sort options in 3 groups: By Certificate (4), Alphabetical (5), By Location (4). Default sort changed to Certificate Number (Newest). Backend sort mappings corrected.</w:t>
      </w:r>
    </w:p>
    <w:p>
      <w:pPr>
        <w:pStyle w:val="Heading3"/>
      </w:pPr>
      <w:r>
        <w:t>Test Steps</w:t>
      </w:r>
    </w:p>
    <w:tbl>
      <w:tblPr>
        <w:tblStyle w:val="TableGrid"/>
        <w:tblW w:type="auto" w:w="0"/>
        <w:jc w:val="left"/>
        <w:tblLook w:firstColumn="1" w:firstRow="1" w:lastColumn="0" w:lastRow="0" w:noHBand="0" w:noVBand="1" w:val="04A0"/>
      </w:tblPr>
      <w:tblGrid>
        <w:gridCol w:w="2635"/>
        <w:gridCol w:w="2635"/>
        <w:gridCol w:w="2635"/>
        <w:gridCol w:w="2635"/>
      </w:tblGrid>
      <w:tr>
        <w:tc>
          <w:tcPr>
            <w:tcW w:type="dxa" w:w="576"/>
            <w:shd w:val="clear" w:color="auto" w:fill="1B3A5C"/>
          </w:tcPr>
          <w:p>
            <w:pPr>
              <w:jc w:val="left"/>
            </w:pPr>
            <w:r>
              <w:rPr>
                <w:rFonts w:ascii="Calibri" w:hAnsi="Calibri"/>
                <w:b/>
                <w:color w:val="FFFFFF"/>
                <w:sz w:val="18"/>
              </w:rPr>
              <w:t>Step</w:t>
            </w:r>
          </w:p>
        </w:tc>
        <w:tc>
          <w:tcPr>
            <w:tcW w:type="dxa" w:w="4320"/>
            <w:shd w:val="clear" w:color="auto" w:fill="1B3A5C"/>
          </w:tcPr>
          <w:p>
            <w:pPr>
              <w:jc w:val="left"/>
            </w:pPr>
            <w:r>
              <w:rPr>
                <w:rFonts w:ascii="Calibri" w:hAnsi="Calibri"/>
                <w:b/>
                <w:color w:val="FFFFFF"/>
                <w:sz w:val="18"/>
              </w:rPr>
              <w:t>Action</w:t>
            </w:r>
          </w:p>
        </w:tc>
        <w:tc>
          <w:tcPr>
            <w:tcW w:type="dxa" w:w="4032"/>
            <w:shd w:val="clear" w:color="auto" w:fill="1B3A5C"/>
          </w:tcPr>
          <w:p>
            <w:pPr>
              <w:jc w:val="left"/>
            </w:pPr>
            <w:r>
              <w:rPr>
                <w:rFonts w:ascii="Calibri" w:hAnsi="Calibri"/>
                <w:b/>
                <w:color w:val="FFFFFF"/>
                <w:sz w:val="18"/>
              </w:rPr>
              <w:t>Expected Result</w:t>
            </w:r>
          </w:p>
        </w:tc>
        <w:tc>
          <w:tcPr>
            <w:tcW w:type="dxa" w:w="864"/>
            <w:shd w:val="clear" w:color="auto" w:fill="1B3A5C"/>
          </w:tcPr>
          <w:p>
            <w:pPr>
              <w:jc w:val="left"/>
            </w:pPr>
            <w:r>
              <w:rPr>
                <w:rFonts w:ascii="Calibri" w:hAnsi="Calibri"/>
                <w:b/>
                <w:color w:val="FFFFFF"/>
                <w:sz w:val="18"/>
              </w:rPr>
              <w:t>Pass/Fail</w:t>
            </w:r>
          </w:p>
        </w:tc>
      </w:tr>
      <w:tr>
        <w:tc>
          <w:tcPr>
            <w:tcW w:type="dxa" w:w="576"/>
          </w:tcPr>
          <w:p>
            <w:pPr>
              <w:jc w:val="left"/>
            </w:pPr>
            <w:r>
              <w:rPr>
                <w:rFonts w:ascii="Calibri" w:hAnsi="Calibri"/>
                <w:sz w:val="18"/>
              </w:rPr>
              <w:t>1</w:t>
            </w:r>
          </w:p>
        </w:tc>
        <w:tc>
          <w:tcPr>
            <w:tcW w:type="dxa" w:w="4320"/>
          </w:tcPr>
          <w:p>
            <w:pPr>
              <w:jc w:val="left"/>
            </w:pPr>
            <w:r>
              <w:rPr>
                <w:rFonts w:ascii="Calibri" w:hAnsi="Calibri"/>
                <w:sz w:val="18"/>
              </w:rPr>
              <w:t>Open public view, click Sort By dropdown</w:t>
            </w:r>
          </w:p>
        </w:tc>
        <w:tc>
          <w:tcPr>
            <w:tcW w:type="dxa" w:w="4032"/>
          </w:tcPr>
          <w:p>
            <w:pPr>
              <w:jc w:val="left"/>
            </w:pPr>
            <w:r>
              <w:rPr>
                <w:rFonts w:ascii="Calibri" w:hAnsi="Calibri"/>
                <w:sz w:val="18"/>
              </w:rPr>
              <w:t>Dropdown opens</w:t>
            </w:r>
          </w:p>
        </w:tc>
        <w:tc>
          <w:tcPr>
            <w:tcW w:type="dxa" w:w="864"/>
          </w:tcPr>
          <w:p>
            <w:pPr>
              <w:jc w:val="left"/>
            </w:pPr>
            <w:r>
              <w:rPr>
                <w:rFonts w:ascii="Calibri" w:hAnsi="Calibri"/>
                <w:sz w:val="18"/>
              </w:rPr>
            </w:r>
          </w:p>
        </w:tc>
      </w:tr>
      <w:tr>
        <w:tc>
          <w:tcPr>
            <w:tcW w:type="dxa" w:w="576"/>
          </w:tcPr>
          <w:p>
            <w:pPr>
              <w:jc w:val="left"/>
            </w:pPr>
            <w:r>
              <w:rPr>
                <w:rFonts w:ascii="Calibri" w:hAnsi="Calibri"/>
                <w:sz w:val="18"/>
              </w:rPr>
              <w:t>2</w:t>
            </w:r>
          </w:p>
        </w:tc>
        <w:tc>
          <w:tcPr>
            <w:tcW w:type="dxa" w:w="4320"/>
          </w:tcPr>
          <w:p>
            <w:pPr>
              <w:jc w:val="left"/>
            </w:pPr>
            <w:r>
              <w:rPr>
                <w:rFonts w:ascii="Calibri" w:hAnsi="Calibri"/>
                <w:sz w:val="18"/>
              </w:rPr>
              <w:t>Verify 3 group headers only: "By Certificate", "Alphabetical", "By Location"</w:t>
            </w:r>
          </w:p>
        </w:tc>
        <w:tc>
          <w:tcPr>
            <w:tcW w:type="dxa" w:w="4032"/>
          </w:tcPr>
          <w:p>
            <w:pPr>
              <w:jc w:val="left"/>
            </w:pPr>
            <w:r>
              <w:rPr>
                <w:rFonts w:ascii="Calibri" w:hAnsi="Calibri"/>
                <w:sz w:val="18"/>
              </w:rPr>
              <w:t>No "By Date" or "Advanced" groups</w:t>
            </w:r>
          </w:p>
        </w:tc>
        <w:tc>
          <w:tcPr>
            <w:tcW w:type="dxa" w:w="864"/>
          </w:tcPr>
          <w:p>
            <w:pPr>
              <w:jc w:val="left"/>
            </w:pPr>
            <w:r>
              <w:rPr>
                <w:rFonts w:ascii="Calibri" w:hAnsi="Calibri"/>
                <w:sz w:val="18"/>
              </w:rPr>
            </w:r>
          </w:p>
        </w:tc>
      </w:tr>
      <w:tr>
        <w:tc>
          <w:tcPr>
            <w:tcW w:type="dxa" w:w="576"/>
          </w:tcPr>
          <w:p>
            <w:pPr>
              <w:jc w:val="left"/>
            </w:pPr>
            <w:r>
              <w:rPr>
                <w:rFonts w:ascii="Calibri" w:hAnsi="Calibri"/>
                <w:sz w:val="18"/>
              </w:rPr>
              <w:t>3</w:t>
            </w:r>
          </w:p>
        </w:tc>
        <w:tc>
          <w:tcPr>
            <w:tcW w:type="dxa" w:w="4320"/>
          </w:tcPr>
          <w:p>
            <w:pPr>
              <w:jc w:val="left"/>
            </w:pPr>
            <w:r>
              <w:rPr>
                <w:rFonts w:ascii="Calibri" w:hAnsi="Calibri"/>
                <w:sz w:val="18"/>
              </w:rPr>
              <w:t>Count By Certificate options</w:t>
            </w:r>
          </w:p>
        </w:tc>
        <w:tc>
          <w:tcPr>
            <w:tcW w:type="dxa" w:w="4032"/>
          </w:tcPr>
          <w:p>
            <w:pPr>
              <w:jc w:val="left"/>
            </w:pPr>
            <w:r>
              <w:rPr>
                <w:rFonts w:ascii="Calibri" w:hAnsi="Calibri"/>
                <w:sz w:val="18"/>
              </w:rPr>
              <w:t>4: Cert Number (Newest/Oldest), Cert Type A-Z/Z-A</w:t>
            </w:r>
          </w:p>
        </w:tc>
        <w:tc>
          <w:tcPr>
            <w:tcW w:type="dxa" w:w="864"/>
          </w:tcPr>
          <w:p>
            <w:pPr>
              <w:jc w:val="left"/>
            </w:pPr>
            <w:r>
              <w:rPr>
                <w:rFonts w:ascii="Calibri" w:hAnsi="Calibri"/>
                <w:sz w:val="18"/>
              </w:rPr>
            </w:r>
          </w:p>
        </w:tc>
      </w:tr>
      <w:tr>
        <w:tc>
          <w:tcPr>
            <w:tcW w:type="dxa" w:w="576"/>
          </w:tcPr>
          <w:p>
            <w:pPr>
              <w:jc w:val="left"/>
            </w:pPr>
            <w:r>
              <w:rPr>
                <w:rFonts w:ascii="Calibri" w:hAnsi="Calibri"/>
                <w:sz w:val="18"/>
              </w:rPr>
              <w:t>4</w:t>
            </w:r>
          </w:p>
        </w:tc>
        <w:tc>
          <w:tcPr>
            <w:tcW w:type="dxa" w:w="4320"/>
          </w:tcPr>
          <w:p>
            <w:pPr>
              <w:jc w:val="left"/>
            </w:pPr>
            <w:r>
              <w:rPr>
                <w:rFonts w:ascii="Calibri" w:hAnsi="Calibri"/>
                <w:sz w:val="18"/>
              </w:rPr>
              <w:t>Count Alphabetical options</w:t>
            </w:r>
          </w:p>
        </w:tc>
        <w:tc>
          <w:tcPr>
            <w:tcW w:type="dxa" w:w="4032"/>
          </w:tcPr>
          <w:p>
            <w:pPr>
              <w:jc w:val="left"/>
            </w:pPr>
            <w:r>
              <w:rPr>
                <w:rFonts w:ascii="Calibri" w:hAnsi="Calibri"/>
                <w:sz w:val="18"/>
              </w:rPr>
              <w:t>5: Company A-Z/Z-A, Product Name A-Z/Z-A, Product Type A-Z</w:t>
            </w:r>
          </w:p>
        </w:tc>
        <w:tc>
          <w:tcPr>
            <w:tcW w:type="dxa" w:w="864"/>
          </w:tcPr>
          <w:p>
            <w:pPr>
              <w:jc w:val="left"/>
            </w:pPr>
            <w:r>
              <w:rPr>
                <w:rFonts w:ascii="Calibri" w:hAnsi="Calibri"/>
                <w:sz w:val="18"/>
              </w:rPr>
            </w:r>
          </w:p>
        </w:tc>
      </w:tr>
      <w:tr>
        <w:tc>
          <w:tcPr>
            <w:tcW w:type="dxa" w:w="576"/>
          </w:tcPr>
          <w:p>
            <w:pPr>
              <w:jc w:val="left"/>
            </w:pPr>
            <w:r>
              <w:rPr>
                <w:rFonts w:ascii="Calibri" w:hAnsi="Calibri"/>
                <w:sz w:val="18"/>
              </w:rPr>
              <w:t>5</w:t>
            </w:r>
          </w:p>
        </w:tc>
        <w:tc>
          <w:tcPr>
            <w:tcW w:type="dxa" w:w="4320"/>
          </w:tcPr>
          <w:p>
            <w:pPr>
              <w:jc w:val="left"/>
            </w:pPr>
            <w:r>
              <w:rPr>
                <w:rFonts w:ascii="Calibri" w:hAnsi="Calibri"/>
                <w:sz w:val="18"/>
              </w:rPr>
              <w:t>Count By Location options</w:t>
            </w:r>
          </w:p>
        </w:tc>
        <w:tc>
          <w:tcPr>
            <w:tcW w:type="dxa" w:w="4032"/>
          </w:tcPr>
          <w:p>
            <w:pPr>
              <w:jc w:val="left"/>
            </w:pPr>
            <w:r>
              <w:rPr>
                <w:rFonts w:ascii="Calibri" w:hAnsi="Calibri"/>
                <w:sz w:val="18"/>
              </w:rPr>
              <w:t>4: Location A-Z/Z-A, Country A-Z/Z-A</w:t>
            </w:r>
          </w:p>
        </w:tc>
        <w:tc>
          <w:tcPr>
            <w:tcW w:type="dxa" w:w="864"/>
          </w:tcPr>
          <w:p>
            <w:pPr>
              <w:jc w:val="left"/>
            </w:pPr>
            <w:r>
              <w:rPr>
                <w:rFonts w:ascii="Calibri" w:hAnsi="Calibri"/>
                <w:sz w:val="18"/>
              </w:rPr>
            </w:r>
          </w:p>
        </w:tc>
      </w:tr>
      <w:tr>
        <w:tc>
          <w:tcPr>
            <w:tcW w:type="dxa" w:w="576"/>
          </w:tcPr>
          <w:p>
            <w:pPr>
              <w:jc w:val="left"/>
            </w:pPr>
            <w:r>
              <w:rPr>
                <w:rFonts w:ascii="Calibri" w:hAnsi="Calibri"/>
                <w:sz w:val="18"/>
              </w:rPr>
              <w:t>6</w:t>
            </w:r>
          </w:p>
        </w:tc>
        <w:tc>
          <w:tcPr>
            <w:tcW w:type="dxa" w:w="4320"/>
          </w:tcPr>
          <w:p>
            <w:pPr>
              <w:jc w:val="left"/>
            </w:pPr>
            <w:r>
              <w:rPr>
                <w:rFonts w:ascii="Calibri" w:hAnsi="Calibri"/>
                <w:sz w:val="18"/>
              </w:rPr>
              <w:t>Verify total = 13 options</w:t>
            </w:r>
          </w:p>
        </w:tc>
        <w:tc>
          <w:tcPr>
            <w:tcW w:type="dxa" w:w="4032"/>
          </w:tcPr>
          <w:p>
            <w:pPr>
              <w:jc w:val="left"/>
            </w:pPr>
            <w:r>
              <w:rPr>
                <w:rFonts w:ascii="Calibri" w:hAnsi="Calibri"/>
                <w:sz w:val="18"/>
              </w:rPr>
              <w:t>Exactly 13 sort options visible</w:t>
            </w:r>
          </w:p>
        </w:tc>
        <w:tc>
          <w:tcPr>
            <w:tcW w:type="dxa" w:w="864"/>
          </w:tcPr>
          <w:p>
            <w:pPr>
              <w:jc w:val="left"/>
            </w:pPr>
            <w:r>
              <w:rPr>
                <w:rFonts w:ascii="Calibri" w:hAnsi="Calibri"/>
                <w:sz w:val="18"/>
              </w:rPr>
            </w:r>
          </w:p>
        </w:tc>
      </w:tr>
      <w:tr>
        <w:tc>
          <w:tcPr>
            <w:tcW w:type="dxa" w:w="576"/>
          </w:tcPr>
          <w:p>
            <w:pPr>
              <w:jc w:val="left"/>
            </w:pPr>
            <w:r>
              <w:rPr>
                <w:rFonts w:ascii="Calibri" w:hAnsi="Calibri"/>
                <w:sz w:val="18"/>
              </w:rPr>
              <w:t>7</w:t>
            </w:r>
          </w:p>
        </w:tc>
        <w:tc>
          <w:tcPr>
            <w:tcW w:type="dxa" w:w="4320"/>
          </w:tcPr>
          <w:p>
            <w:pPr>
              <w:jc w:val="left"/>
            </w:pPr>
            <w:r>
              <w:rPr>
                <w:rFonts w:ascii="Calibri" w:hAnsi="Calibri"/>
                <w:sz w:val="18"/>
              </w:rPr>
              <w:t>Default sort on page load</w:t>
            </w:r>
          </w:p>
        </w:tc>
        <w:tc>
          <w:tcPr>
            <w:tcW w:type="dxa" w:w="4032"/>
          </w:tcPr>
          <w:p>
            <w:pPr>
              <w:jc w:val="left"/>
            </w:pPr>
            <w:r>
              <w:rPr>
                <w:rFonts w:ascii="Calibri" w:hAnsi="Calibri"/>
                <w:sz w:val="18"/>
              </w:rPr>
              <w:t>Should be "Certificate Number (Newest)"</w:t>
            </w:r>
          </w:p>
        </w:tc>
        <w:tc>
          <w:tcPr>
            <w:tcW w:type="dxa" w:w="864"/>
          </w:tcPr>
          <w:p>
            <w:pPr>
              <w:jc w:val="left"/>
            </w:pPr>
            <w:r>
              <w:rPr>
                <w:rFonts w:ascii="Calibri" w:hAnsi="Calibri"/>
                <w:sz w:val="18"/>
              </w:rPr>
            </w:r>
          </w:p>
        </w:tc>
      </w:tr>
      <w:tr>
        <w:tc>
          <w:tcPr>
            <w:tcW w:type="dxa" w:w="576"/>
          </w:tcPr>
          <w:p>
            <w:pPr>
              <w:jc w:val="left"/>
            </w:pPr>
            <w:r>
              <w:rPr>
                <w:rFonts w:ascii="Calibri" w:hAnsi="Calibri"/>
                <w:sz w:val="18"/>
              </w:rPr>
              <w:t>8</w:t>
            </w:r>
          </w:p>
        </w:tc>
        <w:tc>
          <w:tcPr>
            <w:tcW w:type="dxa" w:w="4320"/>
          </w:tcPr>
          <w:p>
            <w:pPr>
              <w:jc w:val="left"/>
            </w:pPr>
            <w:r>
              <w:rPr>
                <w:rFonts w:ascii="Calibri" w:hAnsi="Calibri"/>
                <w:sz w:val="18"/>
              </w:rPr>
              <w:t>Select "Product Type A-Z"</w:t>
            </w:r>
          </w:p>
        </w:tc>
        <w:tc>
          <w:tcPr>
            <w:tcW w:type="dxa" w:w="4032"/>
          </w:tcPr>
          <w:p>
            <w:pPr>
              <w:jc w:val="left"/>
            </w:pPr>
            <w:r>
              <w:rPr>
                <w:rFonts w:ascii="Calibri" w:hAnsi="Calibri"/>
                <w:sz w:val="18"/>
              </w:rPr>
              <w:t>Certificates reorder by product type alphabetically</w:t>
            </w:r>
          </w:p>
        </w:tc>
        <w:tc>
          <w:tcPr>
            <w:tcW w:type="dxa" w:w="864"/>
          </w:tcPr>
          <w:p>
            <w:pPr>
              <w:jc w:val="left"/>
            </w:pPr>
            <w:r>
              <w:rPr>
                <w:rFonts w:ascii="Calibri" w:hAnsi="Calibri"/>
                <w:sz w:val="18"/>
              </w:rPr>
            </w:r>
          </w:p>
        </w:tc>
      </w:tr>
    </w:tbl>
    <w:p/>
    <w:p>
      <w:pPr>
        <w:pStyle w:val="Heading2"/>
      </w:pPr>
      <w:r>
        <w:t>QC #26 — Sort By Options Not Working</w:t>
      </w:r>
    </w:p>
    <w:tbl>
      <w:tblPr>
        <w:tblStyle w:val="TableGrid"/>
        <w:tblW w:type="auto" w:w="0"/>
        <w:jc w:val="left"/>
        <w:tblLook w:firstColumn="1" w:firstRow="1" w:lastColumn="0" w:lastRow="0" w:noHBand="0" w:noVBand="1" w:val="04A0"/>
      </w:tblPr>
      <w:tblGrid>
        <w:gridCol w:w="5270"/>
        <w:gridCol w:w="5270"/>
      </w:tblGrid>
      <w:tr>
        <w:tc>
          <w:tcPr>
            <w:tcW w:type="dxa" w:w="2160"/>
            <w:shd w:val="clear" w:color="auto" w:fill="1B3A5C"/>
          </w:tcPr>
          <w:p>
            <w:pPr>
              <w:jc w:val="left"/>
            </w:pPr>
            <w:r>
              <w:rPr>
                <w:rFonts w:ascii="Calibri" w:hAnsi="Calibri"/>
                <w:b/>
                <w:color w:val="FFFFFF"/>
                <w:sz w:val="18"/>
              </w:rPr>
              <w:t>Field</w:t>
            </w:r>
          </w:p>
        </w:tc>
        <w:tc>
          <w:tcPr>
            <w:tcW w:type="dxa" w:w="7200"/>
            <w:shd w:val="clear" w:color="auto" w:fill="1B3A5C"/>
          </w:tcPr>
          <w:p>
            <w:pPr>
              <w:jc w:val="left"/>
            </w:pPr>
            <w:r>
              <w:rPr>
                <w:rFonts w:ascii="Calibri" w:hAnsi="Calibri"/>
                <w:b/>
                <w:color w:val="FFFFFF"/>
                <w:sz w:val="18"/>
              </w:rPr>
              <w:t>Value</w:t>
            </w:r>
          </w:p>
        </w:tc>
      </w:tr>
      <w:tr>
        <w:tc>
          <w:tcPr>
            <w:tcW w:type="dxa" w:w="2160"/>
          </w:tcPr>
          <w:p>
            <w:pPr>
              <w:jc w:val="left"/>
            </w:pPr>
            <w:r>
              <w:rPr>
                <w:rFonts w:ascii="Calibri" w:hAnsi="Calibri"/>
                <w:sz w:val="18"/>
              </w:rPr>
              <w:t>Page</w:t>
            </w:r>
          </w:p>
        </w:tc>
        <w:tc>
          <w:tcPr>
            <w:tcW w:type="dxa" w:w="7200"/>
          </w:tcPr>
          <w:p>
            <w:pPr>
              <w:jc w:val="left"/>
            </w:pPr>
            <w:r>
              <w:rPr>
                <w:rFonts w:ascii="Calibri" w:hAnsi="Calibri"/>
                <w:sz w:val="18"/>
              </w:rPr>
              <w:t>Public View</w:t>
            </w:r>
          </w:p>
        </w:tc>
      </w:tr>
      <w:tr>
        <w:tc>
          <w:tcPr>
            <w:tcW w:type="dxa" w:w="2160"/>
          </w:tcPr>
          <w:p>
            <w:pPr>
              <w:jc w:val="left"/>
            </w:pPr>
            <w:r>
              <w:rPr>
                <w:rFonts w:ascii="Calibri" w:hAnsi="Calibri"/>
                <w:sz w:val="18"/>
              </w:rPr>
              <w:t>Priority</w:t>
            </w:r>
          </w:p>
        </w:tc>
        <w:tc>
          <w:tcPr>
            <w:tcW w:type="dxa" w:w="7200"/>
          </w:tcPr>
          <w:p>
            <w:pPr>
              <w:jc w:val="left"/>
            </w:pPr>
            <w:r>
              <w:rPr>
                <w:rFonts w:ascii="Calibri" w:hAnsi="Calibri"/>
                <w:sz w:val="18"/>
              </w:rPr>
              <w:t>High</w:t>
            </w:r>
          </w:p>
        </w:tc>
      </w:tr>
      <w:tr>
        <w:tc>
          <w:tcPr>
            <w:tcW w:type="dxa" w:w="2160"/>
          </w:tcPr>
          <w:p>
            <w:pPr>
              <w:jc w:val="left"/>
            </w:pPr>
            <w:r>
              <w:rPr>
                <w:rFonts w:ascii="Calibri" w:hAnsi="Calibri"/>
                <w:sz w:val="18"/>
              </w:rPr>
              <w:t>Status</w:t>
            </w:r>
          </w:p>
        </w:tc>
        <w:tc>
          <w:tcPr>
            <w:tcW w:type="dxa" w:w="7200"/>
          </w:tcPr>
          <w:p>
            <w:pPr>
              <w:jc w:val="left"/>
            </w:pPr>
            <w:r>
              <w:rPr>
                <w:rFonts w:ascii="Calibri" w:hAnsi="Calibri"/>
                <w:sz w:val="18"/>
              </w:rPr>
              <w:t>Fixed</w:t>
            </w:r>
          </w:p>
        </w:tc>
      </w:tr>
    </w:tbl>
    <w:p/>
    <w:p>
      <w:r>
        <w:rPr>
          <w:b/>
          <w:sz w:val="20"/>
        </w:rPr>
        <w:t xml:space="preserve">Defect: </w:t>
      </w:r>
      <w:r>
        <w:rPr>
          <w:sz w:val="20"/>
        </w:rPr>
        <w:t>None of the Sort By options were actually changing the display order.</w:t>
      </w:r>
    </w:p>
    <w:p>
      <w:pPr>
        <w:pStyle w:val="Heading3"/>
      </w:pPr>
      <w:r>
        <w:t>Final Comment</w:t>
      </w:r>
    </w:p>
    <w:p>
      <w:r>
        <w:t>Fixed. Root cause: the sort parameter had a hardcoded default value that was never null, so the JavaScript-supplied sortBy value was always ignored. Changed sort default to null and flipped the priority so the user's selected sort value takes precedence. All 13 remaining sort options now correctly change the certificate display order.</w:t>
      </w:r>
    </w:p>
    <w:p>
      <w:pPr>
        <w:pStyle w:val="Heading3"/>
      </w:pPr>
      <w:r>
        <w:t>Test Steps</w:t>
      </w:r>
    </w:p>
    <w:tbl>
      <w:tblPr>
        <w:tblStyle w:val="TableGrid"/>
        <w:tblW w:type="auto" w:w="0"/>
        <w:jc w:val="left"/>
        <w:tblLook w:firstColumn="1" w:firstRow="1" w:lastColumn="0" w:lastRow="0" w:noHBand="0" w:noVBand="1" w:val="04A0"/>
      </w:tblPr>
      <w:tblGrid>
        <w:gridCol w:w="2635"/>
        <w:gridCol w:w="2635"/>
        <w:gridCol w:w="2635"/>
        <w:gridCol w:w="2635"/>
      </w:tblGrid>
      <w:tr>
        <w:tc>
          <w:tcPr>
            <w:tcW w:type="dxa" w:w="576"/>
            <w:shd w:val="clear" w:color="auto" w:fill="1B3A5C"/>
          </w:tcPr>
          <w:p>
            <w:pPr>
              <w:jc w:val="left"/>
            </w:pPr>
            <w:r>
              <w:rPr>
                <w:rFonts w:ascii="Calibri" w:hAnsi="Calibri"/>
                <w:b/>
                <w:color w:val="FFFFFF"/>
                <w:sz w:val="18"/>
              </w:rPr>
              <w:t>Step</w:t>
            </w:r>
          </w:p>
        </w:tc>
        <w:tc>
          <w:tcPr>
            <w:tcW w:type="dxa" w:w="4320"/>
            <w:shd w:val="clear" w:color="auto" w:fill="1B3A5C"/>
          </w:tcPr>
          <w:p>
            <w:pPr>
              <w:jc w:val="left"/>
            </w:pPr>
            <w:r>
              <w:rPr>
                <w:rFonts w:ascii="Calibri" w:hAnsi="Calibri"/>
                <w:b/>
                <w:color w:val="FFFFFF"/>
                <w:sz w:val="18"/>
              </w:rPr>
              <w:t>Action</w:t>
            </w:r>
          </w:p>
        </w:tc>
        <w:tc>
          <w:tcPr>
            <w:tcW w:type="dxa" w:w="4032"/>
            <w:shd w:val="clear" w:color="auto" w:fill="1B3A5C"/>
          </w:tcPr>
          <w:p>
            <w:pPr>
              <w:jc w:val="left"/>
            </w:pPr>
            <w:r>
              <w:rPr>
                <w:rFonts w:ascii="Calibri" w:hAnsi="Calibri"/>
                <w:b/>
                <w:color w:val="FFFFFF"/>
                <w:sz w:val="18"/>
              </w:rPr>
              <w:t>Expected Result</w:t>
            </w:r>
          </w:p>
        </w:tc>
        <w:tc>
          <w:tcPr>
            <w:tcW w:type="dxa" w:w="864"/>
            <w:shd w:val="clear" w:color="auto" w:fill="1B3A5C"/>
          </w:tcPr>
          <w:p>
            <w:pPr>
              <w:jc w:val="left"/>
            </w:pPr>
            <w:r>
              <w:rPr>
                <w:rFonts w:ascii="Calibri" w:hAnsi="Calibri"/>
                <w:b/>
                <w:color w:val="FFFFFF"/>
                <w:sz w:val="18"/>
              </w:rPr>
              <w:t>Pass/Fail</w:t>
            </w:r>
          </w:p>
        </w:tc>
      </w:tr>
      <w:tr>
        <w:tc>
          <w:tcPr>
            <w:tcW w:type="dxa" w:w="576"/>
          </w:tcPr>
          <w:p>
            <w:pPr>
              <w:jc w:val="left"/>
            </w:pPr>
            <w:r>
              <w:rPr>
                <w:rFonts w:ascii="Calibri" w:hAnsi="Calibri"/>
                <w:sz w:val="18"/>
              </w:rPr>
              <w:t>1</w:t>
            </w:r>
          </w:p>
        </w:tc>
        <w:tc>
          <w:tcPr>
            <w:tcW w:type="dxa" w:w="4320"/>
          </w:tcPr>
          <w:p>
            <w:pPr>
              <w:jc w:val="left"/>
            </w:pPr>
            <w:r>
              <w:rPr>
                <w:rFonts w:ascii="Calibri" w:hAnsi="Calibri"/>
                <w:sz w:val="18"/>
              </w:rPr>
              <w:t>Open public view</w:t>
            </w:r>
          </w:p>
        </w:tc>
        <w:tc>
          <w:tcPr>
            <w:tcW w:type="dxa" w:w="4032"/>
          </w:tcPr>
          <w:p>
            <w:pPr>
              <w:jc w:val="left"/>
            </w:pPr>
            <w:r>
              <w:rPr>
                <w:rFonts w:ascii="Calibri" w:hAnsi="Calibri"/>
                <w:sz w:val="18"/>
              </w:rPr>
              <w:t>Default sort = Certificate Number (Newest)</w:t>
            </w:r>
          </w:p>
        </w:tc>
        <w:tc>
          <w:tcPr>
            <w:tcW w:type="dxa" w:w="864"/>
          </w:tcPr>
          <w:p>
            <w:pPr>
              <w:jc w:val="left"/>
            </w:pPr>
            <w:r>
              <w:rPr>
                <w:rFonts w:ascii="Calibri" w:hAnsi="Calibri"/>
                <w:sz w:val="18"/>
              </w:rPr>
            </w:r>
          </w:p>
        </w:tc>
      </w:tr>
      <w:tr>
        <w:tc>
          <w:tcPr>
            <w:tcW w:type="dxa" w:w="576"/>
          </w:tcPr>
          <w:p>
            <w:pPr>
              <w:jc w:val="left"/>
            </w:pPr>
            <w:r>
              <w:rPr>
                <w:rFonts w:ascii="Calibri" w:hAnsi="Calibri"/>
                <w:sz w:val="18"/>
              </w:rPr>
              <w:t>2</w:t>
            </w:r>
          </w:p>
        </w:tc>
        <w:tc>
          <w:tcPr>
            <w:tcW w:type="dxa" w:w="4320"/>
          </w:tcPr>
          <w:p>
            <w:pPr>
              <w:jc w:val="left"/>
            </w:pPr>
            <w:r>
              <w:rPr>
                <w:rFonts w:ascii="Calibri" w:hAnsi="Calibri"/>
                <w:sz w:val="18"/>
              </w:rPr>
              <w:t>Select "Company A-Z"</w:t>
            </w:r>
          </w:p>
        </w:tc>
        <w:tc>
          <w:tcPr>
            <w:tcW w:type="dxa" w:w="4032"/>
          </w:tcPr>
          <w:p>
            <w:pPr>
              <w:jc w:val="left"/>
            </w:pPr>
            <w:r>
              <w:rPr>
                <w:rFonts w:ascii="Calibri" w:hAnsi="Calibri"/>
                <w:sz w:val="18"/>
              </w:rPr>
              <w:t>Certificates reorder alphabetically by company name (A first)</w:t>
            </w:r>
          </w:p>
        </w:tc>
        <w:tc>
          <w:tcPr>
            <w:tcW w:type="dxa" w:w="864"/>
          </w:tcPr>
          <w:p>
            <w:pPr>
              <w:jc w:val="left"/>
            </w:pPr>
            <w:r>
              <w:rPr>
                <w:rFonts w:ascii="Calibri" w:hAnsi="Calibri"/>
                <w:sz w:val="18"/>
              </w:rPr>
            </w:r>
          </w:p>
        </w:tc>
      </w:tr>
      <w:tr>
        <w:tc>
          <w:tcPr>
            <w:tcW w:type="dxa" w:w="576"/>
          </w:tcPr>
          <w:p>
            <w:pPr>
              <w:jc w:val="left"/>
            </w:pPr>
            <w:r>
              <w:rPr>
                <w:rFonts w:ascii="Calibri" w:hAnsi="Calibri"/>
                <w:sz w:val="18"/>
              </w:rPr>
              <w:t>3</w:t>
            </w:r>
          </w:p>
        </w:tc>
        <w:tc>
          <w:tcPr>
            <w:tcW w:type="dxa" w:w="4320"/>
          </w:tcPr>
          <w:p>
            <w:pPr>
              <w:jc w:val="left"/>
            </w:pPr>
            <w:r>
              <w:rPr>
                <w:rFonts w:ascii="Calibri" w:hAnsi="Calibri"/>
                <w:sz w:val="18"/>
              </w:rPr>
              <w:t>Select "Company Z-A"</w:t>
            </w:r>
          </w:p>
        </w:tc>
        <w:tc>
          <w:tcPr>
            <w:tcW w:type="dxa" w:w="4032"/>
          </w:tcPr>
          <w:p>
            <w:pPr>
              <w:jc w:val="left"/>
            </w:pPr>
            <w:r>
              <w:rPr>
                <w:rFonts w:ascii="Calibri" w:hAnsi="Calibri"/>
                <w:sz w:val="18"/>
              </w:rPr>
              <w:t>Order reverses (Z first)</w:t>
            </w:r>
          </w:p>
        </w:tc>
        <w:tc>
          <w:tcPr>
            <w:tcW w:type="dxa" w:w="864"/>
          </w:tcPr>
          <w:p>
            <w:pPr>
              <w:jc w:val="left"/>
            </w:pPr>
            <w:r>
              <w:rPr>
                <w:rFonts w:ascii="Calibri" w:hAnsi="Calibri"/>
                <w:sz w:val="18"/>
              </w:rPr>
            </w:r>
          </w:p>
        </w:tc>
      </w:tr>
      <w:tr>
        <w:tc>
          <w:tcPr>
            <w:tcW w:type="dxa" w:w="576"/>
          </w:tcPr>
          <w:p>
            <w:pPr>
              <w:jc w:val="left"/>
            </w:pPr>
            <w:r>
              <w:rPr>
                <w:rFonts w:ascii="Calibri" w:hAnsi="Calibri"/>
                <w:sz w:val="18"/>
              </w:rPr>
              <w:t>4</w:t>
            </w:r>
          </w:p>
        </w:tc>
        <w:tc>
          <w:tcPr>
            <w:tcW w:type="dxa" w:w="4320"/>
          </w:tcPr>
          <w:p>
            <w:pPr>
              <w:jc w:val="left"/>
            </w:pPr>
            <w:r>
              <w:rPr>
                <w:rFonts w:ascii="Calibri" w:hAnsi="Calibri"/>
                <w:sz w:val="18"/>
              </w:rPr>
              <w:t>Select "Cert Type A-Z"</w:t>
            </w:r>
          </w:p>
        </w:tc>
        <w:tc>
          <w:tcPr>
            <w:tcW w:type="dxa" w:w="4032"/>
          </w:tcPr>
          <w:p>
            <w:pPr>
              <w:jc w:val="left"/>
            </w:pPr>
            <w:r>
              <w:rPr>
                <w:rFonts w:ascii="Calibri" w:hAnsi="Calibri"/>
                <w:sz w:val="18"/>
              </w:rPr>
              <w:t>Certificates reorder by certification type alphabetically</w:t>
            </w:r>
          </w:p>
        </w:tc>
        <w:tc>
          <w:tcPr>
            <w:tcW w:type="dxa" w:w="864"/>
          </w:tcPr>
          <w:p>
            <w:pPr>
              <w:jc w:val="left"/>
            </w:pPr>
            <w:r>
              <w:rPr>
                <w:rFonts w:ascii="Calibri" w:hAnsi="Calibri"/>
                <w:sz w:val="18"/>
              </w:rPr>
            </w:r>
          </w:p>
        </w:tc>
      </w:tr>
      <w:tr>
        <w:tc>
          <w:tcPr>
            <w:tcW w:type="dxa" w:w="576"/>
          </w:tcPr>
          <w:p>
            <w:pPr>
              <w:jc w:val="left"/>
            </w:pPr>
            <w:r>
              <w:rPr>
                <w:rFonts w:ascii="Calibri" w:hAnsi="Calibri"/>
                <w:sz w:val="18"/>
              </w:rPr>
              <w:t>5</w:t>
            </w:r>
          </w:p>
        </w:tc>
        <w:tc>
          <w:tcPr>
            <w:tcW w:type="dxa" w:w="4320"/>
          </w:tcPr>
          <w:p>
            <w:pPr>
              <w:jc w:val="left"/>
            </w:pPr>
            <w:r>
              <w:rPr>
                <w:rFonts w:ascii="Calibri" w:hAnsi="Calibri"/>
                <w:sz w:val="18"/>
              </w:rPr>
              <w:t>Select "Product Name A-Z"</w:t>
            </w:r>
          </w:p>
        </w:tc>
        <w:tc>
          <w:tcPr>
            <w:tcW w:type="dxa" w:w="4032"/>
          </w:tcPr>
          <w:p>
            <w:pPr>
              <w:jc w:val="left"/>
            </w:pPr>
            <w:r>
              <w:rPr>
                <w:rFonts w:ascii="Calibri" w:hAnsi="Calibri"/>
                <w:sz w:val="18"/>
              </w:rPr>
              <w:t>Certificates reorder by product name alphabetically</w:t>
            </w:r>
          </w:p>
        </w:tc>
        <w:tc>
          <w:tcPr>
            <w:tcW w:type="dxa" w:w="864"/>
          </w:tcPr>
          <w:p>
            <w:pPr>
              <w:jc w:val="left"/>
            </w:pPr>
            <w:r>
              <w:rPr>
                <w:rFonts w:ascii="Calibri" w:hAnsi="Calibri"/>
                <w:sz w:val="18"/>
              </w:rPr>
            </w:r>
          </w:p>
        </w:tc>
      </w:tr>
      <w:tr>
        <w:tc>
          <w:tcPr>
            <w:tcW w:type="dxa" w:w="576"/>
          </w:tcPr>
          <w:p>
            <w:pPr>
              <w:jc w:val="left"/>
            </w:pPr>
            <w:r>
              <w:rPr>
                <w:rFonts w:ascii="Calibri" w:hAnsi="Calibri"/>
                <w:sz w:val="18"/>
              </w:rPr>
              <w:t>6</w:t>
            </w:r>
          </w:p>
        </w:tc>
        <w:tc>
          <w:tcPr>
            <w:tcW w:type="dxa" w:w="4320"/>
          </w:tcPr>
          <w:p>
            <w:pPr>
              <w:jc w:val="left"/>
            </w:pPr>
            <w:r>
              <w:rPr>
                <w:rFonts w:ascii="Calibri" w:hAnsi="Calibri"/>
                <w:sz w:val="18"/>
              </w:rPr>
              <w:t>Select "Location A-Z"</w:t>
            </w:r>
          </w:p>
        </w:tc>
        <w:tc>
          <w:tcPr>
            <w:tcW w:type="dxa" w:w="4032"/>
          </w:tcPr>
          <w:p>
            <w:pPr>
              <w:jc w:val="left"/>
            </w:pPr>
            <w:r>
              <w:rPr>
                <w:rFonts w:ascii="Calibri" w:hAnsi="Calibri"/>
                <w:sz w:val="18"/>
              </w:rPr>
              <w:t>Certificates reorder by location alphabetically</w:t>
            </w:r>
          </w:p>
        </w:tc>
        <w:tc>
          <w:tcPr>
            <w:tcW w:type="dxa" w:w="864"/>
          </w:tcPr>
          <w:p>
            <w:pPr>
              <w:jc w:val="left"/>
            </w:pPr>
            <w:r>
              <w:rPr>
                <w:rFonts w:ascii="Calibri" w:hAnsi="Calibri"/>
                <w:sz w:val="18"/>
              </w:rPr>
            </w:r>
          </w:p>
        </w:tc>
      </w:tr>
      <w:tr>
        <w:tc>
          <w:tcPr>
            <w:tcW w:type="dxa" w:w="576"/>
          </w:tcPr>
          <w:p>
            <w:pPr>
              <w:jc w:val="left"/>
            </w:pPr>
            <w:r>
              <w:rPr>
                <w:rFonts w:ascii="Calibri" w:hAnsi="Calibri"/>
                <w:sz w:val="18"/>
              </w:rPr>
              <w:t>7</w:t>
            </w:r>
          </w:p>
        </w:tc>
        <w:tc>
          <w:tcPr>
            <w:tcW w:type="dxa" w:w="4320"/>
          </w:tcPr>
          <w:p>
            <w:pPr>
              <w:jc w:val="left"/>
            </w:pPr>
            <w:r>
              <w:rPr>
                <w:rFonts w:ascii="Calibri" w:hAnsi="Calibri"/>
                <w:sz w:val="18"/>
              </w:rPr>
              <w:t>Select "Country A-Z"</w:t>
            </w:r>
          </w:p>
        </w:tc>
        <w:tc>
          <w:tcPr>
            <w:tcW w:type="dxa" w:w="4032"/>
          </w:tcPr>
          <w:p>
            <w:pPr>
              <w:jc w:val="left"/>
            </w:pPr>
            <w:r>
              <w:rPr>
                <w:rFonts w:ascii="Calibri" w:hAnsi="Calibri"/>
                <w:sz w:val="18"/>
              </w:rPr>
              <w:t>Certificates reorder by country alphabetically</w:t>
            </w:r>
          </w:p>
        </w:tc>
        <w:tc>
          <w:tcPr>
            <w:tcW w:type="dxa" w:w="864"/>
          </w:tcPr>
          <w:p>
            <w:pPr>
              <w:jc w:val="left"/>
            </w:pPr>
            <w:r>
              <w:rPr>
                <w:rFonts w:ascii="Calibri" w:hAnsi="Calibri"/>
                <w:sz w:val="18"/>
              </w:rPr>
            </w:r>
          </w:p>
        </w:tc>
      </w:tr>
      <w:tr>
        <w:tc>
          <w:tcPr>
            <w:tcW w:type="dxa" w:w="576"/>
          </w:tcPr>
          <w:p>
            <w:pPr>
              <w:jc w:val="left"/>
            </w:pPr>
            <w:r>
              <w:rPr>
                <w:rFonts w:ascii="Calibri" w:hAnsi="Calibri"/>
                <w:sz w:val="18"/>
              </w:rPr>
              <w:t>8</w:t>
            </w:r>
          </w:p>
        </w:tc>
        <w:tc>
          <w:tcPr>
            <w:tcW w:type="dxa" w:w="4320"/>
          </w:tcPr>
          <w:p>
            <w:pPr>
              <w:jc w:val="left"/>
            </w:pPr>
            <w:r>
              <w:rPr>
                <w:rFonts w:ascii="Calibri" w:hAnsi="Calibri"/>
                <w:sz w:val="18"/>
              </w:rPr>
              <w:t>Select "Cert Number (Oldest)"</w:t>
            </w:r>
          </w:p>
        </w:tc>
        <w:tc>
          <w:tcPr>
            <w:tcW w:type="dxa" w:w="4032"/>
          </w:tcPr>
          <w:p>
            <w:pPr>
              <w:jc w:val="left"/>
            </w:pPr>
            <w:r>
              <w:rPr>
                <w:rFonts w:ascii="Calibri" w:hAnsi="Calibri"/>
                <w:sz w:val="18"/>
              </w:rPr>
              <w:t>Oldest certificate numbers appear first</w:t>
            </w:r>
          </w:p>
        </w:tc>
        <w:tc>
          <w:tcPr>
            <w:tcW w:type="dxa" w:w="864"/>
          </w:tcPr>
          <w:p>
            <w:pPr>
              <w:jc w:val="left"/>
            </w:pPr>
            <w:r>
              <w:rPr>
                <w:rFonts w:ascii="Calibri" w:hAnsi="Calibri"/>
                <w:sz w:val="18"/>
              </w:rPr>
            </w:r>
          </w:p>
        </w:tc>
      </w:tr>
      <w:tr>
        <w:tc>
          <w:tcPr>
            <w:tcW w:type="dxa" w:w="576"/>
          </w:tcPr>
          <w:p>
            <w:pPr>
              <w:jc w:val="left"/>
            </w:pPr>
            <w:r>
              <w:rPr>
                <w:rFonts w:ascii="Calibri" w:hAnsi="Calibri"/>
                <w:sz w:val="18"/>
              </w:rPr>
              <w:t>9</w:t>
            </w:r>
          </w:p>
        </w:tc>
        <w:tc>
          <w:tcPr>
            <w:tcW w:type="dxa" w:w="4320"/>
          </w:tcPr>
          <w:p>
            <w:pPr>
              <w:jc w:val="left"/>
            </w:pPr>
            <w:r>
              <w:rPr>
                <w:rFonts w:ascii="Calibri" w:hAnsi="Calibri"/>
                <w:sz w:val="18"/>
              </w:rPr>
              <w:t>Try at least 3 more sort options</w:t>
            </w:r>
          </w:p>
        </w:tc>
        <w:tc>
          <w:tcPr>
            <w:tcW w:type="dxa" w:w="4032"/>
          </w:tcPr>
          <w:p>
            <w:pPr>
              <w:jc w:val="left"/>
            </w:pPr>
            <w:r>
              <w:rPr>
                <w:rFonts w:ascii="Calibri" w:hAnsi="Calibri"/>
                <w:sz w:val="18"/>
              </w:rPr>
              <w:t>Each one changes the display order correctly</w:t>
            </w:r>
          </w:p>
        </w:tc>
        <w:tc>
          <w:tcPr>
            <w:tcW w:type="dxa" w:w="864"/>
          </w:tcPr>
          <w:p>
            <w:pPr>
              <w:jc w:val="left"/>
            </w:pPr>
            <w:r>
              <w:rPr>
                <w:rFonts w:ascii="Calibri" w:hAnsi="Calibri"/>
                <w:sz w:val="18"/>
              </w:rPr>
            </w:r>
          </w:p>
        </w:tc>
      </w:tr>
    </w:tbl>
    <w:p/>
    <w:p>
      <w:pPr>
        <w:pStyle w:val="Heading2"/>
      </w:pPr>
      <w:r>
        <w:t>QC #27 — Mobile/Tablet Filters &amp; Menu Not Working</w:t>
      </w:r>
    </w:p>
    <w:tbl>
      <w:tblPr>
        <w:tblStyle w:val="TableGrid"/>
        <w:tblW w:type="auto" w:w="0"/>
        <w:jc w:val="left"/>
        <w:tblLook w:firstColumn="1" w:firstRow="1" w:lastColumn="0" w:lastRow="0" w:noHBand="0" w:noVBand="1" w:val="04A0"/>
      </w:tblPr>
      <w:tblGrid>
        <w:gridCol w:w="5270"/>
        <w:gridCol w:w="5270"/>
      </w:tblGrid>
      <w:tr>
        <w:tc>
          <w:tcPr>
            <w:tcW w:type="dxa" w:w="2160"/>
            <w:shd w:val="clear" w:color="auto" w:fill="1B3A5C"/>
          </w:tcPr>
          <w:p>
            <w:pPr>
              <w:jc w:val="left"/>
            </w:pPr>
            <w:r>
              <w:rPr>
                <w:rFonts w:ascii="Calibri" w:hAnsi="Calibri"/>
                <w:b/>
                <w:color w:val="FFFFFF"/>
                <w:sz w:val="18"/>
              </w:rPr>
              <w:t>Field</w:t>
            </w:r>
          </w:p>
        </w:tc>
        <w:tc>
          <w:tcPr>
            <w:tcW w:type="dxa" w:w="7200"/>
            <w:shd w:val="clear" w:color="auto" w:fill="1B3A5C"/>
          </w:tcPr>
          <w:p>
            <w:pPr>
              <w:jc w:val="left"/>
            </w:pPr>
            <w:r>
              <w:rPr>
                <w:rFonts w:ascii="Calibri" w:hAnsi="Calibri"/>
                <w:b/>
                <w:color w:val="FFFFFF"/>
                <w:sz w:val="18"/>
              </w:rPr>
              <w:t>Value</w:t>
            </w:r>
          </w:p>
        </w:tc>
      </w:tr>
      <w:tr>
        <w:tc>
          <w:tcPr>
            <w:tcW w:type="dxa" w:w="2160"/>
          </w:tcPr>
          <w:p>
            <w:pPr>
              <w:jc w:val="left"/>
            </w:pPr>
            <w:r>
              <w:rPr>
                <w:rFonts w:ascii="Calibri" w:hAnsi="Calibri"/>
                <w:sz w:val="18"/>
              </w:rPr>
              <w:t>Page</w:t>
            </w:r>
          </w:p>
        </w:tc>
        <w:tc>
          <w:tcPr>
            <w:tcW w:type="dxa" w:w="7200"/>
          </w:tcPr>
          <w:p>
            <w:pPr>
              <w:jc w:val="left"/>
            </w:pPr>
            <w:r>
              <w:rPr>
                <w:rFonts w:ascii="Calibri" w:hAnsi="Calibri"/>
                <w:sz w:val="18"/>
              </w:rPr>
              <w:t>Public View - Tablet/Mobile</w:t>
            </w:r>
          </w:p>
        </w:tc>
      </w:tr>
      <w:tr>
        <w:tc>
          <w:tcPr>
            <w:tcW w:type="dxa" w:w="2160"/>
          </w:tcPr>
          <w:p>
            <w:pPr>
              <w:jc w:val="left"/>
            </w:pPr>
            <w:r>
              <w:rPr>
                <w:rFonts w:ascii="Calibri" w:hAnsi="Calibri"/>
                <w:sz w:val="18"/>
              </w:rPr>
              <w:t>Priority</w:t>
            </w:r>
          </w:p>
        </w:tc>
        <w:tc>
          <w:tcPr>
            <w:tcW w:type="dxa" w:w="7200"/>
          </w:tcPr>
          <w:p>
            <w:pPr>
              <w:jc w:val="left"/>
            </w:pPr>
            <w:r>
              <w:rPr>
                <w:rFonts w:ascii="Calibri" w:hAnsi="Calibri"/>
                <w:sz w:val="18"/>
              </w:rPr>
              <w:t>High</w:t>
            </w:r>
          </w:p>
        </w:tc>
      </w:tr>
      <w:tr>
        <w:tc>
          <w:tcPr>
            <w:tcW w:type="dxa" w:w="2160"/>
          </w:tcPr>
          <w:p>
            <w:pPr>
              <w:jc w:val="left"/>
            </w:pPr>
            <w:r>
              <w:rPr>
                <w:rFonts w:ascii="Calibri" w:hAnsi="Calibri"/>
                <w:sz w:val="18"/>
              </w:rPr>
              <w:t>Status</w:t>
            </w:r>
          </w:p>
        </w:tc>
        <w:tc>
          <w:tcPr>
            <w:tcW w:type="dxa" w:w="7200"/>
          </w:tcPr>
          <w:p>
            <w:pPr>
              <w:jc w:val="left"/>
            </w:pPr>
            <w:r>
              <w:rPr>
                <w:rFonts w:ascii="Calibri" w:hAnsi="Calibri"/>
                <w:sz w:val="18"/>
              </w:rPr>
              <w:t>Fixed</w:t>
            </w:r>
          </w:p>
        </w:tc>
      </w:tr>
    </w:tbl>
    <w:p/>
    <w:p>
      <w:r>
        <w:rPr>
          <w:b/>
          <w:sz w:val="20"/>
        </w:rPr>
        <w:t xml:space="preserve">Defect: </w:t>
      </w:r>
      <w:r>
        <w:rPr>
          <w:sz w:val="20"/>
        </w:rPr>
        <w:t>Filter sidebar and hamburger menu non-functional at tablet/mobile screen sizes.</w:t>
      </w:r>
    </w:p>
    <w:p>
      <w:pPr>
        <w:pStyle w:val="Heading3"/>
      </w:pPr>
      <w:r>
        <w:t>Final Comment</w:t>
      </w:r>
    </w:p>
    <w:p>
      <w:r>
        <w:t>Fixed. The mobile filter toggle button existed in HTML but was hardcoded to display: none with no CSS or JS to make it functional. Changes: (1) Removed inline display: none from toggle button and added JS click handler. (2) Added responsive CSS: at &lt;=1024px, sidebar goes full-width, filter content hidden by default, toggle button shown. (3) Toggle switches between "Show Filters &amp; Search" / "Hide Filters &amp; Search" with chevron animation.</w:t>
      </w:r>
    </w:p>
    <w:p>
      <w:pPr>
        <w:pStyle w:val="Heading3"/>
      </w:pPr>
      <w:r>
        <w:t>Test Steps</w:t>
      </w:r>
    </w:p>
    <w:tbl>
      <w:tblPr>
        <w:tblStyle w:val="TableGrid"/>
        <w:tblW w:type="auto" w:w="0"/>
        <w:jc w:val="left"/>
        <w:tblLook w:firstColumn="1" w:firstRow="1" w:lastColumn="0" w:lastRow="0" w:noHBand="0" w:noVBand="1" w:val="04A0"/>
      </w:tblPr>
      <w:tblGrid>
        <w:gridCol w:w="2635"/>
        <w:gridCol w:w="2635"/>
        <w:gridCol w:w="2635"/>
        <w:gridCol w:w="2635"/>
      </w:tblGrid>
      <w:tr>
        <w:tc>
          <w:tcPr>
            <w:tcW w:type="dxa" w:w="576"/>
            <w:shd w:val="clear" w:color="auto" w:fill="1B3A5C"/>
          </w:tcPr>
          <w:p>
            <w:pPr>
              <w:jc w:val="left"/>
            </w:pPr>
            <w:r>
              <w:rPr>
                <w:rFonts w:ascii="Calibri" w:hAnsi="Calibri"/>
                <w:b/>
                <w:color w:val="FFFFFF"/>
                <w:sz w:val="18"/>
              </w:rPr>
              <w:t>Step</w:t>
            </w:r>
          </w:p>
        </w:tc>
        <w:tc>
          <w:tcPr>
            <w:tcW w:type="dxa" w:w="4320"/>
            <w:shd w:val="clear" w:color="auto" w:fill="1B3A5C"/>
          </w:tcPr>
          <w:p>
            <w:pPr>
              <w:jc w:val="left"/>
            </w:pPr>
            <w:r>
              <w:rPr>
                <w:rFonts w:ascii="Calibri" w:hAnsi="Calibri"/>
                <w:b/>
                <w:color w:val="FFFFFF"/>
                <w:sz w:val="18"/>
              </w:rPr>
              <w:t>Action</w:t>
            </w:r>
          </w:p>
        </w:tc>
        <w:tc>
          <w:tcPr>
            <w:tcW w:type="dxa" w:w="4032"/>
            <w:shd w:val="clear" w:color="auto" w:fill="1B3A5C"/>
          </w:tcPr>
          <w:p>
            <w:pPr>
              <w:jc w:val="left"/>
            </w:pPr>
            <w:r>
              <w:rPr>
                <w:rFonts w:ascii="Calibri" w:hAnsi="Calibri"/>
                <w:b/>
                <w:color w:val="FFFFFF"/>
                <w:sz w:val="18"/>
              </w:rPr>
              <w:t>Expected Result</w:t>
            </w:r>
          </w:p>
        </w:tc>
        <w:tc>
          <w:tcPr>
            <w:tcW w:type="dxa" w:w="864"/>
            <w:shd w:val="clear" w:color="auto" w:fill="1B3A5C"/>
          </w:tcPr>
          <w:p>
            <w:pPr>
              <w:jc w:val="left"/>
            </w:pPr>
            <w:r>
              <w:rPr>
                <w:rFonts w:ascii="Calibri" w:hAnsi="Calibri"/>
                <w:b/>
                <w:color w:val="FFFFFF"/>
                <w:sz w:val="18"/>
              </w:rPr>
              <w:t>Pass/Fail</w:t>
            </w:r>
          </w:p>
        </w:tc>
      </w:tr>
      <w:tr>
        <w:tc>
          <w:tcPr>
            <w:tcW w:type="dxa" w:w="576"/>
          </w:tcPr>
          <w:p>
            <w:pPr>
              <w:jc w:val="left"/>
            </w:pPr>
            <w:r>
              <w:rPr>
                <w:rFonts w:ascii="Calibri" w:hAnsi="Calibri"/>
                <w:sz w:val="18"/>
              </w:rPr>
              <w:t>1</w:t>
            </w:r>
          </w:p>
        </w:tc>
        <w:tc>
          <w:tcPr>
            <w:tcW w:type="dxa" w:w="4320"/>
          </w:tcPr>
          <w:p>
            <w:pPr>
              <w:jc w:val="left"/>
            </w:pPr>
            <w:r>
              <w:rPr>
                <w:rFonts w:ascii="Calibri" w:hAnsi="Calibri"/>
                <w:sz w:val="18"/>
              </w:rPr>
              <w:t>Open public view, resize to &lt;=1024px (or use DevTools)</w:t>
            </w:r>
          </w:p>
        </w:tc>
        <w:tc>
          <w:tcPr>
            <w:tcW w:type="dxa" w:w="4032"/>
          </w:tcPr>
          <w:p>
            <w:pPr>
              <w:jc w:val="left"/>
            </w:pPr>
            <w:r>
              <w:rPr>
                <w:rFonts w:ascii="Calibri" w:hAnsi="Calibri"/>
                <w:sz w:val="18"/>
              </w:rPr>
              <w:t>Layout changes to mobile/tablet view</w:t>
            </w:r>
          </w:p>
        </w:tc>
        <w:tc>
          <w:tcPr>
            <w:tcW w:type="dxa" w:w="864"/>
          </w:tcPr>
          <w:p>
            <w:pPr>
              <w:jc w:val="left"/>
            </w:pPr>
            <w:r>
              <w:rPr>
                <w:rFonts w:ascii="Calibri" w:hAnsi="Calibri"/>
                <w:sz w:val="18"/>
              </w:rPr>
            </w:r>
          </w:p>
        </w:tc>
      </w:tr>
      <w:tr>
        <w:tc>
          <w:tcPr>
            <w:tcW w:type="dxa" w:w="576"/>
          </w:tcPr>
          <w:p>
            <w:pPr>
              <w:jc w:val="left"/>
            </w:pPr>
            <w:r>
              <w:rPr>
                <w:rFonts w:ascii="Calibri" w:hAnsi="Calibri"/>
                <w:sz w:val="18"/>
              </w:rPr>
              <w:t>2</w:t>
            </w:r>
          </w:p>
        </w:tc>
        <w:tc>
          <w:tcPr>
            <w:tcW w:type="dxa" w:w="4320"/>
          </w:tcPr>
          <w:p>
            <w:pPr>
              <w:jc w:val="left"/>
            </w:pPr>
            <w:r>
              <w:rPr>
                <w:rFonts w:ascii="Calibri" w:hAnsi="Calibri"/>
                <w:sz w:val="18"/>
              </w:rPr>
              <w:t>Verify "Show Filters &amp; Search" button is visible</w:t>
            </w:r>
          </w:p>
        </w:tc>
        <w:tc>
          <w:tcPr>
            <w:tcW w:type="dxa" w:w="4032"/>
          </w:tcPr>
          <w:p>
            <w:pPr>
              <w:jc w:val="left"/>
            </w:pPr>
            <w:r>
              <w:rPr>
                <w:rFonts w:ascii="Calibri" w:hAnsi="Calibri"/>
                <w:sz w:val="18"/>
              </w:rPr>
              <w:t>Blue toggle button displayed</w:t>
            </w:r>
          </w:p>
        </w:tc>
        <w:tc>
          <w:tcPr>
            <w:tcW w:type="dxa" w:w="864"/>
          </w:tcPr>
          <w:p>
            <w:pPr>
              <w:jc w:val="left"/>
            </w:pPr>
            <w:r>
              <w:rPr>
                <w:rFonts w:ascii="Calibri" w:hAnsi="Calibri"/>
                <w:sz w:val="18"/>
              </w:rPr>
            </w:r>
          </w:p>
        </w:tc>
      </w:tr>
      <w:tr>
        <w:tc>
          <w:tcPr>
            <w:tcW w:type="dxa" w:w="576"/>
          </w:tcPr>
          <w:p>
            <w:pPr>
              <w:jc w:val="left"/>
            </w:pPr>
            <w:r>
              <w:rPr>
                <w:rFonts w:ascii="Calibri" w:hAnsi="Calibri"/>
                <w:sz w:val="18"/>
              </w:rPr>
              <w:t>3</w:t>
            </w:r>
          </w:p>
        </w:tc>
        <w:tc>
          <w:tcPr>
            <w:tcW w:type="dxa" w:w="4320"/>
          </w:tcPr>
          <w:p>
            <w:pPr>
              <w:jc w:val="left"/>
            </w:pPr>
            <w:r>
              <w:rPr>
                <w:rFonts w:ascii="Calibri" w:hAnsi="Calibri"/>
                <w:sz w:val="18"/>
              </w:rPr>
              <w:t>Verify filter sidebar is HIDDEN by default</w:t>
            </w:r>
          </w:p>
        </w:tc>
        <w:tc>
          <w:tcPr>
            <w:tcW w:type="dxa" w:w="4032"/>
          </w:tcPr>
          <w:p>
            <w:pPr>
              <w:jc w:val="left"/>
            </w:pPr>
            <w:r>
              <w:rPr>
                <w:rFonts w:ascii="Calibri" w:hAnsi="Calibri"/>
                <w:sz w:val="18"/>
              </w:rPr>
              <w:t>Filters not visible on load</w:t>
            </w:r>
          </w:p>
        </w:tc>
        <w:tc>
          <w:tcPr>
            <w:tcW w:type="dxa" w:w="864"/>
          </w:tcPr>
          <w:p>
            <w:pPr>
              <w:jc w:val="left"/>
            </w:pPr>
            <w:r>
              <w:rPr>
                <w:rFonts w:ascii="Calibri" w:hAnsi="Calibri"/>
                <w:sz w:val="18"/>
              </w:rPr>
            </w:r>
          </w:p>
        </w:tc>
      </w:tr>
      <w:tr>
        <w:tc>
          <w:tcPr>
            <w:tcW w:type="dxa" w:w="576"/>
          </w:tcPr>
          <w:p>
            <w:pPr>
              <w:jc w:val="left"/>
            </w:pPr>
            <w:r>
              <w:rPr>
                <w:rFonts w:ascii="Calibri" w:hAnsi="Calibri"/>
                <w:sz w:val="18"/>
              </w:rPr>
              <w:t>4</w:t>
            </w:r>
          </w:p>
        </w:tc>
        <w:tc>
          <w:tcPr>
            <w:tcW w:type="dxa" w:w="4320"/>
          </w:tcPr>
          <w:p>
            <w:pPr>
              <w:jc w:val="left"/>
            </w:pPr>
            <w:r>
              <w:rPr>
                <w:rFonts w:ascii="Calibri" w:hAnsi="Calibri"/>
                <w:sz w:val="18"/>
              </w:rPr>
              <w:t>Click "Show Filters &amp; Search"</w:t>
            </w:r>
          </w:p>
        </w:tc>
        <w:tc>
          <w:tcPr>
            <w:tcW w:type="dxa" w:w="4032"/>
          </w:tcPr>
          <w:p>
            <w:pPr>
              <w:jc w:val="left"/>
            </w:pPr>
            <w:r>
              <w:rPr>
                <w:rFonts w:ascii="Calibri" w:hAnsi="Calibri"/>
                <w:sz w:val="18"/>
              </w:rPr>
              <w:t>Filter sidebar opens, button text changes to "Hide Filters &amp; Search"</w:t>
            </w:r>
          </w:p>
        </w:tc>
        <w:tc>
          <w:tcPr>
            <w:tcW w:type="dxa" w:w="864"/>
          </w:tcPr>
          <w:p>
            <w:pPr>
              <w:jc w:val="left"/>
            </w:pPr>
            <w:r>
              <w:rPr>
                <w:rFonts w:ascii="Calibri" w:hAnsi="Calibri"/>
                <w:sz w:val="18"/>
              </w:rPr>
            </w:r>
          </w:p>
        </w:tc>
      </w:tr>
      <w:tr>
        <w:tc>
          <w:tcPr>
            <w:tcW w:type="dxa" w:w="576"/>
          </w:tcPr>
          <w:p>
            <w:pPr>
              <w:jc w:val="left"/>
            </w:pPr>
            <w:r>
              <w:rPr>
                <w:rFonts w:ascii="Calibri" w:hAnsi="Calibri"/>
                <w:sz w:val="18"/>
              </w:rPr>
              <w:t>5</w:t>
            </w:r>
          </w:p>
        </w:tc>
        <w:tc>
          <w:tcPr>
            <w:tcW w:type="dxa" w:w="4320"/>
          </w:tcPr>
          <w:p>
            <w:pPr>
              <w:jc w:val="left"/>
            </w:pPr>
            <w:r>
              <w:rPr>
                <w:rFonts w:ascii="Calibri" w:hAnsi="Calibri"/>
                <w:sz w:val="18"/>
              </w:rPr>
              <w:t>Verify search bar and all filter panels are accessible</w:t>
            </w:r>
          </w:p>
        </w:tc>
        <w:tc>
          <w:tcPr>
            <w:tcW w:type="dxa" w:w="4032"/>
          </w:tcPr>
          <w:p>
            <w:pPr>
              <w:jc w:val="left"/>
            </w:pPr>
            <w:r>
              <w:rPr>
                <w:rFonts w:ascii="Calibri" w:hAnsi="Calibri"/>
                <w:sz w:val="18"/>
              </w:rPr>
              <w:t>Search input, filters all visible</w:t>
            </w:r>
          </w:p>
        </w:tc>
        <w:tc>
          <w:tcPr>
            <w:tcW w:type="dxa" w:w="864"/>
          </w:tcPr>
          <w:p>
            <w:pPr>
              <w:jc w:val="left"/>
            </w:pPr>
            <w:r>
              <w:rPr>
                <w:rFonts w:ascii="Calibri" w:hAnsi="Calibri"/>
                <w:sz w:val="18"/>
              </w:rPr>
            </w:r>
          </w:p>
        </w:tc>
      </w:tr>
      <w:tr>
        <w:tc>
          <w:tcPr>
            <w:tcW w:type="dxa" w:w="576"/>
          </w:tcPr>
          <w:p>
            <w:pPr>
              <w:jc w:val="left"/>
            </w:pPr>
            <w:r>
              <w:rPr>
                <w:rFonts w:ascii="Calibri" w:hAnsi="Calibri"/>
                <w:sz w:val="18"/>
              </w:rPr>
              <w:t>6</w:t>
            </w:r>
          </w:p>
        </w:tc>
        <w:tc>
          <w:tcPr>
            <w:tcW w:type="dxa" w:w="4320"/>
          </w:tcPr>
          <w:p>
            <w:pPr>
              <w:jc w:val="left"/>
            </w:pPr>
            <w:r>
              <w:rPr>
                <w:rFonts w:ascii="Calibri" w:hAnsi="Calibri"/>
                <w:sz w:val="18"/>
              </w:rPr>
              <w:t>Apply a filter while in mobile view</w:t>
            </w:r>
          </w:p>
        </w:tc>
        <w:tc>
          <w:tcPr>
            <w:tcW w:type="dxa" w:w="4032"/>
          </w:tcPr>
          <w:p>
            <w:pPr>
              <w:jc w:val="left"/>
            </w:pPr>
            <w:r>
              <w:rPr>
                <w:rFonts w:ascii="Calibri" w:hAnsi="Calibri"/>
                <w:sz w:val="18"/>
              </w:rPr>
              <w:t>Filter works, results update</w:t>
            </w:r>
          </w:p>
        </w:tc>
        <w:tc>
          <w:tcPr>
            <w:tcW w:type="dxa" w:w="864"/>
          </w:tcPr>
          <w:p>
            <w:pPr>
              <w:jc w:val="left"/>
            </w:pPr>
            <w:r>
              <w:rPr>
                <w:rFonts w:ascii="Calibri" w:hAnsi="Calibri"/>
                <w:sz w:val="18"/>
              </w:rPr>
            </w:r>
          </w:p>
        </w:tc>
      </w:tr>
      <w:tr>
        <w:tc>
          <w:tcPr>
            <w:tcW w:type="dxa" w:w="576"/>
          </w:tcPr>
          <w:p>
            <w:pPr>
              <w:jc w:val="left"/>
            </w:pPr>
            <w:r>
              <w:rPr>
                <w:rFonts w:ascii="Calibri" w:hAnsi="Calibri"/>
                <w:sz w:val="18"/>
              </w:rPr>
              <w:t>7</w:t>
            </w:r>
          </w:p>
        </w:tc>
        <w:tc>
          <w:tcPr>
            <w:tcW w:type="dxa" w:w="4320"/>
          </w:tcPr>
          <w:p>
            <w:pPr>
              <w:jc w:val="left"/>
            </w:pPr>
            <w:r>
              <w:rPr>
                <w:rFonts w:ascii="Calibri" w:hAnsi="Calibri"/>
                <w:sz w:val="18"/>
              </w:rPr>
              <w:t>Click "Hide Filters &amp; Search"</w:t>
            </w:r>
          </w:p>
        </w:tc>
        <w:tc>
          <w:tcPr>
            <w:tcW w:type="dxa" w:w="4032"/>
          </w:tcPr>
          <w:p>
            <w:pPr>
              <w:jc w:val="left"/>
            </w:pPr>
            <w:r>
              <w:rPr>
                <w:rFonts w:ascii="Calibri" w:hAnsi="Calibri"/>
                <w:sz w:val="18"/>
              </w:rPr>
              <w:t>Sidebar collapses, button text reverts</w:t>
            </w:r>
          </w:p>
        </w:tc>
        <w:tc>
          <w:tcPr>
            <w:tcW w:type="dxa" w:w="864"/>
          </w:tcPr>
          <w:p>
            <w:pPr>
              <w:jc w:val="left"/>
            </w:pPr>
            <w:r>
              <w:rPr>
                <w:rFonts w:ascii="Calibri" w:hAnsi="Calibri"/>
                <w:sz w:val="18"/>
              </w:rPr>
            </w:r>
          </w:p>
        </w:tc>
      </w:tr>
      <w:tr>
        <w:tc>
          <w:tcPr>
            <w:tcW w:type="dxa" w:w="576"/>
          </w:tcPr>
          <w:p>
            <w:pPr>
              <w:jc w:val="left"/>
            </w:pPr>
            <w:r>
              <w:rPr>
                <w:rFonts w:ascii="Calibri" w:hAnsi="Calibri"/>
                <w:sz w:val="18"/>
              </w:rPr>
              <w:t>8</w:t>
            </w:r>
          </w:p>
        </w:tc>
        <w:tc>
          <w:tcPr>
            <w:tcW w:type="dxa" w:w="4320"/>
          </w:tcPr>
          <w:p>
            <w:pPr>
              <w:jc w:val="left"/>
            </w:pPr>
            <w:r>
              <w:rPr>
                <w:rFonts w:ascii="Calibri" w:hAnsi="Calibri"/>
                <w:sz w:val="18"/>
              </w:rPr>
              <w:t>Resize to &lt;=768px</w:t>
            </w:r>
          </w:p>
        </w:tc>
        <w:tc>
          <w:tcPr>
            <w:tcW w:type="dxa" w:w="4032"/>
          </w:tcPr>
          <w:p>
            <w:pPr>
              <w:jc w:val="left"/>
            </w:pPr>
            <w:r>
              <w:rPr>
                <w:rFonts w:ascii="Calibri" w:hAnsi="Calibri"/>
                <w:sz w:val="18"/>
              </w:rPr>
              <w:t>Tighter padding, elements stack properly</w:t>
            </w:r>
          </w:p>
        </w:tc>
        <w:tc>
          <w:tcPr>
            <w:tcW w:type="dxa" w:w="864"/>
          </w:tcPr>
          <w:p>
            <w:pPr>
              <w:jc w:val="left"/>
            </w:pPr>
            <w:r>
              <w:rPr>
                <w:rFonts w:ascii="Calibri" w:hAnsi="Calibri"/>
                <w:sz w:val="18"/>
              </w:rPr>
            </w:r>
          </w:p>
        </w:tc>
      </w:tr>
      <w:tr>
        <w:tc>
          <w:tcPr>
            <w:tcW w:type="dxa" w:w="576"/>
          </w:tcPr>
          <w:p>
            <w:pPr>
              <w:jc w:val="left"/>
            </w:pPr>
            <w:r>
              <w:rPr>
                <w:rFonts w:ascii="Calibri" w:hAnsi="Calibri"/>
                <w:sz w:val="18"/>
              </w:rPr>
              <w:t>9</w:t>
            </w:r>
          </w:p>
        </w:tc>
        <w:tc>
          <w:tcPr>
            <w:tcW w:type="dxa" w:w="4320"/>
          </w:tcPr>
          <w:p>
            <w:pPr>
              <w:jc w:val="left"/>
            </w:pPr>
            <w:r>
              <w:rPr>
                <w:rFonts w:ascii="Calibri" w:hAnsi="Calibri"/>
                <w:sz w:val="18"/>
              </w:rPr>
              <w:t>Resize back to &gt;1024px (desktop)</w:t>
            </w:r>
          </w:p>
        </w:tc>
        <w:tc>
          <w:tcPr>
            <w:tcW w:type="dxa" w:w="4032"/>
          </w:tcPr>
          <w:p>
            <w:pPr>
              <w:jc w:val="left"/>
            </w:pPr>
            <w:r>
              <w:rPr>
                <w:rFonts w:ascii="Calibri" w:hAnsi="Calibri"/>
                <w:sz w:val="18"/>
              </w:rPr>
              <w:t>Sidebar returns to normal desktop layout</w:t>
            </w:r>
          </w:p>
        </w:tc>
        <w:tc>
          <w:tcPr>
            <w:tcW w:type="dxa" w:w="864"/>
          </w:tcPr>
          <w:p>
            <w:pPr>
              <w:jc w:val="left"/>
            </w:pPr>
            <w:r>
              <w:rPr>
                <w:rFonts w:ascii="Calibri" w:hAnsi="Calibri"/>
                <w:sz w:val="18"/>
              </w:rPr>
            </w:r>
          </w:p>
        </w:tc>
      </w:tr>
    </w:tbl>
    <w:p/>
    <w:p>
      <w:pPr>
        <w:pStyle w:val="Heading2"/>
      </w:pPr>
      <w:r>
        <w:t>QC #28 — Sign In Extra Click (Dropdown)</w:t>
      </w:r>
    </w:p>
    <w:tbl>
      <w:tblPr>
        <w:tblStyle w:val="TableGrid"/>
        <w:tblW w:type="auto" w:w="0"/>
        <w:jc w:val="left"/>
        <w:tblLook w:firstColumn="1" w:firstRow="1" w:lastColumn="0" w:lastRow="0" w:noHBand="0" w:noVBand="1" w:val="04A0"/>
      </w:tblPr>
      <w:tblGrid>
        <w:gridCol w:w="5270"/>
        <w:gridCol w:w="5270"/>
      </w:tblGrid>
      <w:tr>
        <w:tc>
          <w:tcPr>
            <w:tcW w:type="dxa" w:w="2160"/>
            <w:shd w:val="clear" w:color="auto" w:fill="1B3A5C"/>
          </w:tcPr>
          <w:p>
            <w:pPr>
              <w:jc w:val="left"/>
            </w:pPr>
            <w:r>
              <w:rPr>
                <w:rFonts w:ascii="Calibri" w:hAnsi="Calibri"/>
                <w:b/>
                <w:color w:val="FFFFFF"/>
                <w:sz w:val="18"/>
              </w:rPr>
              <w:t>Field</w:t>
            </w:r>
          </w:p>
        </w:tc>
        <w:tc>
          <w:tcPr>
            <w:tcW w:type="dxa" w:w="7200"/>
            <w:shd w:val="clear" w:color="auto" w:fill="1B3A5C"/>
          </w:tcPr>
          <w:p>
            <w:pPr>
              <w:jc w:val="left"/>
            </w:pPr>
            <w:r>
              <w:rPr>
                <w:rFonts w:ascii="Calibri" w:hAnsi="Calibri"/>
                <w:b/>
                <w:color w:val="FFFFFF"/>
                <w:sz w:val="18"/>
              </w:rPr>
              <w:t>Value</w:t>
            </w:r>
          </w:p>
        </w:tc>
      </w:tr>
      <w:tr>
        <w:tc>
          <w:tcPr>
            <w:tcW w:type="dxa" w:w="2160"/>
          </w:tcPr>
          <w:p>
            <w:pPr>
              <w:jc w:val="left"/>
            </w:pPr>
            <w:r>
              <w:rPr>
                <w:rFonts w:ascii="Calibri" w:hAnsi="Calibri"/>
                <w:sz w:val="18"/>
              </w:rPr>
              <w:t>Page</w:t>
            </w:r>
          </w:p>
        </w:tc>
        <w:tc>
          <w:tcPr>
            <w:tcW w:type="dxa" w:w="7200"/>
          </w:tcPr>
          <w:p>
            <w:pPr>
              <w:jc w:val="left"/>
            </w:pPr>
            <w:r>
              <w:rPr>
                <w:rFonts w:ascii="Calibri" w:hAnsi="Calibri"/>
                <w:sz w:val="18"/>
              </w:rPr>
              <w:t>Public View</w:t>
            </w:r>
          </w:p>
        </w:tc>
      </w:tr>
      <w:tr>
        <w:tc>
          <w:tcPr>
            <w:tcW w:type="dxa" w:w="2160"/>
          </w:tcPr>
          <w:p>
            <w:pPr>
              <w:jc w:val="left"/>
            </w:pPr>
            <w:r>
              <w:rPr>
                <w:rFonts w:ascii="Calibri" w:hAnsi="Calibri"/>
                <w:sz w:val="18"/>
              </w:rPr>
              <w:t>Priority</w:t>
            </w:r>
          </w:p>
        </w:tc>
        <w:tc>
          <w:tcPr>
            <w:tcW w:type="dxa" w:w="7200"/>
          </w:tcPr>
          <w:p>
            <w:pPr>
              <w:jc w:val="left"/>
            </w:pPr>
            <w:r>
              <w:rPr>
                <w:rFonts w:ascii="Calibri" w:hAnsi="Calibri"/>
                <w:sz w:val="18"/>
              </w:rPr>
              <w:t>Medium</w:t>
            </w:r>
          </w:p>
        </w:tc>
      </w:tr>
      <w:tr>
        <w:tc>
          <w:tcPr>
            <w:tcW w:type="dxa" w:w="2160"/>
          </w:tcPr>
          <w:p>
            <w:pPr>
              <w:jc w:val="left"/>
            </w:pPr>
            <w:r>
              <w:rPr>
                <w:rFonts w:ascii="Calibri" w:hAnsi="Calibri"/>
                <w:sz w:val="18"/>
              </w:rPr>
              <w:t>Status</w:t>
            </w:r>
          </w:p>
        </w:tc>
        <w:tc>
          <w:tcPr>
            <w:tcW w:type="dxa" w:w="7200"/>
          </w:tcPr>
          <w:p>
            <w:pPr>
              <w:jc w:val="left"/>
            </w:pPr>
            <w:r>
              <w:rPr>
                <w:rFonts w:ascii="Calibri" w:hAnsi="Calibri"/>
                <w:sz w:val="18"/>
              </w:rPr>
              <w:t>Fixed</w:t>
            </w:r>
          </w:p>
        </w:tc>
      </w:tr>
    </w:tbl>
    <w:p/>
    <w:p>
      <w:r>
        <w:rPr>
          <w:b/>
          <w:sz w:val="20"/>
        </w:rPr>
        <w:t xml:space="preserve">Defect: </w:t>
      </w:r>
      <w:r>
        <w:rPr>
          <w:sz w:val="20"/>
        </w:rPr>
        <w:t>"Sign In" showed a dropdown menu requiring a second click instead of going directly to login.</w:t>
      </w:r>
    </w:p>
    <w:p>
      <w:pPr>
        <w:pStyle w:val="Heading3"/>
      </w:pPr>
      <w:r>
        <w:t>Final Comment</w:t>
      </w:r>
    </w:p>
    <w:p>
      <w:r>
        <w:t>Fixed. When not authenticated, "Sign In" is now a direct link to the login page - one click, no dropdown. When authenticated, the dropdown with 2FA Settings and Logout still functions as before.</w:t>
      </w:r>
    </w:p>
    <w:p>
      <w:pPr>
        <w:pStyle w:val="Heading3"/>
      </w:pPr>
      <w:r>
        <w:t>Test Steps</w:t>
      </w:r>
    </w:p>
    <w:tbl>
      <w:tblPr>
        <w:tblStyle w:val="TableGrid"/>
        <w:tblW w:type="auto" w:w="0"/>
        <w:jc w:val="left"/>
        <w:tblLook w:firstColumn="1" w:firstRow="1" w:lastColumn="0" w:lastRow="0" w:noHBand="0" w:noVBand="1" w:val="04A0"/>
      </w:tblPr>
      <w:tblGrid>
        <w:gridCol w:w="2635"/>
        <w:gridCol w:w="2635"/>
        <w:gridCol w:w="2635"/>
        <w:gridCol w:w="2635"/>
      </w:tblGrid>
      <w:tr>
        <w:tc>
          <w:tcPr>
            <w:tcW w:type="dxa" w:w="576"/>
            <w:shd w:val="clear" w:color="auto" w:fill="1B3A5C"/>
          </w:tcPr>
          <w:p>
            <w:pPr>
              <w:jc w:val="left"/>
            </w:pPr>
            <w:r>
              <w:rPr>
                <w:rFonts w:ascii="Calibri" w:hAnsi="Calibri"/>
                <w:b/>
                <w:color w:val="FFFFFF"/>
                <w:sz w:val="18"/>
              </w:rPr>
              <w:t>Step</w:t>
            </w:r>
          </w:p>
        </w:tc>
        <w:tc>
          <w:tcPr>
            <w:tcW w:type="dxa" w:w="4320"/>
            <w:shd w:val="clear" w:color="auto" w:fill="1B3A5C"/>
          </w:tcPr>
          <w:p>
            <w:pPr>
              <w:jc w:val="left"/>
            </w:pPr>
            <w:r>
              <w:rPr>
                <w:rFonts w:ascii="Calibri" w:hAnsi="Calibri"/>
                <w:b/>
                <w:color w:val="FFFFFF"/>
                <w:sz w:val="18"/>
              </w:rPr>
              <w:t>Action</w:t>
            </w:r>
          </w:p>
        </w:tc>
        <w:tc>
          <w:tcPr>
            <w:tcW w:type="dxa" w:w="4032"/>
            <w:shd w:val="clear" w:color="auto" w:fill="1B3A5C"/>
          </w:tcPr>
          <w:p>
            <w:pPr>
              <w:jc w:val="left"/>
            </w:pPr>
            <w:r>
              <w:rPr>
                <w:rFonts w:ascii="Calibri" w:hAnsi="Calibri"/>
                <w:b/>
                <w:color w:val="FFFFFF"/>
                <w:sz w:val="18"/>
              </w:rPr>
              <w:t>Expected Result</w:t>
            </w:r>
          </w:p>
        </w:tc>
        <w:tc>
          <w:tcPr>
            <w:tcW w:type="dxa" w:w="864"/>
            <w:shd w:val="clear" w:color="auto" w:fill="1B3A5C"/>
          </w:tcPr>
          <w:p>
            <w:pPr>
              <w:jc w:val="left"/>
            </w:pPr>
            <w:r>
              <w:rPr>
                <w:rFonts w:ascii="Calibri" w:hAnsi="Calibri"/>
                <w:b/>
                <w:color w:val="FFFFFF"/>
                <w:sz w:val="18"/>
              </w:rPr>
              <w:t>Pass/Fail</w:t>
            </w:r>
          </w:p>
        </w:tc>
      </w:tr>
      <w:tr>
        <w:tc>
          <w:tcPr>
            <w:tcW w:type="dxa" w:w="576"/>
          </w:tcPr>
          <w:p>
            <w:pPr>
              <w:jc w:val="left"/>
            </w:pPr>
            <w:r>
              <w:rPr>
                <w:rFonts w:ascii="Calibri" w:hAnsi="Calibri"/>
                <w:sz w:val="18"/>
              </w:rPr>
              <w:t>1</w:t>
            </w:r>
          </w:p>
        </w:tc>
        <w:tc>
          <w:tcPr>
            <w:tcW w:type="dxa" w:w="4320"/>
          </w:tcPr>
          <w:p>
            <w:pPr>
              <w:jc w:val="left"/>
            </w:pPr>
            <w:r>
              <w:rPr>
                <w:rFonts w:ascii="Calibri" w:hAnsi="Calibri"/>
                <w:sz w:val="18"/>
              </w:rPr>
              <w:t>Open public view (not logged in)</w:t>
            </w:r>
          </w:p>
        </w:tc>
        <w:tc>
          <w:tcPr>
            <w:tcW w:type="dxa" w:w="4032"/>
          </w:tcPr>
          <w:p>
            <w:pPr>
              <w:jc w:val="left"/>
            </w:pPr>
            <w:r>
              <w:rPr>
                <w:rFonts w:ascii="Calibri" w:hAnsi="Calibri"/>
                <w:sz w:val="18"/>
              </w:rPr>
              <w:t>"Sign In" visible in header</w:t>
            </w:r>
          </w:p>
        </w:tc>
        <w:tc>
          <w:tcPr>
            <w:tcW w:type="dxa" w:w="864"/>
          </w:tcPr>
          <w:p>
            <w:pPr>
              <w:jc w:val="left"/>
            </w:pPr>
            <w:r>
              <w:rPr>
                <w:rFonts w:ascii="Calibri" w:hAnsi="Calibri"/>
                <w:sz w:val="18"/>
              </w:rPr>
            </w:r>
          </w:p>
        </w:tc>
      </w:tr>
      <w:tr>
        <w:tc>
          <w:tcPr>
            <w:tcW w:type="dxa" w:w="576"/>
          </w:tcPr>
          <w:p>
            <w:pPr>
              <w:jc w:val="left"/>
            </w:pPr>
            <w:r>
              <w:rPr>
                <w:rFonts w:ascii="Calibri" w:hAnsi="Calibri"/>
                <w:sz w:val="18"/>
              </w:rPr>
              <w:t>2</w:t>
            </w:r>
          </w:p>
        </w:tc>
        <w:tc>
          <w:tcPr>
            <w:tcW w:type="dxa" w:w="4320"/>
          </w:tcPr>
          <w:p>
            <w:pPr>
              <w:jc w:val="left"/>
            </w:pPr>
            <w:r>
              <w:rPr>
                <w:rFonts w:ascii="Calibri" w:hAnsi="Calibri"/>
                <w:sz w:val="18"/>
              </w:rPr>
              <w:t>Click "Sign In"</w:t>
            </w:r>
          </w:p>
        </w:tc>
        <w:tc>
          <w:tcPr>
            <w:tcW w:type="dxa" w:w="4032"/>
          </w:tcPr>
          <w:p>
            <w:pPr>
              <w:jc w:val="left"/>
            </w:pPr>
            <w:r>
              <w:rPr>
                <w:rFonts w:ascii="Calibri" w:hAnsi="Calibri"/>
                <w:sz w:val="18"/>
              </w:rPr>
              <w:t>Navigates directly to login page - NO dropdown appears</w:t>
            </w:r>
          </w:p>
        </w:tc>
        <w:tc>
          <w:tcPr>
            <w:tcW w:type="dxa" w:w="864"/>
          </w:tcPr>
          <w:p>
            <w:pPr>
              <w:jc w:val="left"/>
            </w:pPr>
            <w:r>
              <w:rPr>
                <w:rFonts w:ascii="Calibri" w:hAnsi="Calibri"/>
                <w:sz w:val="18"/>
              </w:rPr>
            </w:r>
          </w:p>
        </w:tc>
      </w:tr>
      <w:tr>
        <w:tc>
          <w:tcPr>
            <w:tcW w:type="dxa" w:w="576"/>
          </w:tcPr>
          <w:p>
            <w:pPr>
              <w:jc w:val="left"/>
            </w:pPr>
            <w:r>
              <w:rPr>
                <w:rFonts w:ascii="Calibri" w:hAnsi="Calibri"/>
                <w:sz w:val="18"/>
              </w:rPr>
              <w:t>3</w:t>
            </w:r>
          </w:p>
        </w:tc>
        <w:tc>
          <w:tcPr>
            <w:tcW w:type="dxa" w:w="4320"/>
          </w:tcPr>
          <w:p>
            <w:pPr>
              <w:jc w:val="left"/>
            </w:pPr>
            <w:r>
              <w:rPr>
                <w:rFonts w:ascii="Calibri" w:hAnsi="Calibri"/>
                <w:sz w:val="18"/>
              </w:rPr>
              <w:t>Log in as admin</w:t>
            </w:r>
          </w:p>
        </w:tc>
        <w:tc>
          <w:tcPr>
            <w:tcW w:type="dxa" w:w="4032"/>
          </w:tcPr>
          <w:p>
            <w:pPr>
              <w:jc w:val="left"/>
            </w:pPr>
            <w:r>
              <w:rPr>
                <w:rFonts w:ascii="Calibri" w:hAnsi="Calibri"/>
                <w:sz w:val="18"/>
              </w:rPr>
              <w:t>Dashboard loads</w:t>
            </w:r>
          </w:p>
        </w:tc>
        <w:tc>
          <w:tcPr>
            <w:tcW w:type="dxa" w:w="864"/>
          </w:tcPr>
          <w:p>
            <w:pPr>
              <w:jc w:val="left"/>
            </w:pPr>
            <w:r>
              <w:rPr>
                <w:rFonts w:ascii="Calibri" w:hAnsi="Calibri"/>
                <w:sz w:val="18"/>
              </w:rPr>
            </w:r>
          </w:p>
        </w:tc>
      </w:tr>
      <w:tr>
        <w:tc>
          <w:tcPr>
            <w:tcW w:type="dxa" w:w="576"/>
          </w:tcPr>
          <w:p>
            <w:pPr>
              <w:jc w:val="left"/>
            </w:pPr>
            <w:r>
              <w:rPr>
                <w:rFonts w:ascii="Calibri" w:hAnsi="Calibri"/>
                <w:sz w:val="18"/>
              </w:rPr>
              <w:t>4</w:t>
            </w:r>
          </w:p>
        </w:tc>
        <w:tc>
          <w:tcPr>
            <w:tcW w:type="dxa" w:w="4320"/>
          </w:tcPr>
          <w:p>
            <w:pPr>
              <w:jc w:val="left"/>
            </w:pPr>
            <w:r>
              <w:rPr>
                <w:rFonts w:ascii="Calibri" w:hAnsi="Calibri"/>
                <w:sz w:val="18"/>
              </w:rPr>
              <w:t>Click username/avatar in header</w:t>
            </w:r>
          </w:p>
        </w:tc>
        <w:tc>
          <w:tcPr>
            <w:tcW w:type="dxa" w:w="4032"/>
          </w:tcPr>
          <w:p>
            <w:pPr>
              <w:jc w:val="left"/>
            </w:pPr>
            <w:r>
              <w:rPr>
                <w:rFonts w:ascii="Calibri" w:hAnsi="Calibri"/>
                <w:sz w:val="18"/>
              </w:rPr>
              <w:t>Dropdown appears with 2FA Settings and Logout</w:t>
            </w:r>
          </w:p>
        </w:tc>
        <w:tc>
          <w:tcPr>
            <w:tcW w:type="dxa" w:w="864"/>
          </w:tcPr>
          <w:p>
            <w:pPr>
              <w:jc w:val="left"/>
            </w:pPr>
            <w:r>
              <w:rPr>
                <w:rFonts w:ascii="Calibri" w:hAnsi="Calibri"/>
                <w:sz w:val="18"/>
              </w:rPr>
            </w:r>
          </w:p>
        </w:tc>
      </w:tr>
    </w:tbl>
    <w:p/>
    <w:p>
      <w:pPr>
        <w:pStyle w:val="Heading2"/>
      </w:pPr>
      <w:r>
        <w:t>QC #29 — Not All Certs Showing / Pagination</w:t>
      </w:r>
    </w:p>
    <w:tbl>
      <w:tblPr>
        <w:tblStyle w:val="TableGrid"/>
        <w:tblW w:type="auto" w:w="0"/>
        <w:jc w:val="left"/>
        <w:tblLook w:firstColumn="1" w:firstRow="1" w:lastColumn="0" w:lastRow="0" w:noHBand="0" w:noVBand="1" w:val="04A0"/>
      </w:tblPr>
      <w:tblGrid>
        <w:gridCol w:w="5270"/>
        <w:gridCol w:w="5270"/>
      </w:tblGrid>
      <w:tr>
        <w:tc>
          <w:tcPr>
            <w:tcW w:type="dxa" w:w="2160"/>
            <w:shd w:val="clear" w:color="auto" w:fill="1B3A5C"/>
          </w:tcPr>
          <w:p>
            <w:pPr>
              <w:jc w:val="left"/>
            </w:pPr>
            <w:r>
              <w:rPr>
                <w:rFonts w:ascii="Calibri" w:hAnsi="Calibri"/>
                <w:b/>
                <w:color w:val="FFFFFF"/>
                <w:sz w:val="18"/>
              </w:rPr>
              <w:t>Field</w:t>
            </w:r>
          </w:p>
        </w:tc>
        <w:tc>
          <w:tcPr>
            <w:tcW w:type="dxa" w:w="7200"/>
            <w:shd w:val="clear" w:color="auto" w:fill="1B3A5C"/>
          </w:tcPr>
          <w:p>
            <w:pPr>
              <w:jc w:val="left"/>
            </w:pPr>
            <w:r>
              <w:rPr>
                <w:rFonts w:ascii="Calibri" w:hAnsi="Calibri"/>
                <w:b/>
                <w:color w:val="FFFFFF"/>
                <w:sz w:val="18"/>
              </w:rPr>
              <w:t>Value</w:t>
            </w:r>
          </w:p>
        </w:tc>
      </w:tr>
      <w:tr>
        <w:tc>
          <w:tcPr>
            <w:tcW w:type="dxa" w:w="2160"/>
          </w:tcPr>
          <w:p>
            <w:pPr>
              <w:jc w:val="left"/>
            </w:pPr>
            <w:r>
              <w:rPr>
                <w:rFonts w:ascii="Calibri" w:hAnsi="Calibri"/>
                <w:sz w:val="18"/>
              </w:rPr>
              <w:t>Page</w:t>
            </w:r>
          </w:p>
        </w:tc>
        <w:tc>
          <w:tcPr>
            <w:tcW w:type="dxa" w:w="7200"/>
          </w:tcPr>
          <w:p>
            <w:pPr>
              <w:jc w:val="left"/>
            </w:pPr>
            <w:r>
              <w:rPr>
                <w:rFonts w:ascii="Calibri" w:hAnsi="Calibri"/>
                <w:sz w:val="18"/>
              </w:rPr>
              <w:t>Public View</w:t>
            </w:r>
          </w:p>
        </w:tc>
      </w:tr>
      <w:tr>
        <w:tc>
          <w:tcPr>
            <w:tcW w:type="dxa" w:w="2160"/>
          </w:tcPr>
          <w:p>
            <w:pPr>
              <w:jc w:val="left"/>
            </w:pPr>
            <w:r>
              <w:rPr>
                <w:rFonts w:ascii="Calibri" w:hAnsi="Calibri"/>
                <w:sz w:val="18"/>
              </w:rPr>
              <w:t>Priority</w:t>
            </w:r>
          </w:p>
        </w:tc>
        <w:tc>
          <w:tcPr>
            <w:tcW w:type="dxa" w:w="7200"/>
          </w:tcPr>
          <w:p>
            <w:pPr>
              <w:jc w:val="left"/>
            </w:pPr>
            <w:r>
              <w:rPr>
                <w:rFonts w:ascii="Calibri" w:hAnsi="Calibri"/>
                <w:sz w:val="18"/>
              </w:rPr>
              <w:t>High</w:t>
            </w:r>
          </w:p>
        </w:tc>
      </w:tr>
      <w:tr>
        <w:tc>
          <w:tcPr>
            <w:tcW w:type="dxa" w:w="2160"/>
          </w:tcPr>
          <w:p>
            <w:pPr>
              <w:jc w:val="left"/>
            </w:pPr>
            <w:r>
              <w:rPr>
                <w:rFonts w:ascii="Calibri" w:hAnsi="Calibri"/>
                <w:sz w:val="18"/>
              </w:rPr>
              <w:t>Status</w:t>
            </w:r>
          </w:p>
        </w:tc>
        <w:tc>
          <w:tcPr>
            <w:tcW w:type="dxa" w:w="7200"/>
          </w:tcPr>
          <w:p>
            <w:pPr>
              <w:jc w:val="left"/>
            </w:pPr>
            <w:r>
              <w:rPr>
                <w:rFonts w:ascii="Calibri" w:hAnsi="Calibri"/>
                <w:sz w:val="18"/>
              </w:rPr>
              <w:t>Working As Designed</w:t>
            </w:r>
          </w:p>
        </w:tc>
      </w:tr>
    </w:tbl>
    <w:p/>
    <w:p>
      <w:r>
        <w:rPr>
          <w:b/>
          <w:sz w:val="20"/>
        </w:rPr>
        <w:t xml:space="preserve">Defect: </w:t>
      </w:r>
      <w:r>
        <w:rPr>
          <w:sz w:val="20"/>
        </w:rPr>
        <w:t>Not all certificates visible; appeared limited to first batch.</w:t>
      </w:r>
    </w:p>
    <w:p>
      <w:pPr>
        <w:pStyle w:val="Heading3"/>
      </w:pPr>
      <w:r>
        <w:t>Final Comment</w:t>
      </w:r>
    </w:p>
    <w:p>
      <w:r>
        <w:t>Working As Designed. The public view uses infinite scroll - loads 20 certificates at a time as the user scrolls down. All certificates load progressively. The appearance of missing certs was due to limited test data. No code changes needed.</w:t>
      </w:r>
    </w:p>
    <w:p>
      <w:pPr>
        <w:pStyle w:val="Heading3"/>
      </w:pPr>
      <w:r>
        <w:t>Test Steps</w:t>
      </w:r>
    </w:p>
    <w:tbl>
      <w:tblPr>
        <w:tblStyle w:val="TableGrid"/>
        <w:tblW w:type="auto" w:w="0"/>
        <w:jc w:val="left"/>
        <w:tblLook w:firstColumn="1" w:firstRow="1" w:lastColumn="0" w:lastRow="0" w:noHBand="0" w:noVBand="1" w:val="04A0"/>
      </w:tblPr>
      <w:tblGrid>
        <w:gridCol w:w="2635"/>
        <w:gridCol w:w="2635"/>
        <w:gridCol w:w="2635"/>
        <w:gridCol w:w="2635"/>
      </w:tblGrid>
      <w:tr>
        <w:tc>
          <w:tcPr>
            <w:tcW w:type="dxa" w:w="576"/>
            <w:shd w:val="clear" w:color="auto" w:fill="1B3A5C"/>
          </w:tcPr>
          <w:p>
            <w:pPr>
              <w:jc w:val="left"/>
            </w:pPr>
            <w:r>
              <w:rPr>
                <w:rFonts w:ascii="Calibri" w:hAnsi="Calibri"/>
                <w:b/>
                <w:color w:val="FFFFFF"/>
                <w:sz w:val="18"/>
              </w:rPr>
              <w:t>Step</w:t>
            </w:r>
          </w:p>
        </w:tc>
        <w:tc>
          <w:tcPr>
            <w:tcW w:type="dxa" w:w="4320"/>
            <w:shd w:val="clear" w:color="auto" w:fill="1B3A5C"/>
          </w:tcPr>
          <w:p>
            <w:pPr>
              <w:jc w:val="left"/>
            </w:pPr>
            <w:r>
              <w:rPr>
                <w:rFonts w:ascii="Calibri" w:hAnsi="Calibri"/>
                <w:b/>
                <w:color w:val="FFFFFF"/>
                <w:sz w:val="18"/>
              </w:rPr>
              <w:t>Action</w:t>
            </w:r>
          </w:p>
        </w:tc>
        <w:tc>
          <w:tcPr>
            <w:tcW w:type="dxa" w:w="4032"/>
            <w:shd w:val="clear" w:color="auto" w:fill="1B3A5C"/>
          </w:tcPr>
          <w:p>
            <w:pPr>
              <w:jc w:val="left"/>
            </w:pPr>
            <w:r>
              <w:rPr>
                <w:rFonts w:ascii="Calibri" w:hAnsi="Calibri"/>
                <w:b/>
                <w:color w:val="FFFFFF"/>
                <w:sz w:val="18"/>
              </w:rPr>
              <w:t>Expected Result</w:t>
            </w:r>
          </w:p>
        </w:tc>
        <w:tc>
          <w:tcPr>
            <w:tcW w:type="dxa" w:w="864"/>
            <w:shd w:val="clear" w:color="auto" w:fill="1B3A5C"/>
          </w:tcPr>
          <w:p>
            <w:pPr>
              <w:jc w:val="left"/>
            </w:pPr>
            <w:r>
              <w:rPr>
                <w:rFonts w:ascii="Calibri" w:hAnsi="Calibri"/>
                <w:b/>
                <w:color w:val="FFFFFF"/>
                <w:sz w:val="18"/>
              </w:rPr>
              <w:t>Pass/Fail</w:t>
            </w:r>
          </w:p>
        </w:tc>
      </w:tr>
      <w:tr>
        <w:tc>
          <w:tcPr>
            <w:tcW w:type="dxa" w:w="576"/>
          </w:tcPr>
          <w:p>
            <w:pPr>
              <w:jc w:val="left"/>
            </w:pPr>
            <w:r>
              <w:rPr>
                <w:rFonts w:ascii="Calibri" w:hAnsi="Calibri"/>
                <w:sz w:val="18"/>
              </w:rPr>
              <w:t>1</w:t>
            </w:r>
          </w:p>
        </w:tc>
        <w:tc>
          <w:tcPr>
            <w:tcW w:type="dxa" w:w="4320"/>
          </w:tcPr>
          <w:p>
            <w:pPr>
              <w:jc w:val="left"/>
            </w:pPr>
            <w:r>
              <w:rPr>
                <w:rFonts w:ascii="Calibri" w:hAnsi="Calibri"/>
                <w:sz w:val="18"/>
              </w:rPr>
              <w:t>Open public view</w:t>
            </w:r>
          </w:p>
        </w:tc>
        <w:tc>
          <w:tcPr>
            <w:tcW w:type="dxa" w:w="4032"/>
          </w:tcPr>
          <w:p>
            <w:pPr>
              <w:jc w:val="left"/>
            </w:pPr>
            <w:r>
              <w:rPr>
                <w:rFonts w:ascii="Calibri" w:hAnsi="Calibri"/>
                <w:sz w:val="18"/>
              </w:rPr>
              <w:t>First 20 certificates load</w:t>
            </w:r>
          </w:p>
        </w:tc>
        <w:tc>
          <w:tcPr>
            <w:tcW w:type="dxa" w:w="864"/>
          </w:tcPr>
          <w:p>
            <w:pPr>
              <w:jc w:val="left"/>
            </w:pPr>
            <w:r>
              <w:rPr>
                <w:rFonts w:ascii="Calibri" w:hAnsi="Calibri"/>
                <w:sz w:val="18"/>
              </w:rPr>
            </w:r>
          </w:p>
        </w:tc>
      </w:tr>
      <w:tr>
        <w:tc>
          <w:tcPr>
            <w:tcW w:type="dxa" w:w="576"/>
          </w:tcPr>
          <w:p>
            <w:pPr>
              <w:jc w:val="left"/>
            </w:pPr>
            <w:r>
              <w:rPr>
                <w:rFonts w:ascii="Calibri" w:hAnsi="Calibri"/>
                <w:sz w:val="18"/>
              </w:rPr>
              <w:t>2</w:t>
            </w:r>
          </w:p>
        </w:tc>
        <w:tc>
          <w:tcPr>
            <w:tcW w:type="dxa" w:w="4320"/>
          </w:tcPr>
          <w:p>
            <w:pPr>
              <w:jc w:val="left"/>
            </w:pPr>
            <w:r>
              <w:rPr>
                <w:rFonts w:ascii="Calibri" w:hAnsi="Calibri"/>
                <w:sz w:val="18"/>
              </w:rPr>
              <w:t>Scroll to bottom of page</w:t>
            </w:r>
          </w:p>
        </w:tc>
        <w:tc>
          <w:tcPr>
            <w:tcW w:type="dxa" w:w="4032"/>
          </w:tcPr>
          <w:p>
            <w:pPr>
              <w:jc w:val="left"/>
            </w:pPr>
            <w:r>
              <w:rPr>
                <w:rFonts w:ascii="Calibri" w:hAnsi="Calibri"/>
                <w:sz w:val="18"/>
              </w:rPr>
              <w:t>Additional 20 certificates load automatically</w:t>
            </w:r>
          </w:p>
        </w:tc>
        <w:tc>
          <w:tcPr>
            <w:tcW w:type="dxa" w:w="864"/>
          </w:tcPr>
          <w:p>
            <w:pPr>
              <w:jc w:val="left"/>
            </w:pPr>
            <w:r>
              <w:rPr>
                <w:rFonts w:ascii="Calibri" w:hAnsi="Calibri"/>
                <w:sz w:val="18"/>
              </w:rPr>
            </w:r>
          </w:p>
        </w:tc>
      </w:tr>
      <w:tr>
        <w:tc>
          <w:tcPr>
            <w:tcW w:type="dxa" w:w="576"/>
          </w:tcPr>
          <w:p>
            <w:pPr>
              <w:jc w:val="left"/>
            </w:pPr>
            <w:r>
              <w:rPr>
                <w:rFonts w:ascii="Calibri" w:hAnsi="Calibri"/>
                <w:sz w:val="18"/>
              </w:rPr>
              <w:t>3</w:t>
            </w:r>
          </w:p>
        </w:tc>
        <w:tc>
          <w:tcPr>
            <w:tcW w:type="dxa" w:w="4320"/>
          </w:tcPr>
          <w:p>
            <w:pPr>
              <w:jc w:val="left"/>
            </w:pPr>
            <w:r>
              <w:rPr>
                <w:rFonts w:ascii="Calibri" w:hAnsi="Calibri"/>
                <w:sz w:val="18"/>
              </w:rPr>
              <w:t>Continue scrolling</w:t>
            </w:r>
          </w:p>
        </w:tc>
        <w:tc>
          <w:tcPr>
            <w:tcW w:type="dxa" w:w="4032"/>
          </w:tcPr>
          <w:p>
            <w:pPr>
              <w:jc w:val="left"/>
            </w:pPr>
            <w:r>
              <w:rPr>
                <w:rFonts w:ascii="Calibri" w:hAnsi="Calibri"/>
                <w:sz w:val="18"/>
              </w:rPr>
              <w:t>More batches load until all certificates displayed</w:t>
            </w:r>
          </w:p>
        </w:tc>
        <w:tc>
          <w:tcPr>
            <w:tcW w:type="dxa" w:w="864"/>
          </w:tcPr>
          <w:p>
            <w:pPr>
              <w:jc w:val="left"/>
            </w:pPr>
            <w:r>
              <w:rPr>
                <w:rFonts w:ascii="Calibri" w:hAnsi="Calibri"/>
                <w:sz w:val="18"/>
              </w:rPr>
            </w:r>
          </w:p>
        </w:tc>
      </w:tr>
    </w:tbl>
    <w:p/>
    <w:p>
      <w:pPr>
        <w:pStyle w:val="Heading2"/>
      </w:pPr>
      <w:r>
        <w:t>QC #30 — Company Name Wrapping on Mobile</w:t>
      </w:r>
    </w:p>
    <w:tbl>
      <w:tblPr>
        <w:tblStyle w:val="TableGrid"/>
        <w:tblW w:type="auto" w:w="0"/>
        <w:jc w:val="left"/>
        <w:tblLook w:firstColumn="1" w:firstRow="1" w:lastColumn="0" w:lastRow="0" w:noHBand="0" w:noVBand="1" w:val="04A0"/>
      </w:tblPr>
      <w:tblGrid>
        <w:gridCol w:w="5270"/>
        <w:gridCol w:w="5270"/>
      </w:tblGrid>
      <w:tr>
        <w:tc>
          <w:tcPr>
            <w:tcW w:type="dxa" w:w="2160"/>
            <w:shd w:val="clear" w:color="auto" w:fill="1B3A5C"/>
          </w:tcPr>
          <w:p>
            <w:pPr>
              <w:jc w:val="left"/>
            </w:pPr>
            <w:r>
              <w:rPr>
                <w:rFonts w:ascii="Calibri" w:hAnsi="Calibri"/>
                <w:b/>
                <w:color w:val="FFFFFF"/>
                <w:sz w:val="18"/>
              </w:rPr>
              <w:t>Field</w:t>
            </w:r>
          </w:p>
        </w:tc>
        <w:tc>
          <w:tcPr>
            <w:tcW w:type="dxa" w:w="7200"/>
            <w:shd w:val="clear" w:color="auto" w:fill="1B3A5C"/>
          </w:tcPr>
          <w:p>
            <w:pPr>
              <w:jc w:val="left"/>
            </w:pPr>
            <w:r>
              <w:rPr>
                <w:rFonts w:ascii="Calibri" w:hAnsi="Calibri"/>
                <w:b/>
                <w:color w:val="FFFFFF"/>
                <w:sz w:val="18"/>
              </w:rPr>
              <w:t>Value</w:t>
            </w:r>
          </w:p>
        </w:tc>
      </w:tr>
      <w:tr>
        <w:tc>
          <w:tcPr>
            <w:tcW w:type="dxa" w:w="2160"/>
          </w:tcPr>
          <w:p>
            <w:pPr>
              <w:jc w:val="left"/>
            </w:pPr>
            <w:r>
              <w:rPr>
                <w:rFonts w:ascii="Calibri" w:hAnsi="Calibri"/>
                <w:sz w:val="18"/>
              </w:rPr>
              <w:t>Page</w:t>
            </w:r>
          </w:p>
        </w:tc>
        <w:tc>
          <w:tcPr>
            <w:tcW w:type="dxa" w:w="7200"/>
          </w:tcPr>
          <w:p>
            <w:pPr>
              <w:jc w:val="left"/>
            </w:pPr>
            <w:r>
              <w:rPr>
                <w:rFonts w:ascii="Calibri" w:hAnsi="Calibri"/>
                <w:sz w:val="18"/>
              </w:rPr>
              <w:t>Public View - Mobile</w:t>
            </w:r>
          </w:p>
        </w:tc>
      </w:tr>
      <w:tr>
        <w:tc>
          <w:tcPr>
            <w:tcW w:type="dxa" w:w="2160"/>
          </w:tcPr>
          <w:p>
            <w:pPr>
              <w:jc w:val="left"/>
            </w:pPr>
            <w:r>
              <w:rPr>
                <w:rFonts w:ascii="Calibri" w:hAnsi="Calibri"/>
                <w:sz w:val="18"/>
              </w:rPr>
              <w:t>Priority</w:t>
            </w:r>
          </w:p>
        </w:tc>
        <w:tc>
          <w:tcPr>
            <w:tcW w:type="dxa" w:w="7200"/>
          </w:tcPr>
          <w:p>
            <w:pPr>
              <w:jc w:val="left"/>
            </w:pPr>
            <w:r>
              <w:rPr>
                <w:rFonts w:ascii="Calibri" w:hAnsi="Calibri"/>
                <w:sz w:val="18"/>
              </w:rPr>
              <w:t>High</w:t>
            </w:r>
          </w:p>
        </w:tc>
      </w:tr>
      <w:tr>
        <w:tc>
          <w:tcPr>
            <w:tcW w:type="dxa" w:w="2160"/>
          </w:tcPr>
          <w:p>
            <w:pPr>
              <w:jc w:val="left"/>
            </w:pPr>
            <w:r>
              <w:rPr>
                <w:rFonts w:ascii="Calibri" w:hAnsi="Calibri"/>
                <w:sz w:val="18"/>
              </w:rPr>
              <w:t>Status</w:t>
            </w:r>
          </w:p>
        </w:tc>
        <w:tc>
          <w:tcPr>
            <w:tcW w:type="dxa" w:w="7200"/>
          </w:tcPr>
          <w:p>
            <w:pPr>
              <w:jc w:val="left"/>
            </w:pPr>
            <w:r>
              <w:rPr>
                <w:rFonts w:ascii="Calibri" w:hAnsi="Calibri"/>
                <w:sz w:val="18"/>
              </w:rPr>
              <w:t>Fixed</w:t>
            </w:r>
          </w:p>
        </w:tc>
      </w:tr>
    </w:tbl>
    <w:p/>
    <w:p>
      <w:r>
        <w:rPr>
          <w:b/>
          <w:sz w:val="20"/>
        </w:rPr>
        <w:t xml:space="preserve">Defect: </w:t>
      </w:r>
      <w:r>
        <w:rPr>
          <w:sz w:val="20"/>
        </w:rPr>
        <w:t>Company name not wrapping correctly on mobile tile cards.</w:t>
      </w:r>
    </w:p>
    <w:p>
      <w:pPr>
        <w:pStyle w:val="Heading3"/>
      </w:pPr>
      <w:r>
        <w:t>Final Comment</w:t>
      </w:r>
    </w:p>
    <w:p>
      <w:r>
        <w:t>Fixed. Two CSS issues: (1) max-width: 120px was globally applied to .company-name at 1024px breakpoint - scoped to table view only. (2) Added word-wrap: break-word to tile card .company-name so long names wrap properly.</w:t>
      </w:r>
    </w:p>
    <w:p>
      <w:pPr>
        <w:pStyle w:val="Heading3"/>
      </w:pPr>
      <w:r>
        <w:t>Test Steps</w:t>
      </w:r>
    </w:p>
    <w:tbl>
      <w:tblPr>
        <w:tblStyle w:val="TableGrid"/>
        <w:tblW w:type="auto" w:w="0"/>
        <w:jc w:val="left"/>
        <w:tblLook w:firstColumn="1" w:firstRow="1" w:lastColumn="0" w:lastRow="0" w:noHBand="0" w:noVBand="1" w:val="04A0"/>
      </w:tblPr>
      <w:tblGrid>
        <w:gridCol w:w="2635"/>
        <w:gridCol w:w="2635"/>
        <w:gridCol w:w="2635"/>
        <w:gridCol w:w="2635"/>
      </w:tblGrid>
      <w:tr>
        <w:tc>
          <w:tcPr>
            <w:tcW w:type="dxa" w:w="576"/>
            <w:shd w:val="clear" w:color="auto" w:fill="1B3A5C"/>
          </w:tcPr>
          <w:p>
            <w:pPr>
              <w:jc w:val="left"/>
            </w:pPr>
            <w:r>
              <w:rPr>
                <w:rFonts w:ascii="Calibri" w:hAnsi="Calibri"/>
                <w:b/>
                <w:color w:val="FFFFFF"/>
                <w:sz w:val="18"/>
              </w:rPr>
              <w:t>Step</w:t>
            </w:r>
          </w:p>
        </w:tc>
        <w:tc>
          <w:tcPr>
            <w:tcW w:type="dxa" w:w="4320"/>
            <w:shd w:val="clear" w:color="auto" w:fill="1B3A5C"/>
          </w:tcPr>
          <w:p>
            <w:pPr>
              <w:jc w:val="left"/>
            </w:pPr>
            <w:r>
              <w:rPr>
                <w:rFonts w:ascii="Calibri" w:hAnsi="Calibri"/>
                <w:b/>
                <w:color w:val="FFFFFF"/>
                <w:sz w:val="18"/>
              </w:rPr>
              <w:t>Action</w:t>
            </w:r>
          </w:p>
        </w:tc>
        <w:tc>
          <w:tcPr>
            <w:tcW w:type="dxa" w:w="4032"/>
            <w:shd w:val="clear" w:color="auto" w:fill="1B3A5C"/>
          </w:tcPr>
          <w:p>
            <w:pPr>
              <w:jc w:val="left"/>
            </w:pPr>
            <w:r>
              <w:rPr>
                <w:rFonts w:ascii="Calibri" w:hAnsi="Calibri"/>
                <w:b/>
                <w:color w:val="FFFFFF"/>
                <w:sz w:val="18"/>
              </w:rPr>
              <w:t>Expected Result</w:t>
            </w:r>
          </w:p>
        </w:tc>
        <w:tc>
          <w:tcPr>
            <w:tcW w:type="dxa" w:w="864"/>
            <w:shd w:val="clear" w:color="auto" w:fill="1B3A5C"/>
          </w:tcPr>
          <w:p>
            <w:pPr>
              <w:jc w:val="left"/>
            </w:pPr>
            <w:r>
              <w:rPr>
                <w:rFonts w:ascii="Calibri" w:hAnsi="Calibri"/>
                <w:b/>
                <w:color w:val="FFFFFF"/>
                <w:sz w:val="18"/>
              </w:rPr>
              <w:t>Pass/Fail</w:t>
            </w:r>
          </w:p>
        </w:tc>
      </w:tr>
      <w:tr>
        <w:tc>
          <w:tcPr>
            <w:tcW w:type="dxa" w:w="576"/>
          </w:tcPr>
          <w:p>
            <w:pPr>
              <w:jc w:val="left"/>
            </w:pPr>
            <w:r>
              <w:rPr>
                <w:rFonts w:ascii="Calibri" w:hAnsi="Calibri"/>
                <w:sz w:val="18"/>
              </w:rPr>
              <w:t>1</w:t>
            </w:r>
          </w:p>
        </w:tc>
        <w:tc>
          <w:tcPr>
            <w:tcW w:type="dxa" w:w="4320"/>
          </w:tcPr>
          <w:p>
            <w:pPr>
              <w:jc w:val="left"/>
            </w:pPr>
            <w:r>
              <w:rPr>
                <w:rFonts w:ascii="Calibri" w:hAnsi="Calibri"/>
                <w:sz w:val="18"/>
              </w:rPr>
              <w:t>Open public view, resize to mobile (&lt;=768px)</w:t>
            </w:r>
          </w:p>
        </w:tc>
        <w:tc>
          <w:tcPr>
            <w:tcW w:type="dxa" w:w="4032"/>
          </w:tcPr>
          <w:p>
            <w:pPr>
              <w:jc w:val="left"/>
            </w:pPr>
            <w:r>
              <w:rPr>
                <w:rFonts w:ascii="Calibri" w:hAnsi="Calibri"/>
                <w:sz w:val="18"/>
              </w:rPr>
              <w:t>Mobile layout active</w:t>
            </w:r>
          </w:p>
        </w:tc>
        <w:tc>
          <w:tcPr>
            <w:tcW w:type="dxa" w:w="864"/>
          </w:tcPr>
          <w:p>
            <w:pPr>
              <w:jc w:val="left"/>
            </w:pPr>
            <w:r>
              <w:rPr>
                <w:rFonts w:ascii="Calibri" w:hAnsi="Calibri"/>
                <w:sz w:val="18"/>
              </w:rPr>
            </w:r>
          </w:p>
        </w:tc>
      </w:tr>
      <w:tr>
        <w:tc>
          <w:tcPr>
            <w:tcW w:type="dxa" w:w="576"/>
          </w:tcPr>
          <w:p>
            <w:pPr>
              <w:jc w:val="left"/>
            </w:pPr>
            <w:r>
              <w:rPr>
                <w:rFonts w:ascii="Calibri" w:hAnsi="Calibri"/>
                <w:sz w:val="18"/>
              </w:rPr>
              <w:t>2</w:t>
            </w:r>
          </w:p>
        </w:tc>
        <w:tc>
          <w:tcPr>
            <w:tcW w:type="dxa" w:w="4320"/>
          </w:tcPr>
          <w:p>
            <w:pPr>
              <w:jc w:val="left"/>
            </w:pPr>
            <w:r>
              <w:rPr>
                <w:rFonts w:ascii="Calibri" w:hAnsi="Calibri"/>
                <w:sz w:val="18"/>
              </w:rPr>
              <w:t>Find a tile with a long company name</w:t>
            </w:r>
          </w:p>
        </w:tc>
        <w:tc>
          <w:tcPr>
            <w:tcW w:type="dxa" w:w="4032"/>
          </w:tcPr>
          <w:p>
            <w:pPr>
              <w:jc w:val="left"/>
            </w:pPr>
            <w:r>
              <w:rPr>
                <w:rFonts w:ascii="Calibri" w:hAnsi="Calibri"/>
                <w:sz w:val="18"/>
              </w:rPr>
              <w:t>Company name wraps within card boundaries</w:t>
            </w:r>
          </w:p>
        </w:tc>
        <w:tc>
          <w:tcPr>
            <w:tcW w:type="dxa" w:w="864"/>
          </w:tcPr>
          <w:p>
            <w:pPr>
              <w:jc w:val="left"/>
            </w:pPr>
            <w:r>
              <w:rPr>
                <w:rFonts w:ascii="Calibri" w:hAnsi="Calibri"/>
                <w:sz w:val="18"/>
              </w:rPr>
            </w:r>
          </w:p>
        </w:tc>
      </w:tr>
      <w:tr>
        <w:tc>
          <w:tcPr>
            <w:tcW w:type="dxa" w:w="576"/>
          </w:tcPr>
          <w:p>
            <w:pPr>
              <w:jc w:val="left"/>
            </w:pPr>
            <w:r>
              <w:rPr>
                <w:rFonts w:ascii="Calibri" w:hAnsi="Calibri"/>
                <w:sz w:val="18"/>
              </w:rPr>
              <w:t>3</w:t>
            </w:r>
          </w:p>
        </w:tc>
        <w:tc>
          <w:tcPr>
            <w:tcW w:type="dxa" w:w="4320"/>
          </w:tcPr>
          <w:p>
            <w:pPr>
              <w:jc w:val="left"/>
            </w:pPr>
            <w:r>
              <w:rPr>
                <w:rFonts w:ascii="Calibri" w:hAnsi="Calibri"/>
                <w:sz w:val="18"/>
              </w:rPr>
              <w:t>Check at tablet size (&lt;=1024px)</w:t>
            </w:r>
          </w:p>
        </w:tc>
        <w:tc>
          <w:tcPr>
            <w:tcW w:type="dxa" w:w="4032"/>
          </w:tcPr>
          <w:p>
            <w:pPr>
              <w:jc w:val="left"/>
            </w:pPr>
            <w:r>
              <w:rPr>
                <w:rFonts w:ascii="Calibri" w:hAnsi="Calibri"/>
                <w:sz w:val="18"/>
              </w:rPr>
              <w:t>Same - company name wraps correctly</w:t>
            </w:r>
          </w:p>
        </w:tc>
        <w:tc>
          <w:tcPr>
            <w:tcW w:type="dxa" w:w="864"/>
          </w:tcPr>
          <w:p>
            <w:pPr>
              <w:jc w:val="left"/>
            </w:pPr>
            <w:r>
              <w:rPr>
                <w:rFonts w:ascii="Calibri" w:hAnsi="Calibri"/>
                <w:sz w:val="18"/>
              </w:rPr>
            </w:r>
          </w:p>
        </w:tc>
      </w:tr>
    </w:tbl>
    <w:p/>
    <w:p>
      <w:pPr>
        <w:pStyle w:val="Heading2"/>
      </w:pPr>
      <w:r>
        <w:t>QC #31 — Download Button Not Aligned with Cert Image</w:t>
      </w:r>
    </w:p>
    <w:tbl>
      <w:tblPr>
        <w:tblStyle w:val="TableGrid"/>
        <w:tblW w:type="auto" w:w="0"/>
        <w:jc w:val="left"/>
        <w:tblLook w:firstColumn="1" w:firstRow="1" w:lastColumn="0" w:lastRow="0" w:noHBand="0" w:noVBand="1" w:val="04A0"/>
      </w:tblPr>
      <w:tblGrid>
        <w:gridCol w:w="5270"/>
        <w:gridCol w:w="5270"/>
      </w:tblGrid>
      <w:tr>
        <w:tc>
          <w:tcPr>
            <w:tcW w:type="dxa" w:w="2160"/>
            <w:shd w:val="clear" w:color="auto" w:fill="1B3A5C"/>
          </w:tcPr>
          <w:p>
            <w:pPr>
              <w:jc w:val="left"/>
            </w:pPr>
            <w:r>
              <w:rPr>
                <w:rFonts w:ascii="Calibri" w:hAnsi="Calibri"/>
                <w:b/>
                <w:color w:val="FFFFFF"/>
                <w:sz w:val="18"/>
              </w:rPr>
              <w:t>Field</w:t>
            </w:r>
          </w:p>
        </w:tc>
        <w:tc>
          <w:tcPr>
            <w:tcW w:type="dxa" w:w="7200"/>
            <w:shd w:val="clear" w:color="auto" w:fill="1B3A5C"/>
          </w:tcPr>
          <w:p>
            <w:pPr>
              <w:jc w:val="left"/>
            </w:pPr>
            <w:r>
              <w:rPr>
                <w:rFonts w:ascii="Calibri" w:hAnsi="Calibri"/>
                <w:b/>
                <w:color w:val="FFFFFF"/>
                <w:sz w:val="18"/>
              </w:rPr>
              <w:t>Value</w:t>
            </w:r>
          </w:p>
        </w:tc>
      </w:tr>
      <w:tr>
        <w:tc>
          <w:tcPr>
            <w:tcW w:type="dxa" w:w="2160"/>
          </w:tcPr>
          <w:p>
            <w:pPr>
              <w:jc w:val="left"/>
            </w:pPr>
            <w:r>
              <w:rPr>
                <w:rFonts w:ascii="Calibri" w:hAnsi="Calibri"/>
                <w:sz w:val="18"/>
              </w:rPr>
              <w:t>Page</w:t>
            </w:r>
          </w:p>
        </w:tc>
        <w:tc>
          <w:tcPr>
            <w:tcW w:type="dxa" w:w="7200"/>
          </w:tcPr>
          <w:p>
            <w:pPr>
              <w:jc w:val="left"/>
            </w:pPr>
            <w:r>
              <w:rPr>
                <w:rFonts w:ascii="Calibri" w:hAnsi="Calibri"/>
                <w:sz w:val="18"/>
              </w:rPr>
              <w:t>Public View - Detail</w:t>
            </w:r>
          </w:p>
        </w:tc>
      </w:tr>
      <w:tr>
        <w:tc>
          <w:tcPr>
            <w:tcW w:type="dxa" w:w="2160"/>
          </w:tcPr>
          <w:p>
            <w:pPr>
              <w:jc w:val="left"/>
            </w:pPr>
            <w:r>
              <w:rPr>
                <w:rFonts w:ascii="Calibri" w:hAnsi="Calibri"/>
                <w:sz w:val="18"/>
              </w:rPr>
              <w:t>Priority</w:t>
            </w:r>
          </w:p>
        </w:tc>
        <w:tc>
          <w:tcPr>
            <w:tcW w:type="dxa" w:w="7200"/>
          </w:tcPr>
          <w:p>
            <w:pPr>
              <w:jc w:val="left"/>
            </w:pPr>
            <w:r>
              <w:rPr>
                <w:rFonts w:ascii="Calibri" w:hAnsi="Calibri"/>
                <w:sz w:val="18"/>
              </w:rPr>
              <w:t>Medium</w:t>
            </w:r>
          </w:p>
        </w:tc>
      </w:tr>
      <w:tr>
        <w:tc>
          <w:tcPr>
            <w:tcW w:type="dxa" w:w="2160"/>
          </w:tcPr>
          <w:p>
            <w:pPr>
              <w:jc w:val="left"/>
            </w:pPr>
            <w:r>
              <w:rPr>
                <w:rFonts w:ascii="Calibri" w:hAnsi="Calibri"/>
                <w:sz w:val="18"/>
              </w:rPr>
              <w:t>Status</w:t>
            </w:r>
          </w:p>
        </w:tc>
        <w:tc>
          <w:tcPr>
            <w:tcW w:type="dxa" w:w="7200"/>
          </w:tcPr>
          <w:p>
            <w:pPr>
              <w:jc w:val="left"/>
            </w:pPr>
            <w:r>
              <w:rPr>
                <w:rFonts w:ascii="Calibri" w:hAnsi="Calibri"/>
                <w:sz w:val="18"/>
              </w:rPr>
              <w:t>Fixed</w:t>
            </w:r>
          </w:p>
        </w:tc>
      </w:tr>
    </w:tbl>
    <w:p/>
    <w:p>
      <w:r>
        <w:rPr>
          <w:b/>
          <w:sz w:val="20"/>
        </w:rPr>
        <w:t xml:space="preserve">Defect: </w:t>
      </w:r>
      <w:r>
        <w:rPr>
          <w:sz w:val="20"/>
        </w:rPr>
        <w:t>Download button was offset from the certificate image on detail page.</w:t>
      </w:r>
    </w:p>
    <w:p>
      <w:pPr>
        <w:pStyle w:val="Heading3"/>
      </w:pPr>
      <w:r>
        <w:t>Final Comment</w:t>
      </w:r>
    </w:p>
    <w:p>
      <w:r>
        <w:t>Fixed. The download button was right-aligned within a 400px column while the image box was 350px wide. Changed to justify-content: center with max-width: 350px to center the button directly under the certificate image.</w:t>
      </w:r>
    </w:p>
    <w:p>
      <w:pPr>
        <w:pStyle w:val="Heading3"/>
      </w:pPr>
      <w:r>
        <w:t>Test Steps</w:t>
      </w:r>
    </w:p>
    <w:tbl>
      <w:tblPr>
        <w:tblStyle w:val="TableGrid"/>
        <w:tblW w:type="auto" w:w="0"/>
        <w:jc w:val="left"/>
        <w:tblLook w:firstColumn="1" w:firstRow="1" w:lastColumn="0" w:lastRow="0" w:noHBand="0" w:noVBand="1" w:val="04A0"/>
      </w:tblPr>
      <w:tblGrid>
        <w:gridCol w:w="2635"/>
        <w:gridCol w:w="2635"/>
        <w:gridCol w:w="2635"/>
        <w:gridCol w:w="2635"/>
      </w:tblGrid>
      <w:tr>
        <w:tc>
          <w:tcPr>
            <w:tcW w:type="dxa" w:w="576"/>
            <w:shd w:val="clear" w:color="auto" w:fill="1B3A5C"/>
          </w:tcPr>
          <w:p>
            <w:pPr>
              <w:jc w:val="left"/>
            </w:pPr>
            <w:r>
              <w:rPr>
                <w:rFonts w:ascii="Calibri" w:hAnsi="Calibri"/>
                <w:b/>
                <w:color w:val="FFFFFF"/>
                <w:sz w:val="18"/>
              </w:rPr>
              <w:t>Step</w:t>
            </w:r>
          </w:p>
        </w:tc>
        <w:tc>
          <w:tcPr>
            <w:tcW w:type="dxa" w:w="4320"/>
            <w:shd w:val="clear" w:color="auto" w:fill="1B3A5C"/>
          </w:tcPr>
          <w:p>
            <w:pPr>
              <w:jc w:val="left"/>
            </w:pPr>
            <w:r>
              <w:rPr>
                <w:rFonts w:ascii="Calibri" w:hAnsi="Calibri"/>
                <w:b/>
                <w:color w:val="FFFFFF"/>
                <w:sz w:val="18"/>
              </w:rPr>
              <w:t>Action</w:t>
            </w:r>
          </w:p>
        </w:tc>
        <w:tc>
          <w:tcPr>
            <w:tcW w:type="dxa" w:w="4032"/>
            <w:shd w:val="clear" w:color="auto" w:fill="1B3A5C"/>
          </w:tcPr>
          <w:p>
            <w:pPr>
              <w:jc w:val="left"/>
            </w:pPr>
            <w:r>
              <w:rPr>
                <w:rFonts w:ascii="Calibri" w:hAnsi="Calibri"/>
                <w:b/>
                <w:color w:val="FFFFFF"/>
                <w:sz w:val="18"/>
              </w:rPr>
              <w:t>Expected Result</w:t>
            </w:r>
          </w:p>
        </w:tc>
        <w:tc>
          <w:tcPr>
            <w:tcW w:type="dxa" w:w="864"/>
            <w:shd w:val="clear" w:color="auto" w:fill="1B3A5C"/>
          </w:tcPr>
          <w:p>
            <w:pPr>
              <w:jc w:val="left"/>
            </w:pPr>
            <w:r>
              <w:rPr>
                <w:rFonts w:ascii="Calibri" w:hAnsi="Calibri"/>
                <w:b/>
                <w:color w:val="FFFFFF"/>
                <w:sz w:val="18"/>
              </w:rPr>
              <w:t>Pass/Fail</w:t>
            </w:r>
          </w:p>
        </w:tc>
      </w:tr>
      <w:tr>
        <w:tc>
          <w:tcPr>
            <w:tcW w:type="dxa" w:w="576"/>
          </w:tcPr>
          <w:p>
            <w:pPr>
              <w:jc w:val="left"/>
            </w:pPr>
            <w:r>
              <w:rPr>
                <w:rFonts w:ascii="Calibri" w:hAnsi="Calibri"/>
                <w:sz w:val="18"/>
              </w:rPr>
              <w:t>1</w:t>
            </w:r>
          </w:p>
        </w:tc>
        <w:tc>
          <w:tcPr>
            <w:tcW w:type="dxa" w:w="4320"/>
          </w:tcPr>
          <w:p>
            <w:pPr>
              <w:jc w:val="left"/>
            </w:pPr>
            <w:r>
              <w:rPr>
                <w:rFonts w:ascii="Calibri" w:hAnsi="Calibri"/>
                <w:sz w:val="18"/>
              </w:rPr>
              <w:t>Open any certificate detail page</w:t>
            </w:r>
          </w:p>
        </w:tc>
        <w:tc>
          <w:tcPr>
            <w:tcW w:type="dxa" w:w="4032"/>
          </w:tcPr>
          <w:p>
            <w:pPr>
              <w:jc w:val="left"/>
            </w:pPr>
            <w:r>
              <w:rPr>
                <w:rFonts w:ascii="Calibri" w:hAnsi="Calibri"/>
                <w:sz w:val="18"/>
              </w:rPr>
              <w:t>Detail page loads with cert image</w:t>
            </w:r>
          </w:p>
        </w:tc>
        <w:tc>
          <w:tcPr>
            <w:tcW w:type="dxa" w:w="864"/>
          </w:tcPr>
          <w:p>
            <w:pPr>
              <w:jc w:val="left"/>
            </w:pPr>
            <w:r>
              <w:rPr>
                <w:rFonts w:ascii="Calibri" w:hAnsi="Calibri"/>
                <w:sz w:val="18"/>
              </w:rPr>
            </w:r>
          </w:p>
        </w:tc>
      </w:tr>
      <w:tr>
        <w:tc>
          <w:tcPr>
            <w:tcW w:type="dxa" w:w="576"/>
          </w:tcPr>
          <w:p>
            <w:pPr>
              <w:jc w:val="left"/>
            </w:pPr>
            <w:r>
              <w:rPr>
                <w:rFonts w:ascii="Calibri" w:hAnsi="Calibri"/>
                <w:sz w:val="18"/>
              </w:rPr>
              <w:t>2</w:t>
            </w:r>
          </w:p>
        </w:tc>
        <w:tc>
          <w:tcPr>
            <w:tcW w:type="dxa" w:w="4320"/>
          </w:tcPr>
          <w:p>
            <w:pPr>
              <w:jc w:val="left"/>
            </w:pPr>
            <w:r>
              <w:rPr>
                <w:rFonts w:ascii="Calibri" w:hAnsi="Calibri"/>
                <w:sz w:val="18"/>
              </w:rPr>
              <w:t>Check download button position</w:t>
            </w:r>
          </w:p>
        </w:tc>
        <w:tc>
          <w:tcPr>
            <w:tcW w:type="dxa" w:w="4032"/>
          </w:tcPr>
          <w:p>
            <w:pPr>
              <w:jc w:val="left"/>
            </w:pPr>
            <w:r>
              <w:rPr>
                <w:rFonts w:ascii="Calibri" w:hAnsi="Calibri"/>
                <w:sz w:val="18"/>
              </w:rPr>
              <w:t>Button is centered directly under the certificate image</w:t>
            </w:r>
          </w:p>
        </w:tc>
        <w:tc>
          <w:tcPr>
            <w:tcW w:type="dxa" w:w="864"/>
          </w:tcPr>
          <w:p>
            <w:pPr>
              <w:jc w:val="left"/>
            </w:pPr>
            <w:r>
              <w:rPr>
                <w:rFonts w:ascii="Calibri" w:hAnsi="Calibri"/>
                <w:sz w:val="18"/>
              </w:rPr>
            </w:r>
          </w:p>
        </w:tc>
      </w:tr>
    </w:tbl>
    <w:p/>
    <w:p>
      <w:pPr>
        <w:pStyle w:val="Heading2"/>
      </w:pPr>
      <w:r>
        <w:t>QC #32 — Product Categories Filter Hierarchy Wrong</w:t>
      </w:r>
    </w:p>
    <w:tbl>
      <w:tblPr>
        <w:tblStyle w:val="TableGrid"/>
        <w:tblW w:type="auto" w:w="0"/>
        <w:jc w:val="left"/>
        <w:tblLook w:firstColumn="1" w:firstRow="1" w:lastColumn="0" w:lastRow="0" w:noHBand="0" w:noVBand="1" w:val="04A0"/>
      </w:tblPr>
      <w:tblGrid>
        <w:gridCol w:w="5270"/>
        <w:gridCol w:w="5270"/>
      </w:tblGrid>
      <w:tr>
        <w:tc>
          <w:tcPr>
            <w:tcW w:type="dxa" w:w="2160"/>
            <w:shd w:val="clear" w:color="auto" w:fill="1B3A5C"/>
          </w:tcPr>
          <w:p>
            <w:pPr>
              <w:jc w:val="left"/>
            </w:pPr>
            <w:r>
              <w:rPr>
                <w:rFonts w:ascii="Calibri" w:hAnsi="Calibri"/>
                <w:b/>
                <w:color w:val="FFFFFF"/>
                <w:sz w:val="18"/>
              </w:rPr>
              <w:t>Field</w:t>
            </w:r>
          </w:p>
        </w:tc>
        <w:tc>
          <w:tcPr>
            <w:tcW w:type="dxa" w:w="7200"/>
            <w:shd w:val="clear" w:color="auto" w:fill="1B3A5C"/>
          </w:tcPr>
          <w:p>
            <w:pPr>
              <w:jc w:val="left"/>
            </w:pPr>
            <w:r>
              <w:rPr>
                <w:rFonts w:ascii="Calibri" w:hAnsi="Calibri"/>
                <w:b/>
                <w:color w:val="FFFFFF"/>
                <w:sz w:val="18"/>
              </w:rPr>
              <w:t>Value</w:t>
            </w:r>
          </w:p>
        </w:tc>
      </w:tr>
      <w:tr>
        <w:tc>
          <w:tcPr>
            <w:tcW w:type="dxa" w:w="2160"/>
          </w:tcPr>
          <w:p>
            <w:pPr>
              <w:jc w:val="left"/>
            </w:pPr>
            <w:r>
              <w:rPr>
                <w:rFonts w:ascii="Calibri" w:hAnsi="Calibri"/>
                <w:sz w:val="18"/>
              </w:rPr>
              <w:t>Page</w:t>
            </w:r>
          </w:p>
        </w:tc>
        <w:tc>
          <w:tcPr>
            <w:tcW w:type="dxa" w:w="7200"/>
          </w:tcPr>
          <w:p>
            <w:pPr>
              <w:jc w:val="left"/>
            </w:pPr>
            <w:r>
              <w:rPr>
                <w:rFonts w:ascii="Calibri" w:hAnsi="Calibri"/>
                <w:sz w:val="18"/>
              </w:rPr>
              <w:t>Public View + Admin</w:t>
            </w:r>
          </w:p>
        </w:tc>
      </w:tr>
      <w:tr>
        <w:tc>
          <w:tcPr>
            <w:tcW w:type="dxa" w:w="2160"/>
          </w:tcPr>
          <w:p>
            <w:pPr>
              <w:jc w:val="left"/>
            </w:pPr>
            <w:r>
              <w:rPr>
                <w:rFonts w:ascii="Calibri" w:hAnsi="Calibri"/>
                <w:sz w:val="18"/>
              </w:rPr>
              <w:t>Priority</w:t>
            </w:r>
          </w:p>
        </w:tc>
        <w:tc>
          <w:tcPr>
            <w:tcW w:type="dxa" w:w="7200"/>
          </w:tcPr>
          <w:p>
            <w:pPr>
              <w:jc w:val="left"/>
            </w:pPr>
            <w:r>
              <w:rPr>
                <w:rFonts w:ascii="Calibri" w:hAnsi="Calibri"/>
                <w:sz w:val="18"/>
              </w:rPr>
              <w:t>High</w:t>
            </w:r>
          </w:p>
        </w:tc>
      </w:tr>
      <w:tr>
        <w:tc>
          <w:tcPr>
            <w:tcW w:type="dxa" w:w="2160"/>
          </w:tcPr>
          <w:p>
            <w:pPr>
              <w:jc w:val="left"/>
            </w:pPr>
            <w:r>
              <w:rPr>
                <w:rFonts w:ascii="Calibri" w:hAnsi="Calibri"/>
                <w:sz w:val="18"/>
              </w:rPr>
              <w:t>Status</w:t>
            </w:r>
          </w:p>
        </w:tc>
        <w:tc>
          <w:tcPr>
            <w:tcW w:type="dxa" w:w="7200"/>
          </w:tcPr>
          <w:p>
            <w:pPr>
              <w:jc w:val="left"/>
            </w:pPr>
            <w:r>
              <w:rPr>
                <w:rFonts w:ascii="Calibri" w:hAnsi="Calibri"/>
                <w:sz w:val="18"/>
              </w:rPr>
              <w:t>Open - Needs Clarification</w:t>
            </w:r>
          </w:p>
        </w:tc>
      </w:tr>
    </w:tbl>
    <w:p/>
    <w:p>
      <w:r>
        <w:rPr>
          <w:b/>
          <w:sz w:val="20"/>
        </w:rPr>
        <w:t xml:space="preserve">Defect: </w:t>
      </w:r>
      <w:r>
        <w:rPr>
          <w:sz w:val="20"/>
        </w:rPr>
        <w:t>Packaging/Paper/Plastic appearing under Chemicals and Raw Materials.</w:t>
      </w:r>
    </w:p>
    <w:p>
      <w:pPr>
        <w:pStyle w:val="Heading3"/>
      </w:pPr>
      <w:r>
        <w:t>Final Comment</w:t>
      </w:r>
    </w:p>
    <w:p>
      <w:r>
        <w:t>Awaiting clarification from client. Database hierarchy appears correct (Paper &amp; Plastic are under Packaging, not Chemicals). Follow-up questions sent: Which view shows the issue? Is it a visual grouping problem or actual wrong parent?</w:t>
      </w:r>
    </w:p>
    <w:p>
      <w:pPr>
        <w:pStyle w:val="Heading3"/>
      </w:pPr>
      <w:r>
        <w:t>Test Steps</w:t>
      </w:r>
    </w:p>
    <w:tbl>
      <w:tblPr>
        <w:tblStyle w:val="TableGrid"/>
        <w:tblW w:type="auto" w:w="0"/>
        <w:jc w:val="left"/>
        <w:tblLook w:firstColumn="1" w:firstRow="1" w:lastColumn="0" w:lastRow="0" w:noHBand="0" w:noVBand="1" w:val="04A0"/>
      </w:tblPr>
      <w:tblGrid>
        <w:gridCol w:w="2635"/>
        <w:gridCol w:w="2635"/>
        <w:gridCol w:w="2635"/>
        <w:gridCol w:w="2635"/>
      </w:tblGrid>
      <w:tr>
        <w:tc>
          <w:tcPr>
            <w:tcW w:type="dxa" w:w="576"/>
            <w:shd w:val="clear" w:color="auto" w:fill="1B3A5C"/>
          </w:tcPr>
          <w:p>
            <w:pPr>
              <w:jc w:val="left"/>
            </w:pPr>
            <w:r>
              <w:rPr>
                <w:rFonts w:ascii="Calibri" w:hAnsi="Calibri"/>
                <w:b/>
                <w:color w:val="FFFFFF"/>
                <w:sz w:val="18"/>
              </w:rPr>
              <w:t>Step</w:t>
            </w:r>
          </w:p>
        </w:tc>
        <w:tc>
          <w:tcPr>
            <w:tcW w:type="dxa" w:w="4320"/>
            <w:shd w:val="clear" w:color="auto" w:fill="1B3A5C"/>
          </w:tcPr>
          <w:p>
            <w:pPr>
              <w:jc w:val="left"/>
            </w:pPr>
            <w:r>
              <w:rPr>
                <w:rFonts w:ascii="Calibri" w:hAnsi="Calibri"/>
                <w:b/>
                <w:color w:val="FFFFFF"/>
                <w:sz w:val="18"/>
              </w:rPr>
              <w:t>Action</w:t>
            </w:r>
          </w:p>
        </w:tc>
        <w:tc>
          <w:tcPr>
            <w:tcW w:type="dxa" w:w="4032"/>
            <w:shd w:val="clear" w:color="auto" w:fill="1B3A5C"/>
          </w:tcPr>
          <w:p>
            <w:pPr>
              <w:jc w:val="left"/>
            </w:pPr>
            <w:r>
              <w:rPr>
                <w:rFonts w:ascii="Calibri" w:hAnsi="Calibri"/>
                <w:b/>
                <w:color w:val="FFFFFF"/>
                <w:sz w:val="18"/>
              </w:rPr>
              <w:t>Expected Result</w:t>
            </w:r>
          </w:p>
        </w:tc>
        <w:tc>
          <w:tcPr>
            <w:tcW w:type="dxa" w:w="864"/>
            <w:shd w:val="clear" w:color="auto" w:fill="1B3A5C"/>
          </w:tcPr>
          <w:p>
            <w:pPr>
              <w:jc w:val="left"/>
            </w:pPr>
            <w:r>
              <w:rPr>
                <w:rFonts w:ascii="Calibri" w:hAnsi="Calibri"/>
                <w:b/>
                <w:color w:val="FFFFFF"/>
                <w:sz w:val="18"/>
              </w:rPr>
              <w:t>Pass/Fail</w:t>
            </w:r>
          </w:p>
        </w:tc>
      </w:tr>
      <w:tr>
        <w:tc>
          <w:tcPr>
            <w:tcW w:type="dxa" w:w="576"/>
          </w:tcPr>
          <w:p>
            <w:pPr>
              <w:jc w:val="left"/>
            </w:pPr>
            <w:r>
              <w:rPr>
                <w:rFonts w:ascii="Calibri" w:hAnsi="Calibri"/>
                <w:sz w:val="18"/>
              </w:rPr>
              <w:t>1</w:t>
            </w:r>
          </w:p>
        </w:tc>
        <w:tc>
          <w:tcPr>
            <w:tcW w:type="dxa" w:w="4320"/>
          </w:tcPr>
          <w:p>
            <w:pPr>
              <w:jc w:val="left"/>
            </w:pPr>
            <w:r>
              <w:rPr>
                <w:rFonts w:ascii="Calibri" w:hAnsi="Calibri"/>
                <w:sz w:val="18"/>
              </w:rPr>
              <w:t>Open public view, expand Product Categories filter</w:t>
            </w:r>
          </w:p>
        </w:tc>
        <w:tc>
          <w:tcPr>
            <w:tcW w:type="dxa" w:w="4032"/>
          </w:tcPr>
          <w:p>
            <w:pPr>
              <w:jc w:val="left"/>
            </w:pPr>
            <w:r>
              <w:rPr>
                <w:rFonts w:ascii="Calibri" w:hAnsi="Calibri"/>
                <w:sz w:val="18"/>
              </w:rPr>
              <w:t>Packaging should be its own top-level section</w:t>
            </w:r>
          </w:p>
        </w:tc>
        <w:tc>
          <w:tcPr>
            <w:tcW w:type="dxa" w:w="864"/>
          </w:tcPr>
          <w:p>
            <w:pPr>
              <w:jc w:val="left"/>
            </w:pPr>
            <w:r>
              <w:rPr>
                <w:rFonts w:ascii="Calibri" w:hAnsi="Calibri"/>
                <w:sz w:val="18"/>
              </w:rPr>
            </w:r>
          </w:p>
        </w:tc>
      </w:tr>
      <w:tr>
        <w:tc>
          <w:tcPr>
            <w:tcW w:type="dxa" w:w="576"/>
          </w:tcPr>
          <w:p>
            <w:pPr>
              <w:jc w:val="left"/>
            </w:pPr>
            <w:r>
              <w:rPr>
                <w:rFonts w:ascii="Calibri" w:hAnsi="Calibri"/>
                <w:sz w:val="18"/>
              </w:rPr>
              <w:t>2</w:t>
            </w:r>
          </w:p>
        </w:tc>
        <w:tc>
          <w:tcPr>
            <w:tcW w:type="dxa" w:w="4320"/>
          </w:tcPr>
          <w:p>
            <w:pPr>
              <w:jc w:val="left"/>
            </w:pPr>
            <w:r>
              <w:rPr>
                <w:rFonts w:ascii="Calibri" w:hAnsi="Calibri"/>
                <w:sz w:val="18"/>
              </w:rPr>
              <w:t>Verify Paper and Plastic are under Packaging</w:t>
            </w:r>
          </w:p>
        </w:tc>
        <w:tc>
          <w:tcPr>
            <w:tcW w:type="dxa" w:w="4032"/>
          </w:tcPr>
          <w:p>
            <w:pPr>
              <w:jc w:val="left"/>
            </w:pPr>
            <w:r>
              <w:rPr>
                <w:rFonts w:ascii="Calibri" w:hAnsi="Calibri"/>
                <w:sz w:val="18"/>
              </w:rPr>
              <w:t>Not under Chemicals and Raw Materials</w:t>
            </w:r>
          </w:p>
        </w:tc>
        <w:tc>
          <w:tcPr>
            <w:tcW w:type="dxa" w:w="864"/>
          </w:tcPr>
          <w:p>
            <w:pPr>
              <w:jc w:val="left"/>
            </w:pPr>
            <w:r>
              <w:rPr>
                <w:rFonts w:ascii="Calibri" w:hAnsi="Calibri"/>
                <w:sz w:val="18"/>
              </w:rPr>
            </w:r>
          </w:p>
        </w:tc>
      </w:tr>
      <w:tr>
        <w:tc>
          <w:tcPr>
            <w:tcW w:type="dxa" w:w="576"/>
          </w:tcPr>
          <w:p>
            <w:pPr>
              <w:jc w:val="left"/>
            </w:pPr>
            <w:r>
              <w:rPr>
                <w:rFonts w:ascii="Calibri" w:hAnsi="Calibri"/>
                <w:sz w:val="18"/>
              </w:rPr>
              <w:t>3</w:t>
            </w:r>
          </w:p>
        </w:tc>
        <w:tc>
          <w:tcPr>
            <w:tcW w:type="dxa" w:w="4320"/>
          </w:tcPr>
          <w:p>
            <w:pPr>
              <w:jc w:val="left"/>
            </w:pPr>
            <w:r>
              <w:rPr>
                <w:rFonts w:ascii="Calibri" w:hAnsi="Calibri"/>
                <w:sz w:val="18"/>
              </w:rPr>
              <w:t>Check Admin &gt; Product Types</w:t>
            </w:r>
          </w:p>
        </w:tc>
        <w:tc>
          <w:tcPr>
            <w:tcW w:type="dxa" w:w="4032"/>
          </w:tcPr>
          <w:p>
            <w:pPr>
              <w:jc w:val="left"/>
            </w:pPr>
            <w:r>
              <w:rPr>
                <w:rFonts w:ascii="Calibri" w:hAnsi="Calibri"/>
                <w:sz w:val="18"/>
              </w:rPr>
              <w:t>Packaging is a separate root category</w:t>
            </w:r>
          </w:p>
        </w:tc>
        <w:tc>
          <w:tcPr>
            <w:tcW w:type="dxa" w:w="864"/>
          </w:tcPr>
          <w:p>
            <w:pPr>
              <w:jc w:val="left"/>
            </w:pPr>
            <w:r>
              <w:rPr>
                <w:rFonts w:ascii="Calibri" w:hAnsi="Calibri"/>
                <w:sz w:val="18"/>
              </w:rPr>
            </w:r>
          </w:p>
        </w:tc>
      </w:tr>
    </w:tbl>
    <w:p/>
    <w:p>
      <w:pPr>
        <w:pStyle w:val="Heading2"/>
      </w:pPr>
      <w:r>
        <w:t>QC #33 — APR/LEED Additional Filters Not Working</w:t>
      </w:r>
    </w:p>
    <w:tbl>
      <w:tblPr>
        <w:tblStyle w:val="TableGrid"/>
        <w:tblW w:type="auto" w:w="0"/>
        <w:jc w:val="left"/>
        <w:tblLook w:firstColumn="1" w:firstRow="1" w:lastColumn="0" w:lastRow="0" w:noHBand="0" w:noVBand="1" w:val="04A0"/>
      </w:tblPr>
      <w:tblGrid>
        <w:gridCol w:w="5270"/>
        <w:gridCol w:w="5270"/>
      </w:tblGrid>
      <w:tr>
        <w:tc>
          <w:tcPr>
            <w:tcW w:type="dxa" w:w="2160"/>
            <w:shd w:val="clear" w:color="auto" w:fill="1B3A5C"/>
          </w:tcPr>
          <w:p>
            <w:pPr>
              <w:jc w:val="left"/>
            </w:pPr>
            <w:r>
              <w:rPr>
                <w:rFonts w:ascii="Calibri" w:hAnsi="Calibri"/>
                <w:b/>
                <w:color w:val="FFFFFF"/>
                <w:sz w:val="18"/>
              </w:rPr>
              <w:t>Field</w:t>
            </w:r>
          </w:p>
        </w:tc>
        <w:tc>
          <w:tcPr>
            <w:tcW w:type="dxa" w:w="7200"/>
            <w:shd w:val="clear" w:color="auto" w:fill="1B3A5C"/>
          </w:tcPr>
          <w:p>
            <w:pPr>
              <w:jc w:val="left"/>
            </w:pPr>
            <w:r>
              <w:rPr>
                <w:rFonts w:ascii="Calibri" w:hAnsi="Calibri"/>
                <w:b/>
                <w:color w:val="FFFFFF"/>
                <w:sz w:val="18"/>
              </w:rPr>
              <w:t>Value</w:t>
            </w:r>
          </w:p>
        </w:tc>
      </w:tr>
      <w:tr>
        <w:tc>
          <w:tcPr>
            <w:tcW w:type="dxa" w:w="2160"/>
          </w:tcPr>
          <w:p>
            <w:pPr>
              <w:jc w:val="left"/>
            </w:pPr>
            <w:r>
              <w:rPr>
                <w:rFonts w:ascii="Calibri" w:hAnsi="Calibri"/>
                <w:sz w:val="18"/>
              </w:rPr>
              <w:t>Page</w:t>
            </w:r>
          </w:p>
        </w:tc>
        <w:tc>
          <w:tcPr>
            <w:tcW w:type="dxa" w:w="7200"/>
          </w:tcPr>
          <w:p>
            <w:pPr>
              <w:jc w:val="left"/>
            </w:pPr>
            <w:r>
              <w:rPr>
                <w:rFonts w:ascii="Calibri" w:hAnsi="Calibri"/>
                <w:sz w:val="18"/>
              </w:rPr>
              <w:t>Public View</w:t>
            </w:r>
          </w:p>
        </w:tc>
      </w:tr>
      <w:tr>
        <w:tc>
          <w:tcPr>
            <w:tcW w:type="dxa" w:w="2160"/>
          </w:tcPr>
          <w:p>
            <w:pPr>
              <w:jc w:val="left"/>
            </w:pPr>
            <w:r>
              <w:rPr>
                <w:rFonts w:ascii="Calibri" w:hAnsi="Calibri"/>
                <w:sz w:val="18"/>
              </w:rPr>
              <w:t>Priority</w:t>
            </w:r>
          </w:p>
        </w:tc>
        <w:tc>
          <w:tcPr>
            <w:tcW w:type="dxa" w:w="7200"/>
          </w:tcPr>
          <w:p>
            <w:pPr>
              <w:jc w:val="left"/>
            </w:pPr>
            <w:r>
              <w:rPr>
                <w:rFonts w:ascii="Calibri" w:hAnsi="Calibri"/>
                <w:sz w:val="18"/>
              </w:rPr>
              <w:t>High</w:t>
            </w:r>
          </w:p>
        </w:tc>
      </w:tr>
      <w:tr>
        <w:tc>
          <w:tcPr>
            <w:tcW w:type="dxa" w:w="2160"/>
          </w:tcPr>
          <w:p>
            <w:pPr>
              <w:jc w:val="left"/>
            </w:pPr>
            <w:r>
              <w:rPr>
                <w:rFonts w:ascii="Calibri" w:hAnsi="Calibri"/>
                <w:sz w:val="18"/>
              </w:rPr>
              <w:t>Status</w:t>
            </w:r>
          </w:p>
        </w:tc>
        <w:tc>
          <w:tcPr>
            <w:tcW w:type="dxa" w:w="7200"/>
          </w:tcPr>
          <w:p>
            <w:pPr>
              <w:jc w:val="left"/>
            </w:pPr>
            <w:r>
              <w:rPr>
                <w:rFonts w:ascii="Calibri" w:hAnsi="Calibri"/>
                <w:sz w:val="18"/>
              </w:rPr>
              <w:t>Fixed</w:t>
            </w:r>
          </w:p>
        </w:tc>
      </w:tr>
    </w:tbl>
    <w:p/>
    <w:p>
      <w:r>
        <w:rPr>
          <w:b/>
          <w:sz w:val="20"/>
        </w:rPr>
        <w:t xml:space="preserve">Defect: </w:t>
      </w:r>
      <w:r>
        <w:rPr>
          <w:sz w:val="20"/>
        </w:rPr>
        <w:t>Selecting APR/LEED under Additional Filters did nothing.</w:t>
      </w:r>
    </w:p>
    <w:p>
      <w:pPr>
        <w:pStyle w:val="Heading3"/>
      </w:pPr>
      <w:r>
        <w:t>Final Comment</w:t>
      </w:r>
    </w:p>
    <w:p>
      <w:r>
        <w:t>Fixed. The Additional Filters were completely non-functional - missing from 6 integration points. All 6 now wired up: filterMap, state.filters, buildApiParams, URL state, clear filters, and active filter tags. The API controller already handled the parameter correctly - it just never received it from the frontend.</w:t>
      </w:r>
    </w:p>
    <w:p>
      <w:pPr>
        <w:pStyle w:val="Heading3"/>
      </w:pPr>
      <w:r>
        <w:t>Test Steps</w:t>
      </w:r>
    </w:p>
    <w:tbl>
      <w:tblPr>
        <w:tblStyle w:val="TableGrid"/>
        <w:tblW w:type="auto" w:w="0"/>
        <w:jc w:val="left"/>
        <w:tblLook w:firstColumn="1" w:firstRow="1" w:lastColumn="0" w:lastRow="0" w:noHBand="0" w:noVBand="1" w:val="04A0"/>
      </w:tblPr>
      <w:tblGrid>
        <w:gridCol w:w="2635"/>
        <w:gridCol w:w="2635"/>
        <w:gridCol w:w="2635"/>
        <w:gridCol w:w="2635"/>
      </w:tblGrid>
      <w:tr>
        <w:tc>
          <w:tcPr>
            <w:tcW w:type="dxa" w:w="576"/>
            <w:shd w:val="clear" w:color="auto" w:fill="1B3A5C"/>
          </w:tcPr>
          <w:p>
            <w:pPr>
              <w:jc w:val="left"/>
            </w:pPr>
            <w:r>
              <w:rPr>
                <w:rFonts w:ascii="Calibri" w:hAnsi="Calibri"/>
                <w:b/>
                <w:color w:val="FFFFFF"/>
                <w:sz w:val="18"/>
              </w:rPr>
              <w:t>Step</w:t>
            </w:r>
          </w:p>
        </w:tc>
        <w:tc>
          <w:tcPr>
            <w:tcW w:type="dxa" w:w="4320"/>
            <w:shd w:val="clear" w:color="auto" w:fill="1B3A5C"/>
          </w:tcPr>
          <w:p>
            <w:pPr>
              <w:jc w:val="left"/>
            </w:pPr>
            <w:r>
              <w:rPr>
                <w:rFonts w:ascii="Calibri" w:hAnsi="Calibri"/>
                <w:b/>
                <w:color w:val="FFFFFF"/>
                <w:sz w:val="18"/>
              </w:rPr>
              <w:t>Action</w:t>
            </w:r>
          </w:p>
        </w:tc>
        <w:tc>
          <w:tcPr>
            <w:tcW w:type="dxa" w:w="4032"/>
            <w:shd w:val="clear" w:color="auto" w:fill="1B3A5C"/>
          </w:tcPr>
          <w:p>
            <w:pPr>
              <w:jc w:val="left"/>
            </w:pPr>
            <w:r>
              <w:rPr>
                <w:rFonts w:ascii="Calibri" w:hAnsi="Calibri"/>
                <w:b/>
                <w:color w:val="FFFFFF"/>
                <w:sz w:val="18"/>
              </w:rPr>
              <w:t>Expected Result</w:t>
            </w:r>
          </w:p>
        </w:tc>
        <w:tc>
          <w:tcPr>
            <w:tcW w:type="dxa" w:w="864"/>
            <w:shd w:val="clear" w:color="auto" w:fill="1B3A5C"/>
          </w:tcPr>
          <w:p>
            <w:pPr>
              <w:jc w:val="left"/>
            </w:pPr>
            <w:r>
              <w:rPr>
                <w:rFonts w:ascii="Calibri" w:hAnsi="Calibri"/>
                <w:b/>
                <w:color w:val="FFFFFF"/>
                <w:sz w:val="18"/>
              </w:rPr>
              <w:t>Pass/Fail</w:t>
            </w:r>
          </w:p>
        </w:tc>
      </w:tr>
      <w:tr>
        <w:tc>
          <w:tcPr>
            <w:tcW w:type="dxa" w:w="576"/>
          </w:tcPr>
          <w:p>
            <w:pPr>
              <w:jc w:val="left"/>
            </w:pPr>
            <w:r>
              <w:rPr>
                <w:rFonts w:ascii="Calibri" w:hAnsi="Calibri"/>
                <w:sz w:val="18"/>
              </w:rPr>
              <w:t>1</w:t>
            </w:r>
          </w:p>
        </w:tc>
        <w:tc>
          <w:tcPr>
            <w:tcW w:type="dxa" w:w="4320"/>
          </w:tcPr>
          <w:p>
            <w:pPr>
              <w:jc w:val="left"/>
            </w:pPr>
            <w:r>
              <w:rPr>
                <w:rFonts w:ascii="Calibri" w:hAnsi="Calibri"/>
                <w:sz w:val="18"/>
              </w:rPr>
              <w:t>Open public view</w:t>
            </w:r>
          </w:p>
        </w:tc>
        <w:tc>
          <w:tcPr>
            <w:tcW w:type="dxa" w:w="4032"/>
          </w:tcPr>
          <w:p>
            <w:pPr>
              <w:jc w:val="left"/>
            </w:pPr>
            <w:r>
              <w:rPr>
                <w:rFonts w:ascii="Calibri" w:hAnsi="Calibri"/>
                <w:sz w:val="18"/>
              </w:rPr>
              <w:t>Page loads</w:t>
            </w:r>
          </w:p>
        </w:tc>
        <w:tc>
          <w:tcPr>
            <w:tcW w:type="dxa" w:w="864"/>
          </w:tcPr>
          <w:p>
            <w:pPr>
              <w:jc w:val="left"/>
            </w:pPr>
            <w:r>
              <w:rPr>
                <w:rFonts w:ascii="Calibri" w:hAnsi="Calibri"/>
                <w:sz w:val="18"/>
              </w:rPr>
            </w:r>
          </w:p>
        </w:tc>
      </w:tr>
      <w:tr>
        <w:tc>
          <w:tcPr>
            <w:tcW w:type="dxa" w:w="576"/>
          </w:tcPr>
          <w:p>
            <w:pPr>
              <w:jc w:val="left"/>
            </w:pPr>
            <w:r>
              <w:rPr>
                <w:rFonts w:ascii="Calibri" w:hAnsi="Calibri"/>
                <w:sz w:val="18"/>
              </w:rPr>
              <w:t>2</w:t>
            </w:r>
          </w:p>
        </w:tc>
        <w:tc>
          <w:tcPr>
            <w:tcW w:type="dxa" w:w="4320"/>
          </w:tcPr>
          <w:p>
            <w:pPr>
              <w:jc w:val="left"/>
            </w:pPr>
            <w:r>
              <w:rPr>
                <w:rFonts w:ascii="Calibri" w:hAnsi="Calibri"/>
                <w:sz w:val="18"/>
              </w:rPr>
              <w:t>Expand "Additional Filters" section</w:t>
            </w:r>
          </w:p>
        </w:tc>
        <w:tc>
          <w:tcPr>
            <w:tcW w:type="dxa" w:w="4032"/>
          </w:tcPr>
          <w:p>
            <w:pPr>
              <w:jc w:val="left"/>
            </w:pPr>
            <w:r>
              <w:rPr>
                <w:rFonts w:ascii="Calibri" w:hAnsi="Calibri"/>
                <w:sz w:val="18"/>
              </w:rPr>
              <w:t>APR and LEED checkboxes visible</w:t>
            </w:r>
          </w:p>
        </w:tc>
        <w:tc>
          <w:tcPr>
            <w:tcW w:type="dxa" w:w="864"/>
          </w:tcPr>
          <w:p>
            <w:pPr>
              <w:jc w:val="left"/>
            </w:pPr>
            <w:r>
              <w:rPr>
                <w:rFonts w:ascii="Calibri" w:hAnsi="Calibri"/>
                <w:sz w:val="18"/>
              </w:rPr>
            </w:r>
          </w:p>
        </w:tc>
      </w:tr>
      <w:tr>
        <w:tc>
          <w:tcPr>
            <w:tcW w:type="dxa" w:w="576"/>
          </w:tcPr>
          <w:p>
            <w:pPr>
              <w:jc w:val="left"/>
            </w:pPr>
            <w:r>
              <w:rPr>
                <w:rFonts w:ascii="Calibri" w:hAnsi="Calibri"/>
                <w:sz w:val="18"/>
              </w:rPr>
              <w:t>3</w:t>
            </w:r>
          </w:p>
        </w:tc>
        <w:tc>
          <w:tcPr>
            <w:tcW w:type="dxa" w:w="4320"/>
          </w:tcPr>
          <w:p>
            <w:pPr>
              <w:jc w:val="left"/>
            </w:pPr>
            <w:r>
              <w:rPr>
                <w:rFonts w:ascii="Calibri" w:hAnsi="Calibri"/>
                <w:sz w:val="18"/>
              </w:rPr>
              <w:t>Check APR checkbox</w:t>
            </w:r>
          </w:p>
        </w:tc>
        <w:tc>
          <w:tcPr>
            <w:tcW w:type="dxa" w:w="4032"/>
          </w:tcPr>
          <w:p>
            <w:pPr>
              <w:jc w:val="left"/>
            </w:pPr>
            <w:r>
              <w:rPr>
                <w:rFonts w:ascii="Calibri" w:hAnsi="Calibri"/>
                <w:sz w:val="18"/>
              </w:rPr>
              <w:t>Filter pill appears, certificates filter to APR-tagged certs only</w:t>
            </w:r>
          </w:p>
        </w:tc>
        <w:tc>
          <w:tcPr>
            <w:tcW w:type="dxa" w:w="864"/>
          </w:tcPr>
          <w:p>
            <w:pPr>
              <w:jc w:val="left"/>
            </w:pPr>
            <w:r>
              <w:rPr>
                <w:rFonts w:ascii="Calibri" w:hAnsi="Calibri"/>
                <w:sz w:val="18"/>
              </w:rPr>
            </w:r>
          </w:p>
        </w:tc>
      </w:tr>
      <w:tr>
        <w:tc>
          <w:tcPr>
            <w:tcW w:type="dxa" w:w="576"/>
          </w:tcPr>
          <w:p>
            <w:pPr>
              <w:jc w:val="left"/>
            </w:pPr>
            <w:r>
              <w:rPr>
                <w:rFonts w:ascii="Calibri" w:hAnsi="Calibri"/>
                <w:sz w:val="18"/>
              </w:rPr>
              <w:t>4</w:t>
            </w:r>
          </w:p>
        </w:tc>
        <w:tc>
          <w:tcPr>
            <w:tcW w:type="dxa" w:w="4320"/>
          </w:tcPr>
          <w:p>
            <w:pPr>
              <w:jc w:val="left"/>
            </w:pPr>
            <w:r>
              <w:rPr>
                <w:rFonts w:ascii="Calibri" w:hAnsi="Calibri"/>
                <w:sz w:val="18"/>
              </w:rPr>
              <w:t>Uncheck APR, check LEED</w:t>
            </w:r>
          </w:p>
        </w:tc>
        <w:tc>
          <w:tcPr>
            <w:tcW w:type="dxa" w:w="4032"/>
          </w:tcPr>
          <w:p>
            <w:pPr>
              <w:jc w:val="left"/>
            </w:pPr>
            <w:r>
              <w:rPr>
                <w:rFonts w:ascii="Calibri" w:hAnsi="Calibri"/>
                <w:sz w:val="18"/>
              </w:rPr>
              <w:t>Filter updates to LEED-tagged certs</w:t>
            </w:r>
          </w:p>
        </w:tc>
        <w:tc>
          <w:tcPr>
            <w:tcW w:type="dxa" w:w="864"/>
          </w:tcPr>
          <w:p>
            <w:pPr>
              <w:jc w:val="left"/>
            </w:pPr>
            <w:r>
              <w:rPr>
                <w:rFonts w:ascii="Calibri" w:hAnsi="Calibri"/>
                <w:sz w:val="18"/>
              </w:rPr>
            </w:r>
          </w:p>
        </w:tc>
      </w:tr>
      <w:tr>
        <w:tc>
          <w:tcPr>
            <w:tcW w:type="dxa" w:w="576"/>
          </w:tcPr>
          <w:p>
            <w:pPr>
              <w:jc w:val="left"/>
            </w:pPr>
            <w:r>
              <w:rPr>
                <w:rFonts w:ascii="Calibri" w:hAnsi="Calibri"/>
                <w:sz w:val="18"/>
              </w:rPr>
              <w:t>5</w:t>
            </w:r>
          </w:p>
        </w:tc>
        <w:tc>
          <w:tcPr>
            <w:tcW w:type="dxa" w:w="4320"/>
          </w:tcPr>
          <w:p>
            <w:pPr>
              <w:jc w:val="left"/>
            </w:pPr>
            <w:r>
              <w:rPr>
                <w:rFonts w:ascii="Calibri" w:hAnsi="Calibri"/>
                <w:sz w:val="18"/>
              </w:rPr>
              <w:t>Check both APR and LEED</w:t>
            </w:r>
          </w:p>
        </w:tc>
        <w:tc>
          <w:tcPr>
            <w:tcW w:type="dxa" w:w="4032"/>
          </w:tcPr>
          <w:p>
            <w:pPr>
              <w:jc w:val="left"/>
            </w:pPr>
            <w:r>
              <w:rPr>
                <w:rFonts w:ascii="Calibri" w:hAnsi="Calibri"/>
                <w:sz w:val="18"/>
              </w:rPr>
              <w:t>Both filter pills appear</w:t>
            </w:r>
          </w:p>
        </w:tc>
        <w:tc>
          <w:tcPr>
            <w:tcW w:type="dxa" w:w="864"/>
          </w:tcPr>
          <w:p>
            <w:pPr>
              <w:jc w:val="left"/>
            </w:pPr>
            <w:r>
              <w:rPr>
                <w:rFonts w:ascii="Calibri" w:hAnsi="Calibri"/>
                <w:sz w:val="18"/>
              </w:rPr>
            </w:r>
          </w:p>
        </w:tc>
      </w:tr>
      <w:tr>
        <w:tc>
          <w:tcPr>
            <w:tcW w:type="dxa" w:w="576"/>
          </w:tcPr>
          <w:p>
            <w:pPr>
              <w:jc w:val="left"/>
            </w:pPr>
            <w:r>
              <w:rPr>
                <w:rFonts w:ascii="Calibri" w:hAnsi="Calibri"/>
                <w:sz w:val="18"/>
              </w:rPr>
              <w:t>6</w:t>
            </w:r>
          </w:p>
        </w:tc>
        <w:tc>
          <w:tcPr>
            <w:tcW w:type="dxa" w:w="4320"/>
          </w:tcPr>
          <w:p>
            <w:pPr>
              <w:jc w:val="left"/>
            </w:pPr>
            <w:r>
              <w:rPr>
                <w:rFonts w:ascii="Calibri" w:hAnsi="Calibri"/>
                <w:sz w:val="18"/>
              </w:rPr>
              <w:t>Click "Clear All Filters"</w:t>
            </w:r>
          </w:p>
        </w:tc>
        <w:tc>
          <w:tcPr>
            <w:tcW w:type="dxa" w:w="4032"/>
          </w:tcPr>
          <w:p>
            <w:pPr>
              <w:jc w:val="left"/>
            </w:pPr>
            <w:r>
              <w:rPr>
                <w:rFonts w:ascii="Calibri" w:hAnsi="Calibri"/>
                <w:sz w:val="18"/>
              </w:rPr>
              <w:t>APR/LEED checkboxes uncheck, all certs show</w:t>
            </w:r>
          </w:p>
        </w:tc>
        <w:tc>
          <w:tcPr>
            <w:tcW w:type="dxa" w:w="864"/>
          </w:tcPr>
          <w:p>
            <w:pPr>
              <w:jc w:val="left"/>
            </w:pPr>
            <w:r>
              <w:rPr>
                <w:rFonts w:ascii="Calibri" w:hAnsi="Calibri"/>
                <w:sz w:val="18"/>
              </w:rPr>
            </w:r>
          </w:p>
        </w:tc>
      </w:tr>
      <w:tr>
        <w:tc>
          <w:tcPr>
            <w:tcW w:type="dxa" w:w="576"/>
          </w:tcPr>
          <w:p>
            <w:pPr>
              <w:jc w:val="left"/>
            </w:pPr>
            <w:r>
              <w:rPr>
                <w:rFonts w:ascii="Calibri" w:hAnsi="Calibri"/>
                <w:sz w:val="18"/>
              </w:rPr>
              <w:t>7</w:t>
            </w:r>
          </w:p>
        </w:tc>
        <w:tc>
          <w:tcPr>
            <w:tcW w:type="dxa" w:w="4320"/>
          </w:tcPr>
          <w:p>
            <w:pPr>
              <w:jc w:val="left"/>
            </w:pPr>
            <w:r>
              <w:rPr>
                <w:rFonts w:ascii="Calibri" w:hAnsi="Calibri"/>
                <w:sz w:val="18"/>
              </w:rPr>
              <w:t>Apply APR filter, copy URL, paste in new tab</w:t>
            </w:r>
          </w:p>
        </w:tc>
        <w:tc>
          <w:tcPr>
            <w:tcW w:type="dxa" w:w="4032"/>
          </w:tcPr>
          <w:p>
            <w:pPr>
              <w:jc w:val="left"/>
            </w:pPr>
            <w:r>
              <w:rPr>
                <w:rFonts w:ascii="Calibri" w:hAnsi="Calibri"/>
                <w:sz w:val="18"/>
              </w:rPr>
              <w:t>New tab shows APR-filtered results</w:t>
            </w:r>
          </w:p>
        </w:tc>
        <w:tc>
          <w:tcPr>
            <w:tcW w:type="dxa" w:w="864"/>
          </w:tcPr>
          <w:p>
            <w:pPr>
              <w:jc w:val="left"/>
            </w:pPr>
            <w:r>
              <w:rPr>
                <w:rFonts w:ascii="Calibri" w:hAnsi="Calibri"/>
                <w:sz w:val="18"/>
              </w:rPr>
            </w:r>
          </w:p>
        </w:tc>
      </w:tr>
    </w:tbl>
    <w:p/>
    <w:p>
      <w:pPr>
        <w:pStyle w:val="Heading2"/>
      </w:pPr>
      <w:r>
        <w:t>QC #34 — Character Limits &amp; Tile Height</w:t>
      </w:r>
    </w:p>
    <w:tbl>
      <w:tblPr>
        <w:tblStyle w:val="TableGrid"/>
        <w:tblW w:type="auto" w:w="0"/>
        <w:jc w:val="left"/>
        <w:tblLook w:firstColumn="1" w:firstRow="1" w:lastColumn="0" w:lastRow="0" w:noHBand="0" w:noVBand="1" w:val="04A0"/>
      </w:tblPr>
      <w:tblGrid>
        <w:gridCol w:w="5270"/>
        <w:gridCol w:w="5270"/>
      </w:tblGrid>
      <w:tr>
        <w:tc>
          <w:tcPr>
            <w:tcW w:type="dxa" w:w="2160"/>
            <w:shd w:val="clear" w:color="auto" w:fill="1B3A5C"/>
          </w:tcPr>
          <w:p>
            <w:pPr>
              <w:jc w:val="left"/>
            </w:pPr>
            <w:r>
              <w:rPr>
                <w:rFonts w:ascii="Calibri" w:hAnsi="Calibri"/>
                <w:b/>
                <w:color w:val="FFFFFF"/>
                <w:sz w:val="18"/>
              </w:rPr>
              <w:t>Field</w:t>
            </w:r>
          </w:p>
        </w:tc>
        <w:tc>
          <w:tcPr>
            <w:tcW w:type="dxa" w:w="7200"/>
            <w:shd w:val="clear" w:color="auto" w:fill="1B3A5C"/>
          </w:tcPr>
          <w:p>
            <w:pPr>
              <w:jc w:val="left"/>
            </w:pPr>
            <w:r>
              <w:rPr>
                <w:rFonts w:ascii="Calibri" w:hAnsi="Calibri"/>
                <w:b/>
                <w:color w:val="FFFFFF"/>
                <w:sz w:val="18"/>
              </w:rPr>
              <w:t>Value</w:t>
            </w:r>
          </w:p>
        </w:tc>
      </w:tr>
      <w:tr>
        <w:tc>
          <w:tcPr>
            <w:tcW w:type="dxa" w:w="2160"/>
          </w:tcPr>
          <w:p>
            <w:pPr>
              <w:jc w:val="left"/>
            </w:pPr>
            <w:r>
              <w:rPr>
                <w:rFonts w:ascii="Calibri" w:hAnsi="Calibri"/>
                <w:sz w:val="18"/>
              </w:rPr>
              <w:t>Page</w:t>
            </w:r>
          </w:p>
        </w:tc>
        <w:tc>
          <w:tcPr>
            <w:tcW w:type="dxa" w:w="7200"/>
          </w:tcPr>
          <w:p>
            <w:pPr>
              <w:jc w:val="left"/>
            </w:pPr>
            <w:r>
              <w:rPr>
                <w:rFonts w:ascii="Calibri" w:hAnsi="Calibri"/>
                <w:sz w:val="18"/>
              </w:rPr>
              <w:t>General</w:t>
            </w:r>
          </w:p>
        </w:tc>
      </w:tr>
      <w:tr>
        <w:tc>
          <w:tcPr>
            <w:tcW w:type="dxa" w:w="2160"/>
          </w:tcPr>
          <w:p>
            <w:pPr>
              <w:jc w:val="left"/>
            </w:pPr>
            <w:r>
              <w:rPr>
                <w:rFonts w:ascii="Calibri" w:hAnsi="Calibri"/>
                <w:sz w:val="18"/>
              </w:rPr>
              <w:t>Priority</w:t>
            </w:r>
          </w:p>
        </w:tc>
        <w:tc>
          <w:tcPr>
            <w:tcW w:type="dxa" w:w="7200"/>
          </w:tcPr>
          <w:p>
            <w:pPr>
              <w:jc w:val="left"/>
            </w:pPr>
            <w:r>
              <w:rPr>
                <w:rFonts w:ascii="Calibri" w:hAnsi="Calibri"/>
                <w:sz w:val="18"/>
              </w:rPr>
              <w:t>Medium</w:t>
            </w:r>
          </w:p>
        </w:tc>
      </w:tr>
      <w:tr>
        <w:tc>
          <w:tcPr>
            <w:tcW w:type="dxa" w:w="2160"/>
          </w:tcPr>
          <w:p>
            <w:pPr>
              <w:jc w:val="left"/>
            </w:pPr>
            <w:r>
              <w:rPr>
                <w:rFonts w:ascii="Calibri" w:hAnsi="Calibri"/>
                <w:sz w:val="18"/>
              </w:rPr>
              <w:t>Status</w:t>
            </w:r>
          </w:p>
        </w:tc>
        <w:tc>
          <w:tcPr>
            <w:tcW w:type="dxa" w:w="7200"/>
          </w:tcPr>
          <w:p>
            <w:pPr>
              <w:jc w:val="left"/>
            </w:pPr>
            <w:r>
              <w:rPr>
                <w:rFonts w:ascii="Calibri" w:hAnsi="Calibri"/>
                <w:sz w:val="18"/>
              </w:rPr>
              <w:t>Informational</w:t>
            </w:r>
          </w:p>
        </w:tc>
      </w:tr>
    </w:tbl>
    <w:p/>
    <w:p>
      <w:r>
        <w:rPr>
          <w:b/>
          <w:sz w:val="20"/>
        </w:rPr>
        <w:t xml:space="preserve">Defect: </w:t>
      </w:r>
      <w:r>
        <w:rPr>
          <w:sz w:val="20"/>
        </w:rPr>
        <w:t>Needed clarity on character limits and tile card display truncation.</w:t>
      </w:r>
    </w:p>
    <w:p>
      <w:pPr>
        <w:pStyle w:val="Heading3"/>
      </w:pPr>
      <w:r>
        <w:t>Final Comment</w:t>
      </w:r>
    </w:p>
    <w:p>
      <w:r>
        <w:t>Informational - no code changes needed. Database limits: Company Name 255 chars, Product Name 255 chars. Tile card: Product Name truncates at 5 lines (~90-100 visible chars) with ellipsis; Product Type truncates at 3 lines; Company Name wraps freely. Reducing Product Name from 5 to 3 lines would cut ~70px per card if desired.</w:t>
      </w:r>
    </w:p>
    <w:p>
      <w:pPr>
        <w:pStyle w:val="Heading3"/>
      </w:pPr>
      <w:r>
        <w:t>Test Steps</w:t>
      </w:r>
    </w:p>
    <w:tbl>
      <w:tblPr>
        <w:tblStyle w:val="TableGrid"/>
        <w:tblW w:type="auto" w:w="0"/>
        <w:jc w:val="left"/>
        <w:tblLook w:firstColumn="1" w:firstRow="1" w:lastColumn="0" w:lastRow="0" w:noHBand="0" w:noVBand="1" w:val="04A0"/>
      </w:tblPr>
      <w:tblGrid>
        <w:gridCol w:w="2635"/>
        <w:gridCol w:w="2635"/>
        <w:gridCol w:w="2635"/>
        <w:gridCol w:w="2635"/>
      </w:tblGrid>
      <w:tr>
        <w:tc>
          <w:tcPr>
            <w:tcW w:type="dxa" w:w="576"/>
            <w:shd w:val="clear" w:color="auto" w:fill="1B3A5C"/>
          </w:tcPr>
          <w:p>
            <w:pPr>
              <w:jc w:val="left"/>
            </w:pPr>
            <w:r>
              <w:rPr>
                <w:rFonts w:ascii="Calibri" w:hAnsi="Calibri"/>
                <w:b/>
                <w:color w:val="FFFFFF"/>
                <w:sz w:val="18"/>
              </w:rPr>
              <w:t>Step</w:t>
            </w:r>
          </w:p>
        </w:tc>
        <w:tc>
          <w:tcPr>
            <w:tcW w:type="dxa" w:w="4320"/>
            <w:shd w:val="clear" w:color="auto" w:fill="1B3A5C"/>
          </w:tcPr>
          <w:p>
            <w:pPr>
              <w:jc w:val="left"/>
            </w:pPr>
            <w:r>
              <w:rPr>
                <w:rFonts w:ascii="Calibri" w:hAnsi="Calibri"/>
                <w:b/>
                <w:color w:val="FFFFFF"/>
                <w:sz w:val="18"/>
              </w:rPr>
              <w:t>Action</w:t>
            </w:r>
          </w:p>
        </w:tc>
        <w:tc>
          <w:tcPr>
            <w:tcW w:type="dxa" w:w="4032"/>
            <w:shd w:val="clear" w:color="auto" w:fill="1B3A5C"/>
          </w:tcPr>
          <w:p>
            <w:pPr>
              <w:jc w:val="left"/>
            </w:pPr>
            <w:r>
              <w:rPr>
                <w:rFonts w:ascii="Calibri" w:hAnsi="Calibri"/>
                <w:b/>
                <w:color w:val="FFFFFF"/>
                <w:sz w:val="18"/>
              </w:rPr>
              <w:t>Expected Result</w:t>
            </w:r>
          </w:p>
        </w:tc>
        <w:tc>
          <w:tcPr>
            <w:tcW w:type="dxa" w:w="864"/>
            <w:shd w:val="clear" w:color="auto" w:fill="1B3A5C"/>
          </w:tcPr>
          <w:p>
            <w:pPr>
              <w:jc w:val="left"/>
            </w:pPr>
            <w:r>
              <w:rPr>
                <w:rFonts w:ascii="Calibri" w:hAnsi="Calibri"/>
                <w:b/>
                <w:color w:val="FFFFFF"/>
                <w:sz w:val="18"/>
              </w:rPr>
              <w:t>Pass/Fail</w:t>
            </w:r>
          </w:p>
        </w:tc>
      </w:tr>
      <w:tr>
        <w:tc>
          <w:tcPr>
            <w:tcW w:type="dxa" w:w="576"/>
          </w:tcPr>
          <w:p>
            <w:pPr>
              <w:jc w:val="left"/>
            </w:pPr>
            <w:r>
              <w:rPr>
                <w:rFonts w:ascii="Calibri" w:hAnsi="Calibri"/>
                <w:sz w:val="18"/>
              </w:rPr>
              <w:t>1</w:t>
            </w:r>
          </w:p>
        </w:tc>
        <w:tc>
          <w:tcPr>
            <w:tcW w:type="dxa" w:w="4320"/>
          </w:tcPr>
          <w:p>
            <w:pPr>
              <w:jc w:val="left"/>
            </w:pPr>
            <w:r>
              <w:rPr>
                <w:rFonts w:ascii="Calibri" w:hAnsi="Calibri"/>
                <w:sz w:val="18"/>
              </w:rPr>
              <w:t>Find a cert tile with a long product name</w:t>
            </w:r>
          </w:p>
        </w:tc>
        <w:tc>
          <w:tcPr>
            <w:tcW w:type="dxa" w:w="4032"/>
          </w:tcPr>
          <w:p>
            <w:pPr>
              <w:jc w:val="left"/>
            </w:pPr>
            <w:r>
              <w:rPr>
                <w:rFonts w:ascii="Calibri" w:hAnsi="Calibri"/>
                <w:sz w:val="18"/>
              </w:rPr>
              <w:t>Product name truncates with "..." after ~5 lines</w:t>
            </w:r>
          </w:p>
        </w:tc>
        <w:tc>
          <w:tcPr>
            <w:tcW w:type="dxa" w:w="864"/>
          </w:tcPr>
          <w:p>
            <w:pPr>
              <w:jc w:val="left"/>
            </w:pPr>
            <w:r>
              <w:rPr>
                <w:rFonts w:ascii="Calibri" w:hAnsi="Calibri"/>
                <w:sz w:val="18"/>
              </w:rPr>
            </w:r>
          </w:p>
        </w:tc>
      </w:tr>
      <w:tr>
        <w:tc>
          <w:tcPr>
            <w:tcW w:type="dxa" w:w="576"/>
          </w:tcPr>
          <w:p>
            <w:pPr>
              <w:jc w:val="left"/>
            </w:pPr>
            <w:r>
              <w:rPr>
                <w:rFonts w:ascii="Calibri" w:hAnsi="Calibri"/>
                <w:sz w:val="18"/>
              </w:rPr>
              <w:t>2</w:t>
            </w:r>
          </w:p>
        </w:tc>
        <w:tc>
          <w:tcPr>
            <w:tcW w:type="dxa" w:w="4320"/>
          </w:tcPr>
          <w:p>
            <w:pPr>
              <w:jc w:val="left"/>
            </w:pPr>
            <w:r>
              <w:rPr>
                <w:rFonts w:ascii="Calibri" w:hAnsi="Calibri"/>
                <w:sz w:val="18"/>
              </w:rPr>
              <w:t>Find a cert tile with a long product type</w:t>
            </w:r>
          </w:p>
        </w:tc>
        <w:tc>
          <w:tcPr>
            <w:tcW w:type="dxa" w:w="4032"/>
          </w:tcPr>
          <w:p>
            <w:pPr>
              <w:jc w:val="left"/>
            </w:pPr>
            <w:r>
              <w:rPr>
                <w:rFonts w:ascii="Calibri" w:hAnsi="Calibri"/>
                <w:sz w:val="18"/>
              </w:rPr>
              <w:t>Product type truncates with "..." after ~3 lines</w:t>
            </w:r>
          </w:p>
        </w:tc>
        <w:tc>
          <w:tcPr>
            <w:tcW w:type="dxa" w:w="864"/>
          </w:tcPr>
          <w:p>
            <w:pPr>
              <w:jc w:val="left"/>
            </w:pPr>
            <w:r>
              <w:rPr>
                <w:rFonts w:ascii="Calibri" w:hAnsi="Calibri"/>
                <w:sz w:val="18"/>
              </w:rPr>
            </w:r>
          </w:p>
        </w:tc>
      </w:tr>
      <w:tr>
        <w:tc>
          <w:tcPr>
            <w:tcW w:type="dxa" w:w="576"/>
          </w:tcPr>
          <w:p>
            <w:pPr>
              <w:jc w:val="left"/>
            </w:pPr>
            <w:r>
              <w:rPr>
                <w:rFonts w:ascii="Calibri" w:hAnsi="Calibri"/>
                <w:sz w:val="18"/>
              </w:rPr>
              <w:t>3</w:t>
            </w:r>
          </w:p>
        </w:tc>
        <w:tc>
          <w:tcPr>
            <w:tcW w:type="dxa" w:w="4320"/>
          </w:tcPr>
          <w:p>
            <w:pPr>
              <w:jc w:val="left"/>
            </w:pPr>
            <w:r>
              <w:rPr>
                <w:rFonts w:ascii="Calibri" w:hAnsi="Calibri"/>
                <w:sz w:val="18"/>
              </w:rPr>
              <w:t>Find a cert tile with a long company name</w:t>
            </w:r>
          </w:p>
        </w:tc>
        <w:tc>
          <w:tcPr>
            <w:tcW w:type="dxa" w:w="4032"/>
          </w:tcPr>
          <w:p>
            <w:pPr>
              <w:jc w:val="left"/>
            </w:pPr>
            <w:r>
              <w:rPr>
                <w:rFonts w:ascii="Calibri" w:hAnsi="Calibri"/>
                <w:sz w:val="18"/>
              </w:rPr>
              <w:t>Company name wraps fully (no truncation)</w:t>
            </w:r>
          </w:p>
        </w:tc>
        <w:tc>
          <w:tcPr>
            <w:tcW w:type="dxa" w:w="864"/>
          </w:tcPr>
          <w:p>
            <w:pPr>
              <w:jc w:val="left"/>
            </w:pPr>
            <w:r>
              <w:rPr>
                <w:rFonts w:ascii="Calibri" w:hAnsi="Calibri"/>
                <w:sz w:val="18"/>
              </w:rPr>
            </w:r>
          </w:p>
        </w:tc>
      </w:tr>
    </w:tbl>
    <w:p/>
    <w:p>
      <w:pPr>
        <w:pStyle w:val="Heading2"/>
      </w:pPr>
      <w:r>
        <w:t>QC #35 — Remove Default/Test PDF from Public View</w:t>
      </w:r>
    </w:p>
    <w:tbl>
      <w:tblPr>
        <w:tblStyle w:val="TableGrid"/>
        <w:tblW w:type="auto" w:w="0"/>
        <w:jc w:val="left"/>
        <w:tblLook w:firstColumn="1" w:firstRow="1" w:lastColumn="0" w:lastRow="0" w:noHBand="0" w:noVBand="1" w:val="04A0"/>
      </w:tblPr>
      <w:tblGrid>
        <w:gridCol w:w="5270"/>
        <w:gridCol w:w="5270"/>
      </w:tblGrid>
      <w:tr>
        <w:tc>
          <w:tcPr>
            <w:tcW w:type="dxa" w:w="2160"/>
            <w:shd w:val="clear" w:color="auto" w:fill="1B3A5C"/>
          </w:tcPr>
          <w:p>
            <w:pPr>
              <w:jc w:val="left"/>
            </w:pPr>
            <w:r>
              <w:rPr>
                <w:rFonts w:ascii="Calibri" w:hAnsi="Calibri"/>
                <w:b/>
                <w:color w:val="FFFFFF"/>
                <w:sz w:val="18"/>
              </w:rPr>
              <w:t>Field</w:t>
            </w:r>
          </w:p>
        </w:tc>
        <w:tc>
          <w:tcPr>
            <w:tcW w:type="dxa" w:w="7200"/>
            <w:shd w:val="clear" w:color="auto" w:fill="1B3A5C"/>
          </w:tcPr>
          <w:p>
            <w:pPr>
              <w:jc w:val="left"/>
            </w:pPr>
            <w:r>
              <w:rPr>
                <w:rFonts w:ascii="Calibri" w:hAnsi="Calibri"/>
                <w:b/>
                <w:color w:val="FFFFFF"/>
                <w:sz w:val="18"/>
              </w:rPr>
              <w:t>Value</w:t>
            </w:r>
          </w:p>
        </w:tc>
      </w:tr>
      <w:tr>
        <w:tc>
          <w:tcPr>
            <w:tcW w:type="dxa" w:w="2160"/>
          </w:tcPr>
          <w:p>
            <w:pPr>
              <w:jc w:val="left"/>
            </w:pPr>
            <w:r>
              <w:rPr>
                <w:rFonts w:ascii="Calibri" w:hAnsi="Calibri"/>
                <w:sz w:val="18"/>
              </w:rPr>
              <w:t>Page</w:t>
            </w:r>
          </w:p>
        </w:tc>
        <w:tc>
          <w:tcPr>
            <w:tcW w:type="dxa" w:w="7200"/>
          </w:tcPr>
          <w:p>
            <w:pPr>
              <w:jc w:val="left"/>
            </w:pPr>
            <w:r>
              <w:rPr>
                <w:rFonts w:ascii="Calibri" w:hAnsi="Calibri"/>
                <w:sz w:val="18"/>
              </w:rPr>
              <w:t>Public View</w:t>
            </w:r>
          </w:p>
        </w:tc>
      </w:tr>
      <w:tr>
        <w:tc>
          <w:tcPr>
            <w:tcW w:type="dxa" w:w="2160"/>
          </w:tcPr>
          <w:p>
            <w:pPr>
              <w:jc w:val="left"/>
            </w:pPr>
            <w:r>
              <w:rPr>
                <w:rFonts w:ascii="Calibri" w:hAnsi="Calibri"/>
                <w:sz w:val="18"/>
              </w:rPr>
              <w:t>Priority</w:t>
            </w:r>
          </w:p>
        </w:tc>
        <w:tc>
          <w:tcPr>
            <w:tcW w:type="dxa" w:w="7200"/>
          </w:tcPr>
          <w:p>
            <w:pPr>
              <w:jc w:val="left"/>
            </w:pPr>
            <w:r>
              <w:rPr>
                <w:rFonts w:ascii="Calibri" w:hAnsi="Calibri"/>
                <w:sz w:val="18"/>
              </w:rPr>
              <w:t>High</w:t>
            </w:r>
          </w:p>
        </w:tc>
      </w:tr>
      <w:tr>
        <w:tc>
          <w:tcPr>
            <w:tcW w:type="dxa" w:w="2160"/>
          </w:tcPr>
          <w:p>
            <w:pPr>
              <w:jc w:val="left"/>
            </w:pPr>
            <w:r>
              <w:rPr>
                <w:rFonts w:ascii="Calibri" w:hAnsi="Calibri"/>
                <w:sz w:val="18"/>
              </w:rPr>
              <w:t>Status</w:t>
            </w:r>
          </w:p>
        </w:tc>
        <w:tc>
          <w:tcPr>
            <w:tcW w:type="dxa" w:w="7200"/>
          </w:tcPr>
          <w:p>
            <w:pPr>
              <w:jc w:val="left"/>
            </w:pPr>
            <w:r>
              <w:rPr>
                <w:rFonts w:ascii="Calibri" w:hAnsi="Calibri"/>
                <w:sz w:val="18"/>
              </w:rPr>
              <w:t>Test Data Only</w:t>
            </w:r>
          </w:p>
        </w:tc>
      </w:tr>
    </w:tbl>
    <w:p/>
    <w:p>
      <w:r>
        <w:rPr>
          <w:b/>
          <w:sz w:val="20"/>
        </w:rPr>
        <w:t xml:space="preserve">Defect: </w:t>
      </w:r>
      <w:r>
        <w:rPr>
          <w:sz w:val="20"/>
        </w:rPr>
        <w:t>A test PDF was showing as if it were a real certificate.</w:t>
      </w:r>
    </w:p>
    <w:p>
      <w:pPr>
        <w:pStyle w:val="Heading3"/>
      </w:pPr>
      <w:r>
        <w:t>Final Comment</w:t>
      </w:r>
    </w:p>
    <w:p>
      <w:r>
        <w:t>Test Data Only - no code changes needed. The "default page" showing was an uploaded test PDF from development, not a system-generated default. All production certificates will have their actual PDF uploaded by analysts. Will be resolved through data cleanup before go-live.</w:t>
      </w:r>
    </w:p>
    <w:p>
      <w:pPr>
        <w:pStyle w:val="Heading3"/>
      </w:pPr>
      <w:r>
        <w:t>Test Steps</w:t>
      </w:r>
    </w:p>
    <w:tbl>
      <w:tblPr>
        <w:tblStyle w:val="TableGrid"/>
        <w:tblW w:type="auto" w:w="0"/>
        <w:jc w:val="left"/>
        <w:tblLook w:firstColumn="1" w:firstRow="1" w:lastColumn="0" w:lastRow="0" w:noHBand="0" w:noVBand="1" w:val="04A0"/>
      </w:tblPr>
      <w:tblGrid>
        <w:gridCol w:w="2635"/>
        <w:gridCol w:w="2635"/>
        <w:gridCol w:w="2635"/>
        <w:gridCol w:w="2635"/>
      </w:tblGrid>
      <w:tr>
        <w:tc>
          <w:tcPr>
            <w:tcW w:type="dxa" w:w="576"/>
            <w:shd w:val="clear" w:color="auto" w:fill="1B3A5C"/>
          </w:tcPr>
          <w:p>
            <w:pPr>
              <w:jc w:val="left"/>
            </w:pPr>
            <w:r>
              <w:rPr>
                <w:rFonts w:ascii="Calibri" w:hAnsi="Calibri"/>
                <w:b/>
                <w:color w:val="FFFFFF"/>
                <w:sz w:val="18"/>
              </w:rPr>
              <w:t>Step</w:t>
            </w:r>
          </w:p>
        </w:tc>
        <w:tc>
          <w:tcPr>
            <w:tcW w:type="dxa" w:w="4320"/>
            <w:shd w:val="clear" w:color="auto" w:fill="1B3A5C"/>
          </w:tcPr>
          <w:p>
            <w:pPr>
              <w:jc w:val="left"/>
            </w:pPr>
            <w:r>
              <w:rPr>
                <w:rFonts w:ascii="Calibri" w:hAnsi="Calibri"/>
                <w:b/>
                <w:color w:val="FFFFFF"/>
                <w:sz w:val="18"/>
              </w:rPr>
              <w:t>Action</w:t>
            </w:r>
          </w:p>
        </w:tc>
        <w:tc>
          <w:tcPr>
            <w:tcW w:type="dxa" w:w="4032"/>
            <w:shd w:val="clear" w:color="auto" w:fill="1B3A5C"/>
          </w:tcPr>
          <w:p>
            <w:pPr>
              <w:jc w:val="left"/>
            </w:pPr>
            <w:r>
              <w:rPr>
                <w:rFonts w:ascii="Calibri" w:hAnsi="Calibri"/>
                <w:b/>
                <w:color w:val="FFFFFF"/>
                <w:sz w:val="18"/>
              </w:rPr>
              <w:t>Expected Result</w:t>
            </w:r>
          </w:p>
        </w:tc>
        <w:tc>
          <w:tcPr>
            <w:tcW w:type="dxa" w:w="864"/>
            <w:shd w:val="clear" w:color="auto" w:fill="1B3A5C"/>
          </w:tcPr>
          <w:p>
            <w:pPr>
              <w:jc w:val="left"/>
            </w:pPr>
            <w:r>
              <w:rPr>
                <w:rFonts w:ascii="Calibri" w:hAnsi="Calibri"/>
                <w:b/>
                <w:color w:val="FFFFFF"/>
                <w:sz w:val="18"/>
              </w:rPr>
              <w:t>Pass/Fail</w:t>
            </w:r>
          </w:p>
        </w:tc>
      </w:tr>
      <w:tr>
        <w:tc>
          <w:tcPr>
            <w:tcW w:type="dxa" w:w="576"/>
          </w:tcPr>
          <w:p>
            <w:pPr>
              <w:jc w:val="left"/>
            </w:pPr>
            <w:r>
              <w:rPr>
                <w:rFonts w:ascii="Calibri" w:hAnsi="Calibri"/>
                <w:sz w:val="18"/>
              </w:rPr>
              <w:t>1</w:t>
            </w:r>
          </w:p>
        </w:tc>
        <w:tc>
          <w:tcPr>
            <w:tcW w:type="dxa" w:w="4320"/>
          </w:tcPr>
          <w:p>
            <w:pPr>
              <w:jc w:val="left"/>
            </w:pPr>
            <w:r>
              <w:rPr>
                <w:rFonts w:ascii="Calibri" w:hAnsi="Calibri"/>
                <w:sz w:val="18"/>
              </w:rPr>
              <w:t>Open a cert detail page that has a PDF</w:t>
            </w:r>
          </w:p>
        </w:tc>
        <w:tc>
          <w:tcPr>
            <w:tcW w:type="dxa" w:w="4032"/>
          </w:tcPr>
          <w:p>
            <w:pPr>
              <w:jc w:val="left"/>
            </w:pPr>
            <w:r>
              <w:rPr>
                <w:rFonts w:ascii="Calibri" w:hAnsi="Calibri"/>
                <w:sz w:val="18"/>
              </w:rPr>
              <w:t>Certificate PDF/image displays correctly</w:t>
            </w:r>
          </w:p>
        </w:tc>
        <w:tc>
          <w:tcPr>
            <w:tcW w:type="dxa" w:w="864"/>
          </w:tcPr>
          <w:p>
            <w:pPr>
              <w:jc w:val="left"/>
            </w:pPr>
            <w:r>
              <w:rPr>
                <w:rFonts w:ascii="Calibri" w:hAnsi="Calibri"/>
                <w:sz w:val="18"/>
              </w:rPr>
            </w:r>
          </w:p>
        </w:tc>
      </w:tr>
      <w:tr>
        <w:tc>
          <w:tcPr>
            <w:tcW w:type="dxa" w:w="576"/>
          </w:tcPr>
          <w:p>
            <w:pPr>
              <w:jc w:val="left"/>
            </w:pPr>
            <w:r>
              <w:rPr>
                <w:rFonts w:ascii="Calibri" w:hAnsi="Calibri"/>
                <w:sz w:val="18"/>
              </w:rPr>
              <w:t>2</w:t>
            </w:r>
          </w:p>
        </w:tc>
        <w:tc>
          <w:tcPr>
            <w:tcW w:type="dxa" w:w="4320"/>
          </w:tcPr>
          <w:p>
            <w:pPr>
              <w:jc w:val="left"/>
            </w:pPr>
            <w:r>
              <w:rPr>
                <w:rFonts w:ascii="Calibri" w:hAnsi="Calibri"/>
                <w:sz w:val="18"/>
              </w:rPr>
              <w:t>If a cert has no PDF, check placeholder</w:t>
            </w:r>
          </w:p>
        </w:tc>
        <w:tc>
          <w:tcPr>
            <w:tcW w:type="dxa" w:w="4032"/>
          </w:tcPr>
          <w:p>
            <w:pPr>
              <w:jc w:val="left"/>
            </w:pPr>
            <w:r>
              <w:rPr>
                <w:rFonts w:ascii="Calibri" w:hAnsi="Calibri"/>
                <w:sz w:val="18"/>
              </w:rPr>
              <w:t>Shows generic "Certificate Unavailable" icon</w:t>
            </w:r>
          </w:p>
        </w:tc>
        <w:tc>
          <w:tcPr>
            <w:tcW w:type="dxa" w:w="864"/>
          </w:tcPr>
          <w:p>
            <w:pPr>
              <w:jc w:val="left"/>
            </w:pPr>
            <w:r>
              <w:rPr>
                <w:rFonts w:ascii="Calibri" w:hAnsi="Calibri"/>
                <w:sz w:val="18"/>
              </w:rPr>
            </w:r>
          </w:p>
        </w:tc>
      </w:tr>
    </w:tbl>
    <w:p/>
    <w:p>
      <w:pPr>
        <w:pStyle w:val="Heading2"/>
      </w:pPr>
      <w:r>
        <w:t>QC #36 — Shareable URL Not Working</w:t>
      </w:r>
    </w:p>
    <w:tbl>
      <w:tblPr>
        <w:tblStyle w:val="TableGrid"/>
        <w:tblW w:type="auto" w:w="0"/>
        <w:jc w:val="left"/>
        <w:tblLook w:firstColumn="1" w:firstRow="1" w:lastColumn="0" w:lastRow="0" w:noHBand="0" w:noVBand="1" w:val="04A0"/>
      </w:tblPr>
      <w:tblGrid>
        <w:gridCol w:w="5270"/>
        <w:gridCol w:w="5270"/>
      </w:tblGrid>
      <w:tr>
        <w:tc>
          <w:tcPr>
            <w:tcW w:type="dxa" w:w="2160"/>
            <w:shd w:val="clear" w:color="auto" w:fill="1B3A5C"/>
          </w:tcPr>
          <w:p>
            <w:pPr>
              <w:jc w:val="left"/>
            </w:pPr>
            <w:r>
              <w:rPr>
                <w:rFonts w:ascii="Calibri" w:hAnsi="Calibri"/>
                <w:b/>
                <w:color w:val="FFFFFF"/>
                <w:sz w:val="18"/>
              </w:rPr>
              <w:t>Field</w:t>
            </w:r>
          </w:p>
        </w:tc>
        <w:tc>
          <w:tcPr>
            <w:tcW w:type="dxa" w:w="7200"/>
            <w:shd w:val="clear" w:color="auto" w:fill="1B3A5C"/>
          </w:tcPr>
          <w:p>
            <w:pPr>
              <w:jc w:val="left"/>
            </w:pPr>
            <w:r>
              <w:rPr>
                <w:rFonts w:ascii="Calibri" w:hAnsi="Calibri"/>
                <w:b/>
                <w:color w:val="FFFFFF"/>
                <w:sz w:val="18"/>
              </w:rPr>
              <w:t>Value</w:t>
            </w:r>
          </w:p>
        </w:tc>
      </w:tr>
      <w:tr>
        <w:tc>
          <w:tcPr>
            <w:tcW w:type="dxa" w:w="2160"/>
          </w:tcPr>
          <w:p>
            <w:pPr>
              <w:jc w:val="left"/>
            </w:pPr>
            <w:r>
              <w:rPr>
                <w:rFonts w:ascii="Calibri" w:hAnsi="Calibri"/>
                <w:sz w:val="18"/>
              </w:rPr>
              <w:t>Page</w:t>
            </w:r>
          </w:p>
        </w:tc>
        <w:tc>
          <w:tcPr>
            <w:tcW w:type="dxa" w:w="7200"/>
          </w:tcPr>
          <w:p>
            <w:pPr>
              <w:jc w:val="left"/>
            </w:pPr>
            <w:r>
              <w:rPr>
                <w:rFonts w:ascii="Calibri" w:hAnsi="Calibri"/>
                <w:sz w:val="18"/>
              </w:rPr>
              <w:t>Public View</w:t>
            </w:r>
          </w:p>
        </w:tc>
      </w:tr>
      <w:tr>
        <w:tc>
          <w:tcPr>
            <w:tcW w:type="dxa" w:w="2160"/>
          </w:tcPr>
          <w:p>
            <w:pPr>
              <w:jc w:val="left"/>
            </w:pPr>
            <w:r>
              <w:rPr>
                <w:rFonts w:ascii="Calibri" w:hAnsi="Calibri"/>
                <w:sz w:val="18"/>
              </w:rPr>
              <w:t>Priority</w:t>
            </w:r>
          </w:p>
        </w:tc>
        <w:tc>
          <w:tcPr>
            <w:tcW w:type="dxa" w:w="7200"/>
          </w:tcPr>
          <w:p>
            <w:pPr>
              <w:jc w:val="left"/>
            </w:pPr>
            <w:r>
              <w:rPr>
                <w:rFonts w:ascii="Calibri" w:hAnsi="Calibri"/>
                <w:sz w:val="18"/>
              </w:rPr>
              <w:t>High</w:t>
            </w:r>
          </w:p>
        </w:tc>
      </w:tr>
      <w:tr>
        <w:tc>
          <w:tcPr>
            <w:tcW w:type="dxa" w:w="2160"/>
          </w:tcPr>
          <w:p>
            <w:pPr>
              <w:jc w:val="left"/>
            </w:pPr>
            <w:r>
              <w:rPr>
                <w:rFonts w:ascii="Calibri" w:hAnsi="Calibri"/>
                <w:sz w:val="18"/>
              </w:rPr>
              <w:t>Status</w:t>
            </w:r>
          </w:p>
        </w:tc>
        <w:tc>
          <w:tcPr>
            <w:tcW w:type="dxa" w:w="7200"/>
          </w:tcPr>
          <w:p>
            <w:pPr>
              <w:jc w:val="left"/>
            </w:pPr>
            <w:r>
              <w:rPr>
                <w:rFonts w:ascii="Calibri" w:hAnsi="Calibri"/>
                <w:sz w:val="18"/>
              </w:rPr>
              <w:t>Fixed</w:t>
            </w:r>
          </w:p>
        </w:tc>
      </w:tr>
    </w:tbl>
    <w:p/>
    <w:p>
      <w:r>
        <w:rPr>
          <w:b/>
          <w:sz w:val="20"/>
        </w:rPr>
        <w:t xml:space="preserve">Defect: </w:t>
      </w:r>
      <w:r>
        <w:rPr>
          <w:sz w:val="20"/>
        </w:rPr>
        <w:t>URL parameters like ?search=ASSA+ABLOY were ignored on page load.</w:t>
      </w:r>
    </w:p>
    <w:p>
      <w:pPr>
        <w:pStyle w:val="Heading3"/>
      </w:pPr>
      <w:r>
        <w:t>Final Comment</w:t>
      </w:r>
    </w:p>
    <w:p>
      <w:r>
        <w:t>Fixed. URL parameters were parsed AFTER the initial certificate load had already fired with empty filters. Moved setupUrlParameters() to run first in the initialization sequence so URL filters are applied before certificates load.</w:t>
      </w:r>
    </w:p>
    <w:p>
      <w:pPr>
        <w:pStyle w:val="Heading3"/>
      </w:pPr>
      <w:r>
        <w:t>Test Steps</w:t>
      </w:r>
    </w:p>
    <w:tbl>
      <w:tblPr>
        <w:tblStyle w:val="TableGrid"/>
        <w:tblW w:type="auto" w:w="0"/>
        <w:jc w:val="left"/>
        <w:tblLook w:firstColumn="1" w:firstRow="1" w:lastColumn="0" w:lastRow="0" w:noHBand="0" w:noVBand="1" w:val="04A0"/>
      </w:tblPr>
      <w:tblGrid>
        <w:gridCol w:w="2635"/>
        <w:gridCol w:w="2635"/>
        <w:gridCol w:w="2635"/>
        <w:gridCol w:w="2635"/>
      </w:tblGrid>
      <w:tr>
        <w:tc>
          <w:tcPr>
            <w:tcW w:type="dxa" w:w="576"/>
            <w:shd w:val="clear" w:color="auto" w:fill="1B3A5C"/>
          </w:tcPr>
          <w:p>
            <w:pPr>
              <w:jc w:val="left"/>
            </w:pPr>
            <w:r>
              <w:rPr>
                <w:rFonts w:ascii="Calibri" w:hAnsi="Calibri"/>
                <w:b/>
                <w:color w:val="FFFFFF"/>
                <w:sz w:val="18"/>
              </w:rPr>
              <w:t>Step</w:t>
            </w:r>
          </w:p>
        </w:tc>
        <w:tc>
          <w:tcPr>
            <w:tcW w:type="dxa" w:w="4320"/>
            <w:shd w:val="clear" w:color="auto" w:fill="1B3A5C"/>
          </w:tcPr>
          <w:p>
            <w:pPr>
              <w:jc w:val="left"/>
            </w:pPr>
            <w:r>
              <w:rPr>
                <w:rFonts w:ascii="Calibri" w:hAnsi="Calibri"/>
                <w:b/>
                <w:color w:val="FFFFFF"/>
                <w:sz w:val="18"/>
              </w:rPr>
              <w:t>Action</w:t>
            </w:r>
          </w:p>
        </w:tc>
        <w:tc>
          <w:tcPr>
            <w:tcW w:type="dxa" w:w="4032"/>
            <w:shd w:val="clear" w:color="auto" w:fill="1B3A5C"/>
          </w:tcPr>
          <w:p>
            <w:pPr>
              <w:jc w:val="left"/>
            </w:pPr>
            <w:r>
              <w:rPr>
                <w:rFonts w:ascii="Calibri" w:hAnsi="Calibri"/>
                <w:b/>
                <w:color w:val="FFFFFF"/>
                <w:sz w:val="18"/>
              </w:rPr>
              <w:t>Expected Result</w:t>
            </w:r>
          </w:p>
        </w:tc>
        <w:tc>
          <w:tcPr>
            <w:tcW w:type="dxa" w:w="864"/>
            <w:shd w:val="clear" w:color="auto" w:fill="1B3A5C"/>
          </w:tcPr>
          <w:p>
            <w:pPr>
              <w:jc w:val="left"/>
            </w:pPr>
            <w:r>
              <w:rPr>
                <w:rFonts w:ascii="Calibri" w:hAnsi="Calibri"/>
                <w:b/>
                <w:color w:val="FFFFFF"/>
                <w:sz w:val="18"/>
              </w:rPr>
              <w:t>Pass/Fail</w:t>
            </w:r>
          </w:p>
        </w:tc>
      </w:tr>
      <w:tr>
        <w:tc>
          <w:tcPr>
            <w:tcW w:type="dxa" w:w="576"/>
          </w:tcPr>
          <w:p>
            <w:pPr>
              <w:jc w:val="left"/>
            </w:pPr>
            <w:r>
              <w:rPr>
                <w:rFonts w:ascii="Calibri" w:hAnsi="Calibri"/>
                <w:sz w:val="18"/>
              </w:rPr>
              <w:t>1</w:t>
            </w:r>
          </w:p>
        </w:tc>
        <w:tc>
          <w:tcPr>
            <w:tcW w:type="dxa" w:w="4320"/>
          </w:tcPr>
          <w:p>
            <w:pPr>
              <w:jc w:val="left"/>
            </w:pPr>
            <w:r>
              <w:rPr>
                <w:rFonts w:ascii="Calibri" w:hAnsi="Calibri"/>
                <w:sz w:val="18"/>
              </w:rPr>
              <w:t>Open gccwebapp.com/?search=ASSA+ABLOY in a new tab</w:t>
            </w:r>
          </w:p>
        </w:tc>
        <w:tc>
          <w:tcPr>
            <w:tcW w:type="dxa" w:w="4032"/>
          </w:tcPr>
          <w:p>
            <w:pPr>
              <w:jc w:val="left"/>
            </w:pPr>
            <w:r>
              <w:rPr>
                <w:rFonts w:ascii="Calibri" w:hAnsi="Calibri"/>
                <w:sz w:val="18"/>
              </w:rPr>
              <w:t>"ASSA ABLOY" in search bar, only matching certs shown</w:t>
            </w:r>
          </w:p>
        </w:tc>
        <w:tc>
          <w:tcPr>
            <w:tcW w:type="dxa" w:w="864"/>
          </w:tcPr>
          <w:p>
            <w:pPr>
              <w:jc w:val="left"/>
            </w:pPr>
            <w:r>
              <w:rPr>
                <w:rFonts w:ascii="Calibri" w:hAnsi="Calibri"/>
                <w:sz w:val="18"/>
              </w:rPr>
            </w:r>
          </w:p>
        </w:tc>
      </w:tr>
      <w:tr>
        <w:tc>
          <w:tcPr>
            <w:tcW w:type="dxa" w:w="576"/>
          </w:tcPr>
          <w:p>
            <w:pPr>
              <w:jc w:val="left"/>
            </w:pPr>
            <w:r>
              <w:rPr>
                <w:rFonts w:ascii="Calibri" w:hAnsi="Calibri"/>
                <w:sz w:val="18"/>
              </w:rPr>
              <w:t>2</w:t>
            </w:r>
          </w:p>
        </w:tc>
        <w:tc>
          <w:tcPr>
            <w:tcW w:type="dxa" w:w="4320"/>
          </w:tcPr>
          <w:p>
            <w:pPr>
              <w:jc w:val="left"/>
            </w:pPr>
            <w:r>
              <w:rPr>
                <w:rFonts w:ascii="Calibri" w:hAnsi="Calibri"/>
                <w:sz w:val="18"/>
              </w:rPr>
              <w:t>Apply a filter, copy the URL from browser</w:t>
            </w:r>
          </w:p>
        </w:tc>
        <w:tc>
          <w:tcPr>
            <w:tcW w:type="dxa" w:w="4032"/>
          </w:tcPr>
          <w:p>
            <w:pPr>
              <w:jc w:val="left"/>
            </w:pPr>
            <w:r>
              <w:rPr>
                <w:rFonts w:ascii="Calibri" w:hAnsi="Calibri"/>
                <w:sz w:val="18"/>
              </w:rPr>
              <w:t>URL contains filter parameters</w:t>
            </w:r>
          </w:p>
        </w:tc>
        <w:tc>
          <w:tcPr>
            <w:tcW w:type="dxa" w:w="864"/>
          </w:tcPr>
          <w:p>
            <w:pPr>
              <w:jc w:val="left"/>
            </w:pPr>
            <w:r>
              <w:rPr>
                <w:rFonts w:ascii="Calibri" w:hAnsi="Calibri"/>
                <w:sz w:val="18"/>
              </w:rPr>
            </w:r>
          </w:p>
        </w:tc>
      </w:tr>
      <w:tr>
        <w:tc>
          <w:tcPr>
            <w:tcW w:type="dxa" w:w="576"/>
          </w:tcPr>
          <w:p>
            <w:pPr>
              <w:jc w:val="left"/>
            </w:pPr>
            <w:r>
              <w:rPr>
                <w:rFonts w:ascii="Calibri" w:hAnsi="Calibri"/>
                <w:sz w:val="18"/>
              </w:rPr>
              <w:t>3</w:t>
            </w:r>
          </w:p>
        </w:tc>
        <w:tc>
          <w:tcPr>
            <w:tcW w:type="dxa" w:w="4320"/>
          </w:tcPr>
          <w:p>
            <w:pPr>
              <w:jc w:val="left"/>
            </w:pPr>
            <w:r>
              <w:rPr>
                <w:rFonts w:ascii="Calibri" w:hAnsi="Calibri"/>
                <w:sz w:val="18"/>
              </w:rPr>
              <w:t>Paste URL in a new incognito window</w:t>
            </w:r>
          </w:p>
        </w:tc>
        <w:tc>
          <w:tcPr>
            <w:tcW w:type="dxa" w:w="4032"/>
          </w:tcPr>
          <w:p>
            <w:pPr>
              <w:jc w:val="left"/>
            </w:pPr>
            <w:r>
              <w:rPr>
                <w:rFonts w:ascii="Calibri" w:hAnsi="Calibri"/>
                <w:sz w:val="18"/>
              </w:rPr>
              <w:t>Same filtered results appear</w:t>
            </w:r>
          </w:p>
        </w:tc>
        <w:tc>
          <w:tcPr>
            <w:tcW w:type="dxa" w:w="864"/>
          </w:tcPr>
          <w:p>
            <w:pPr>
              <w:jc w:val="left"/>
            </w:pPr>
            <w:r>
              <w:rPr>
                <w:rFonts w:ascii="Calibri" w:hAnsi="Calibri"/>
                <w:sz w:val="18"/>
              </w:rPr>
            </w:r>
          </w:p>
        </w:tc>
      </w:tr>
    </w:tbl>
    <w:p/>
    <w:p>
      <w:pPr>
        <w:pStyle w:val="Heading2"/>
      </w:pPr>
      <w:r>
        <w:t>QC #37 — Tags Too Close to Bottom of Tile</w:t>
      </w:r>
    </w:p>
    <w:tbl>
      <w:tblPr>
        <w:tblStyle w:val="TableGrid"/>
        <w:tblW w:type="auto" w:w="0"/>
        <w:jc w:val="left"/>
        <w:tblLook w:firstColumn="1" w:firstRow="1" w:lastColumn="0" w:lastRow="0" w:noHBand="0" w:noVBand="1" w:val="04A0"/>
      </w:tblPr>
      <w:tblGrid>
        <w:gridCol w:w="5270"/>
        <w:gridCol w:w="5270"/>
      </w:tblGrid>
      <w:tr>
        <w:tc>
          <w:tcPr>
            <w:tcW w:type="dxa" w:w="2160"/>
            <w:shd w:val="clear" w:color="auto" w:fill="1B3A5C"/>
          </w:tcPr>
          <w:p>
            <w:pPr>
              <w:jc w:val="left"/>
            </w:pPr>
            <w:r>
              <w:rPr>
                <w:rFonts w:ascii="Calibri" w:hAnsi="Calibri"/>
                <w:b/>
                <w:color w:val="FFFFFF"/>
                <w:sz w:val="18"/>
              </w:rPr>
              <w:t>Field</w:t>
            </w:r>
          </w:p>
        </w:tc>
        <w:tc>
          <w:tcPr>
            <w:tcW w:type="dxa" w:w="7200"/>
            <w:shd w:val="clear" w:color="auto" w:fill="1B3A5C"/>
          </w:tcPr>
          <w:p>
            <w:pPr>
              <w:jc w:val="left"/>
            </w:pPr>
            <w:r>
              <w:rPr>
                <w:rFonts w:ascii="Calibri" w:hAnsi="Calibri"/>
                <w:b/>
                <w:color w:val="FFFFFF"/>
                <w:sz w:val="18"/>
              </w:rPr>
              <w:t>Value</w:t>
            </w:r>
          </w:p>
        </w:tc>
      </w:tr>
      <w:tr>
        <w:tc>
          <w:tcPr>
            <w:tcW w:type="dxa" w:w="2160"/>
          </w:tcPr>
          <w:p>
            <w:pPr>
              <w:jc w:val="left"/>
            </w:pPr>
            <w:r>
              <w:rPr>
                <w:rFonts w:ascii="Calibri" w:hAnsi="Calibri"/>
                <w:sz w:val="18"/>
              </w:rPr>
              <w:t>Page</w:t>
            </w:r>
          </w:p>
        </w:tc>
        <w:tc>
          <w:tcPr>
            <w:tcW w:type="dxa" w:w="7200"/>
          </w:tcPr>
          <w:p>
            <w:pPr>
              <w:jc w:val="left"/>
            </w:pPr>
            <w:r>
              <w:rPr>
                <w:rFonts w:ascii="Calibri" w:hAnsi="Calibri"/>
                <w:sz w:val="18"/>
              </w:rPr>
              <w:t>Public View - Mobile</w:t>
            </w:r>
          </w:p>
        </w:tc>
      </w:tr>
      <w:tr>
        <w:tc>
          <w:tcPr>
            <w:tcW w:type="dxa" w:w="2160"/>
          </w:tcPr>
          <w:p>
            <w:pPr>
              <w:jc w:val="left"/>
            </w:pPr>
            <w:r>
              <w:rPr>
                <w:rFonts w:ascii="Calibri" w:hAnsi="Calibri"/>
                <w:sz w:val="18"/>
              </w:rPr>
              <w:t>Priority</w:t>
            </w:r>
          </w:p>
        </w:tc>
        <w:tc>
          <w:tcPr>
            <w:tcW w:type="dxa" w:w="7200"/>
          </w:tcPr>
          <w:p>
            <w:pPr>
              <w:jc w:val="left"/>
            </w:pPr>
            <w:r>
              <w:rPr>
                <w:rFonts w:ascii="Calibri" w:hAnsi="Calibri"/>
                <w:sz w:val="18"/>
              </w:rPr>
              <w:t>Low</w:t>
            </w:r>
          </w:p>
        </w:tc>
      </w:tr>
      <w:tr>
        <w:tc>
          <w:tcPr>
            <w:tcW w:type="dxa" w:w="2160"/>
          </w:tcPr>
          <w:p>
            <w:pPr>
              <w:jc w:val="left"/>
            </w:pPr>
            <w:r>
              <w:rPr>
                <w:rFonts w:ascii="Calibri" w:hAnsi="Calibri"/>
                <w:sz w:val="18"/>
              </w:rPr>
              <w:t>Status</w:t>
            </w:r>
          </w:p>
        </w:tc>
        <w:tc>
          <w:tcPr>
            <w:tcW w:type="dxa" w:w="7200"/>
          </w:tcPr>
          <w:p>
            <w:pPr>
              <w:jc w:val="left"/>
            </w:pPr>
            <w:r>
              <w:rPr>
                <w:rFonts w:ascii="Calibri" w:hAnsi="Calibri"/>
                <w:sz w:val="18"/>
              </w:rPr>
              <w:t>Fixed</w:t>
            </w:r>
          </w:p>
        </w:tc>
      </w:tr>
    </w:tbl>
    <w:p/>
    <w:p>
      <w:r>
        <w:rPr>
          <w:b/>
          <w:sz w:val="20"/>
        </w:rPr>
        <w:t xml:space="preserve">Defect: </w:t>
      </w:r>
      <w:r>
        <w:rPr>
          <w:sz w:val="20"/>
        </w:rPr>
        <w:t>Tags on tile cards pressed against the action bar below.</w:t>
      </w:r>
    </w:p>
    <w:p>
      <w:pPr>
        <w:pStyle w:val="Heading3"/>
      </w:pPr>
      <w:r>
        <w:t>Final Comment</w:t>
      </w:r>
    </w:p>
    <w:p>
      <w:r>
        <w:t>Fixed. Added 8px bottom margin to .certificate-tags inside tile cards for breathing room between tag pills and download/view icons.</w:t>
      </w:r>
    </w:p>
    <w:p>
      <w:pPr>
        <w:pStyle w:val="Heading3"/>
      </w:pPr>
      <w:r>
        <w:t>Test Steps</w:t>
      </w:r>
    </w:p>
    <w:tbl>
      <w:tblPr>
        <w:tblStyle w:val="TableGrid"/>
        <w:tblW w:type="auto" w:w="0"/>
        <w:jc w:val="left"/>
        <w:tblLook w:firstColumn="1" w:firstRow="1" w:lastColumn="0" w:lastRow="0" w:noHBand="0" w:noVBand="1" w:val="04A0"/>
      </w:tblPr>
      <w:tblGrid>
        <w:gridCol w:w="2635"/>
        <w:gridCol w:w="2635"/>
        <w:gridCol w:w="2635"/>
        <w:gridCol w:w="2635"/>
      </w:tblGrid>
      <w:tr>
        <w:tc>
          <w:tcPr>
            <w:tcW w:type="dxa" w:w="576"/>
            <w:shd w:val="clear" w:color="auto" w:fill="1B3A5C"/>
          </w:tcPr>
          <w:p>
            <w:pPr>
              <w:jc w:val="left"/>
            </w:pPr>
            <w:r>
              <w:rPr>
                <w:rFonts w:ascii="Calibri" w:hAnsi="Calibri"/>
                <w:b/>
                <w:color w:val="FFFFFF"/>
                <w:sz w:val="18"/>
              </w:rPr>
              <w:t>Step</w:t>
            </w:r>
          </w:p>
        </w:tc>
        <w:tc>
          <w:tcPr>
            <w:tcW w:type="dxa" w:w="4320"/>
            <w:shd w:val="clear" w:color="auto" w:fill="1B3A5C"/>
          </w:tcPr>
          <w:p>
            <w:pPr>
              <w:jc w:val="left"/>
            </w:pPr>
            <w:r>
              <w:rPr>
                <w:rFonts w:ascii="Calibri" w:hAnsi="Calibri"/>
                <w:b/>
                <w:color w:val="FFFFFF"/>
                <w:sz w:val="18"/>
              </w:rPr>
              <w:t>Action</w:t>
            </w:r>
          </w:p>
        </w:tc>
        <w:tc>
          <w:tcPr>
            <w:tcW w:type="dxa" w:w="4032"/>
            <w:shd w:val="clear" w:color="auto" w:fill="1B3A5C"/>
          </w:tcPr>
          <w:p>
            <w:pPr>
              <w:jc w:val="left"/>
            </w:pPr>
            <w:r>
              <w:rPr>
                <w:rFonts w:ascii="Calibri" w:hAnsi="Calibri"/>
                <w:b/>
                <w:color w:val="FFFFFF"/>
                <w:sz w:val="18"/>
              </w:rPr>
              <w:t>Expected Result</w:t>
            </w:r>
          </w:p>
        </w:tc>
        <w:tc>
          <w:tcPr>
            <w:tcW w:type="dxa" w:w="864"/>
            <w:shd w:val="clear" w:color="auto" w:fill="1B3A5C"/>
          </w:tcPr>
          <w:p>
            <w:pPr>
              <w:jc w:val="left"/>
            </w:pPr>
            <w:r>
              <w:rPr>
                <w:rFonts w:ascii="Calibri" w:hAnsi="Calibri"/>
                <w:b/>
                <w:color w:val="FFFFFF"/>
                <w:sz w:val="18"/>
              </w:rPr>
              <w:t>Pass/Fail</w:t>
            </w:r>
          </w:p>
        </w:tc>
      </w:tr>
      <w:tr>
        <w:tc>
          <w:tcPr>
            <w:tcW w:type="dxa" w:w="576"/>
          </w:tcPr>
          <w:p>
            <w:pPr>
              <w:jc w:val="left"/>
            </w:pPr>
            <w:r>
              <w:rPr>
                <w:rFonts w:ascii="Calibri" w:hAnsi="Calibri"/>
                <w:sz w:val="18"/>
              </w:rPr>
              <w:t>1</w:t>
            </w:r>
          </w:p>
        </w:tc>
        <w:tc>
          <w:tcPr>
            <w:tcW w:type="dxa" w:w="4320"/>
          </w:tcPr>
          <w:p>
            <w:pPr>
              <w:jc w:val="left"/>
            </w:pPr>
            <w:r>
              <w:rPr>
                <w:rFonts w:ascii="Calibri" w:hAnsi="Calibri"/>
                <w:sz w:val="18"/>
              </w:rPr>
              <w:t>Open public view, find a cert tile with tags</w:t>
            </w:r>
          </w:p>
        </w:tc>
        <w:tc>
          <w:tcPr>
            <w:tcW w:type="dxa" w:w="4032"/>
          </w:tcPr>
          <w:p>
            <w:pPr>
              <w:jc w:val="left"/>
            </w:pPr>
            <w:r>
              <w:rPr>
                <w:rFonts w:ascii="Calibri" w:hAnsi="Calibri"/>
                <w:sz w:val="18"/>
              </w:rPr>
              <w:t>Tags visible on card</w:t>
            </w:r>
          </w:p>
        </w:tc>
        <w:tc>
          <w:tcPr>
            <w:tcW w:type="dxa" w:w="864"/>
          </w:tcPr>
          <w:p>
            <w:pPr>
              <w:jc w:val="left"/>
            </w:pPr>
            <w:r>
              <w:rPr>
                <w:rFonts w:ascii="Calibri" w:hAnsi="Calibri"/>
                <w:sz w:val="18"/>
              </w:rPr>
            </w:r>
          </w:p>
        </w:tc>
      </w:tr>
      <w:tr>
        <w:tc>
          <w:tcPr>
            <w:tcW w:type="dxa" w:w="576"/>
          </w:tcPr>
          <w:p>
            <w:pPr>
              <w:jc w:val="left"/>
            </w:pPr>
            <w:r>
              <w:rPr>
                <w:rFonts w:ascii="Calibri" w:hAnsi="Calibri"/>
                <w:sz w:val="18"/>
              </w:rPr>
              <w:t>2</w:t>
            </w:r>
          </w:p>
        </w:tc>
        <w:tc>
          <w:tcPr>
            <w:tcW w:type="dxa" w:w="4320"/>
          </w:tcPr>
          <w:p>
            <w:pPr>
              <w:jc w:val="left"/>
            </w:pPr>
            <w:r>
              <w:rPr>
                <w:rFonts w:ascii="Calibri" w:hAnsi="Calibri"/>
                <w:sz w:val="18"/>
              </w:rPr>
              <w:t>Check spacing between tags and bottom action bar</w:t>
            </w:r>
          </w:p>
        </w:tc>
        <w:tc>
          <w:tcPr>
            <w:tcW w:type="dxa" w:w="4032"/>
          </w:tcPr>
          <w:p>
            <w:pPr>
              <w:jc w:val="left"/>
            </w:pPr>
            <w:r>
              <w:rPr>
                <w:rFonts w:ascii="Calibri" w:hAnsi="Calibri"/>
                <w:sz w:val="18"/>
              </w:rPr>
              <w:t>Visible gap between tags and icons below</w:t>
            </w:r>
          </w:p>
        </w:tc>
        <w:tc>
          <w:tcPr>
            <w:tcW w:type="dxa" w:w="864"/>
          </w:tcPr>
          <w:p>
            <w:pPr>
              <w:jc w:val="left"/>
            </w:pPr>
            <w:r>
              <w:rPr>
                <w:rFonts w:ascii="Calibri" w:hAnsi="Calibri"/>
                <w:sz w:val="18"/>
              </w:rPr>
            </w:r>
          </w:p>
        </w:tc>
      </w:tr>
    </w:tbl>
    <w:p/>
    <w:p>
      <w:pPr>
        <w:pStyle w:val="Heading2"/>
      </w:pPr>
      <w:r>
        <w:t>QC #38 — Company Email/URL Placeholder Text</w:t>
      </w:r>
    </w:p>
    <w:tbl>
      <w:tblPr>
        <w:tblStyle w:val="TableGrid"/>
        <w:tblW w:type="auto" w:w="0"/>
        <w:jc w:val="left"/>
        <w:tblLook w:firstColumn="1" w:firstRow="1" w:lastColumn="0" w:lastRow="0" w:noHBand="0" w:noVBand="1" w:val="04A0"/>
      </w:tblPr>
      <w:tblGrid>
        <w:gridCol w:w="5270"/>
        <w:gridCol w:w="5270"/>
      </w:tblGrid>
      <w:tr>
        <w:tc>
          <w:tcPr>
            <w:tcW w:type="dxa" w:w="2160"/>
            <w:shd w:val="clear" w:color="auto" w:fill="1B3A5C"/>
          </w:tcPr>
          <w:p>
            <w:pPr>
              <w:jc w:val="left"/>
            </w:pPr>
            <w:r>
              <w:rPr>
                <w:rFonts w:ascii="Calibri" w:hAnsi="Calibri"/>
                <w:b/>
                <w:color w:val="FFFFFF"/>
                <w:sz w:val="18"/>
              </w:rPr>
              <w:t>Field</w:t>
            </w:r>
          </w:p>
        </w:tc>
        <w:tc>
          <w:tcPr>
            <w:tcW w:type="dxa" w:w="7200"/>
            <w:shd w:val="clear" w:color="auto" w:fill="1B3A5C"/>
          </w:tcPr>
          <w:p>
            <w:pPr>
              <w:jc w:val="left"/>
            </w:pPr>
            <w:r>
              <w:rPr>
                <w:rFonts w:ascii="Calibri" w:hAnsi="Calibri"/>
                <w:b/>
                <w:color w:val="FFFFFF"/>
                <w:sz w:val="18"/>
              </w:rPr>
              <w:t>Value</w:t>
            </w:r>
          </w:p>
        </w:tc>
      </w:tr>
      <w:tr>
        <w:tc>
          <w:tcPr>
            <w:tcW w:type="dxa" w:w="2160"/>
          </w:tcPr>
          <w:p>
            <w:pPr>
              <w:jc w:val="left"/>
            </w:pPr>
            <w:r>
              <w:rPr>
                <w:rFonts w:ascii="Calibri" w:hAnsi="Calibri"/>
                <w:sz w:val="18"/>
              </w:rPr>
              <w:t>Page</w:t>
            </w:r>
          </w:p>
        </w:tc>
        <w:tc>
          <w:tcPr>
            <w:tcW w:type="dxa" w:w="7200"/>
          </w:tcPr>
          <w:p>
            <w:pPr>
              <w:jc w:val="left"/>
            </w:pPr>
            <w:r>
              <w:rPr>
                <w:rFonts w:ascii="Calibri" w:hAnsi="Calibri"/>
                <w:sz w:val="18"/>
              </w:rPr>
              <w:t>Public View / General</w:t>
            </w:r>
          </w:p>
        </w:tc>
      </w:tr>
      <w:tr>
        <w:tc>
          <w:tcPr>
            <w:tcW w:type="dxa" w:w="2160"/>
          </w:tcPr>
          <w:p>
            <w:pPr>
              <w:jc w:val="left"/>
            </w:pPr>
            <w:r>
              <w:rPr>
                <w:rFonts w:ascii="Calibri" w:hAnsi="Calibri"/>
                <w:sz w:val="18"/>
              </w:rPr>
              <w:t>Priority</w:t>
            </w:r>
          </w:p>
        </w:tc>
        <w:tc>
          <w:tcPr>
            <w:tcW w:type="dxa" w:w="7200"/>
          </w:tcPr>
          <w:p>
            <w:pPr>
              <w:jc w:val="left"/>
            </w:pPr>
            <w:r>
              <w:rPr>
                <w:rFonts w:ascii="Calibri" w:hAnsi="Calibri"/>
                <w:sz w:val="18"/>
              </w:rPr>
              <w:t>Medium</w:t>
            </w:r>
          </w:p>
        </w:tc>
      </w:tr>
      <w:tr>
        <w:tc>
          <w:tcPr>
            <w:tcW w:type="dxa" w:w="2160"/>
          </w:tcPr>
          <w:p>
            <w:pPr>
              <w:jc w:val="left"/>
            </w:pPr>
            <w:r>
              <w:rPr>
                <w:rFonts w:ascii="Calibri" w:hAnsi="Calibri"/>
                <w:sz w:val="18"/>
              </w:rPr>
              <w:t>Status</w:t>
            </w:r>
          </w:p>
        </w:tc>
        <w:tc>
          <w:tcPr>
            <w:tcW w:type="dxa" w:w="7200"/>
          </w:tcPr>
          <w:p>
            <w:pPr>
              <w:jc w:val="left"/>
            </w:pPr>
            <w:r>
              <w:rPr>
                <w:rFonts w:ascii="Calibri" w:hAnsi="Calibri"/>
                <w:sz w:val="18"/>
              </w:rPr>
              <w:t>Fixed</w:t>
            </w:r>
          </w:p>
        </w:tc>
      </w:tr>
    </w:tbl>
    <w:p/>
    <w:p>
      <w:r>
        <w:rPr>
          <w:b/>
          <w:sz w:val="20"/>
        </w:rPr>
        <w:t xml:space="preserve">Defect: </w:t>
      </w:r>
      <w:r>
        <w:rPr>
          <w:sz w:val="20"/>
        </w:rPr>
        <w:t>"Available upon request" and "Not provided" shown instead of dash when no email/URL.</w:t>
      </w:r>
    </w:p>
    <w:p>
      <w:pPr>
        <w:pStyle w:val="Heading3"/>
      </w:pPr>
      <w:r>
        <w:t>Final Comment</w:t>
      </w:r>
    </w:p>
    <w:p>
      <w:r>
        <w:t>Fixed. Changed placeholders to display a dash (—) when no value exists. Updated across all 4 detail views.</w:t>
      </w:r>
    </w:p>
    <w:p>
      <w:pPr>
        <w:pStyle w:val="Heading3"/>
      </w:pPr>
      <w:r>
        <w:t>Test Steps</w:t>
      </w:r>
    </w:p>
    <w:tbl>
      <w:tblPr>
        <w:tblStyle w:val="TableGrid"/>
        <w:tblW w:type="auto" w:w="0"/>
        <w:jc w:val="left"/>
        <w:tblLook w:firstColumn="1" w:firstRow="1" w:lastColumn="0" w:lastRow="0" w:noHBand="0" w:noVBand="1" w:val="04A0"/>
      </w:tblPr>
      <w:tblGrid>
        <w:gridCol w:w="2635"/>
        <w:gridCol w:w="2635"/>
        <w:gridCol w:w="2635"/>
        <w:gridCol w:w="2635"/>
      </w:tblGrid>
      <w:tr>
        <w:tc>
          <w:tcPr>
            <w:tcW w:type="dxa" w:w="576"/>
            <w:shd w:val="clear" w:color="auto" w:fill="1B3A5C"/>
          </w:tcPr>
          <w:p>
            <w:pPr>
              <w:jc w:val="left"/>
            </w:pPr>
            <w:r>
              <w:rPr>
                <w:rFonts w:ascii="Calibri" w:hAnsi="Calibri"/>
                <w:b/>
                <w:color w:val="FFFFFF"/>
                <w:sz w:val="18"/>
              </w:rPr>
              <w:t>Step</w:t>
            </w:r>
          </w:p>
        </w:tc>
        <w:tc>
          <w:tcPr>
            <w:tcW w:type="dxa" w:w="4320"/>
            <w:shd w:val="clear" w:color="auto" w:fill="1B3A5C"/>
          </w:tcPr>
          <w:p>
            <w:pPr>
              <w:jc w:val="left"/>
            </w:pPr>
            <w:r>
              <w:rPr>
                <w:rFonts w:ascii="Calibri" w:hAnsi="Calibri"/>
                <w:b/>
                <w:color w:val="FFFFFF"/>
                <w:sz w:val="18"/>
              </w:rPr>
              <w:t>Action</w:t>
            </w:r>
          </w:p>
        </w:tc>
        <w:tc>
          <w:tcPr>
            <w:tcW w:type="dxa" w:w="4032"/>
            <w:shd w:val="clear" w:color="auto" w:fill="1B3A5C"/>
          </w:tcPr>
          <w:p>
            <w:pPr>
              <w:jc w:val="left"/>
            </w:pPr>
            <w:r>
              <w:rPr>
                <w:rFonts w:ascii="Calibri" w:hAnsi="Calibri"/>
                <w:b/>
                <w:color w:val="FFFFFF"/>
                <w:sz w:val="18"/>
              </w:rPr>
              <w:t>Expected Result</w:t>
            </w:r>
          </w:p>
        </w:tc>
        <w:tc>
          <w:tcPr>
            <w:tcW w:type="dxa" w:w="864"/>
            <w:shd w:val="clear" w:color="auto" w:fill="1B3A5C"/>
          </w:tcPr>
          <w:p>
            <w:pPr>
              <w:jc w:val="left"/>
            </w:pPr>
            <w:r>
              <w:rPr>
                <w:rFonts w:ascii="Calibri" w:hAnsi="Calibri"/>
                <w:b/>
                <w:color w:val="FFFFFF"/>
                <w:sz w:val="18"/>
              </w:rPr>
              <w:t>Pass/Fail</w:t>
            </w:r>
          </w:p>
        </w:tc>
      </w:tr>
      <w:tr>
        <w:tc>
          <w:tcPr>
            <w:tcW w:type="dxa" w:w="576"/>
          </w:tcPr>
          <w:p>
            <w:pPr>
              <w:jc w:val="left"/>
            </w:pPr>
            <w:r>
              <w:rPr>
                <w:rFonts w:ascii="Calibri" w:hAnsi="Calibri"/>
                <w:sz w:val="18"/>
              </w:rPr>
              <w:t>1</w:t>
            </w:r>
          </w:p>
        </w:tc>
        <w:tc>
          <w:tcPr>
            <w:tcW w:type="dxa" w:w="4320"/>
          </w:tcPr>
          <w:p>
            <w:pPr>
              <w:jc w:val="left"/>
            </w:pPr>
            <w:r>
              <w:rPr>
                <w:rFonts w:ascii="Calibri" w:hAnsi="Calibri"/>
                <w:sz w:val="18"/>
              </w:rPr>
              <w:t>Open a cert detail page where company has no email</w:t>
            </w:r>
          </w:p>
        </w:tc>
        <w:tc>
          <w:tcPr>
            <w:tcW w:type="dxa" w:w="4032"/>
          </w:tcPr>
          <w:p>
            <w:pPr>
              <w:jc w:val="left"/>
            </w:pPr>
            <w:r>
              <w:rPr>
                <w:rFonts w:ascii="Calibri" w:hAnsi="Calibri"/>
                <w:sz w:val="18"/>
              </w:rPr>
              <w:t>Shows "—" (dash), not "Available upon request"</w:t>
            </w:r>
          </w:p>
        </w:tc>
        <w:tc>
          <w:tcPr>
            <w:tcW w:type="dxa" w:w="864"/>
          </w:tcPr>
          <w:p>
            <w:pPr>
              <w:jc w:val="left"/>
            </w:pPr>
            <w:r>
              <w:rPr>
                <w:rFonts w:ascii="Calibri" w:hAnsi="Calibri"/>
                <w:sz w:val="18"/>
              </w:rPr>
            </w:r>
          </w:p>
        </w:tc>
      </w:tr>
      <w:tr>
        <w:tc>
          <w:tcPr>
            <w:tcW w:type="dxa" w:w="576"/>
          </w:tcPr>
          <w:p>
            <w:pPr>
              <w:jc w:val="left"/>
            </w:pPr>
            <w:r>
              <w:rPr>
                <w:rFonts w:ascii="Calibri" w:hAnsi="Calibri"/>
                <w:sz w:val="18"/>
              </w:rPr>
              <w:t>2</w:t>
            </w:r>
          </w:p>
        </w:tc>
        <w:tc>
          <w:tcPr>
            <w:tcW w:type="dxa" w:w="4320"/>
          </w:tcPr>
          <w:p>
            <w:pPr>
              <w:jc w:val="left"/>
            </w:pPr>
            <w:r>
              <w:rPr>
                <w:rFonts w:ascii="Calibri" w:hAnsi="Calibri"/>
                <w:sz w:val="18"/>
              </w:rPr>
              <w:t>Check company URL on same cert</w:t>
            </w:r>
          </w:p>
        </w:tc>
        <w:tc>
          <w:tcPr>
            <w:tcW w:type="dxa" w:w="4032"/>
          </w:tcPr>
          <w:p>
            <w:pPr>
              <w:jc w:val="left"/>
            </w:pPr>
            <w:r>
              <w:rPr>
                <w:rFonts w:ascii="Calibri" w:hAnsi="Calibri"/>
                <w:sz w:val="18"/>
              </w:rPr>
              <w:t>Shows "—" (dash), not "Not provided"</w:t>
            </w:r>
          </w:p>
        </w:tc>
        <w:tc>
          <w:tcPr>
            <w:tcW w:type="dxa" w:w="864"/>
          </w:tcPr>
          <w:p>
            <w:pPr>
              <w:jc w:val="left"/>
            </w:pPr>
            <w:r>
              <w:rPr>
                <w:rFonts w:ascii="Calibri" w:hAnsi="Calibri"/>
                <w:sz w:val="18"/>
              </w:rPr>
            </w:r>
          </w:p>
        </w:tc>
      </w:tr>
      <w:tr>
        <w:tc>
          <w:tcPr>
            <w:tcW w:type="dxa" w:w="576"/>
          </w:tcPr>
          <w:p>
            <w:pPr>
              <w:jc w:val="left"/>
            </w:pPr>
            <w:r>
              <w:rPr>
                <w:rFonts w:ascii="Calibri" w:hAnsi="Calibri"/>
                <w:sz w:val="18"/>
              </w:rPr>
              <w:t>3</w:t>
            </w:r>
          </w:p>
        </w:tc>
        <w:tc>
          <w:tcPr>
            <w:tcW w:type="dxa" w:w="4320"/>
          </w:tcPr>
          <w:p>
            <w:pPr>
              <w:jc w:val="left"/>
            </w:pPr>
            <w:r>
              <w:rPr>
                <w:rFonts w:ascii="Calibri" w:hAnsi="Calibri"/>
                <w:sz w:val="18"/>
              </w:rPr>
              <w:t>Open a cert where company HAS email and URL</w:t>
            </w:r>
          </w:p>
        </w:tc>
        <w:tc>
          <w:tcPr>
            <w:tcW w:type="dxa" w:w="4032"/>
          </w:tcPr>
          <w:p>
            <w:pPr>
              <w:jc w:val="left"/>
            </w:pPr>
            <w:r>
              <w:rPr>
                <w:rFonts w:ascii="Calibri" w:hAnsi="Calibri"/>
                <w:sz w:val="18"/>
              </w:rPr>
              <w:t>Shows actual email and URL</w:t>
            </w:r>
          </w:p>
        </w:tc>
        <w:tc>
          <w:tcPr>
            <w:tcW w:type="dxa" w:w="864"/>
          </w:tcPr>
          <w:p>
            <w:pPr>
              <w:jc w:val="left"/>
            </w:pPr>
            <w:r>
              <w:rPr>
                <w:rFonts w:ascii="Calibri" w:hAnsi="Calibri"/>
                <w:sz w:val="18"/>
              </w:rPr>
            </w:r>
          </w:p>
        </w:tc>
      </w:tr>
    </w:tbl>
    <w:p/>
    <w:p>
      <w:pPr>
        <w:pStyle w:val="Heading2"/>
      </w:pPr>
      <w:r>
        <w:t>QC #39 — "General Product" Text Showing</w:t>
      </w:r>
    </w:p>
    <w:tbl>
      <w:tblPr>
        <w:tblStyle w:val="TableGrid"/>
        <w:tblW w:type="auto" w:w="0"/>
        <w:jc w:val="left"/>
        <w:tblLook w:firstColumn="1" w:firstRow="1" w:lastColumn="0" w:lastRow="0" w:noHBand="0" w:noVBand="1" w:val="04A0"/>
      </w:tblPr>
      <w:tblGrid>
        <w:gridCol w:w="5270"/>
        <w:gridCol w:w="5270"/>
      </w:tblGrid>
      <w:tr>
        <w:tc>
          <w:tcPr>
            <w:tcW w:type="dxa" w:w="2160"/>
            <w:shd w:val="clear" w:color="auto" w:fill="1B3A5C"/>
          </w:tcPr>
          <w:p>
            <w:pPr>
              <w:jc w:val="left"/>
            </w:pPr>
            <w:r>
              <w:rPr>
                <w:rFonts w:ascii="Calibri" w:hAnsi="Calibri"/>
                <w:b/>
                <w:color w:val="FFFFFF"/>
                <w:sz w:val="18"/>
              </w:rPr>
              <w:t>Field</w:t>
            </w:r>
          </w:p>
        </w:tc>
        <w:tc>
          <w:tcPr>
            <w:tcW w:type="dxa" w:w="7200"/>
            <w:shd w:val="clear" w:color="auto" w:fill="1B3A5C"/>
          </w:tcPr>
          <w:p>
            <w:pPr>
              <w:jc w:val="left"/>
            </w:pPr>
            <w:r>
              <w:rPr>
                <w:rFonts w:ascii="Calibri" w:hAnsi="Calibri"/>
                <w:b/>
                <w:color w:val="FFFFFF"/>
                <w:sz w:val="18"/>
              </w:rPr>
              <w:t>Value</w:t>
            </w:r>
          </w:p>
        </w:tc>
      </w:tr>
      <w:tr>
        <w:tc>
          <w:tcPr>
            <w:tcW w:type="dxa" w:w="2160"/>
          </w:tcPr>
          <w:p>
            <w:pPr>
              <w:jc w:val="left"/>
            </w:pPr>
            <w:r>
              <w:rPr>
                <w:rFonts w:ascii="Calibri" w:hAnsi="Calibri"/>
                <w:sz w:val="18"/>
              </w:rPr>
              <w:t>Page</w:t>
            </w:r>
          </w:p>
        </w:tc>
        <w:tc>
          <w:tcPr>
            <w:tcW w:type="dxa" w:w="7200"/>
          </w:tcPr>
          <w:p>
            <w:pPr>
              <w:jc w:val="left"/>
            </w:pPr>
            <w:r>
              <w:rPr>
                <w:rFonts w:ascii="Calibri" w:hAnsi="Calibri"/>
                <w:sz w:val="18"/>
              </w:rPr>
              <w:t>Public View / General</w:t>
            </w:r>
          </w:p>
        </w:tc>
      </w:tr>
      <w:tr>
        <w:tc>
          <w:tcPr>
            <w:tcW w:type="dxa" w:w="2160"/>
          </w:tcPr>
          <w:p>
            <w:pPr>
              <w:jc w:val="left"/>
            </w:pPr>
            <w:r>
              <w:rPr>
                <w:rFonts w:ascii="Calibri" w:hAnsi="Calibri"/>
                <w:sz w:val="18"/>
              </w:rPr>
              <w:t>Priority</w:t>
            </w:r>
          </w:p>
        </w:tc>
        <w:tc>
          <w:tcPr>
            <w:tcW w:type="dxa" w:w="7200"/>
          </w:tcPr>
          <w:p>
            <w:pPr>
              <w:jc w:val="left"/>
            </w:pPr>
            <w:r>
              <w:rPr>
                <w:rFonts w:ascii="Calibri" w:hAnsi="Calibri"/>
                <w:sz w:val="18"/>
              </w:rPr>
              <w:t>Medium</w:t>
            </w:r>
          </w:p>
        </w:tc>
      </w:tr>
      <w:tr>
        <w:tc>
          <w:tcPr>
            <w:tcW w:type="dxa" w:w="2160"/>
          </w:tcPr>
          <w:p>
            <w:pPr>
              <w:jc w:val="left"/>
            </w:pPr>
            <w:r>
              <w:rPr>
                <w:rFonts w:ascii="Calibri" w:hAnsi="Calibri"/>
                <w:sz w:val="18"/>
              </w:rPr>
              <w:t>Status</w:t>
            </w:r>
          </w:p>
        </w:tc>
        <w:tc>
          <w:tcPr>
            <w:tcW w:type="dxa" w:w="7200"/>
          </w:tcPr>
          <w:p>
            <w:pPr>
              <w:jc w:val="left"/>
            </w:pPr>
            <w:r>
              <w:rPr>
                <w:rFonts w:ascii="Calibri" w:hAnsi="Calibri"/>
                <w:sz w:val="18"/>
              </w:rPr>
              <w:t>Fixed</w:t>
            </w:r>
          </w:p>
        </w:tc>
      </w:tr>
    </w:tbl>
    <w:p/>
    <w:p>
      <w:r>
        <w:rPr>
          <w:b/>
          <w:sz w:val="20"/>
        </w:rPr>
        <w:t xml:space="preserve">Defect: </w:t>
      </w:r>
      <w:r>
        <w:rPr>
          <w:sz w:val="20"/>
        </w:rPr>
        <w:t>"General Product" appeared when no Product Type was assigned.</w:t>
      </w:r>
    </w:p>
    <w:p>
      <w:pPr>
        <w:pStyle w:val="Heading3"/>
      </w:pPr>
      <w:r>
        <w:t>Final Comment</w:t>
      </w:r>
    </w:p>
    <w:p>
      <w:r>
        <w:t>Fixed. Removed hardcoded "General Product" fallback text. Now displays a dash (—) when no Product Type is assigned. Updated across all 4 detail views.</w:t>
      </w:r>
    </w:p>
    <w:p>
      <w:pPr>
        <w:pStyle w:val="Heading3"/>
      </w:pPr>
      <w:r>
        <w:t>Test Steps</w:t>
      </w:r>
    </w:p>
    <w:tbl>
      <w:tblPr>
        <w:tblStyle w:val="TableGrid"/>
        <w:tblW w:type="auto" w:w="0"/>
        <w:jc w:val="left"/>
        <w:tblLook w:firstColumn="1" w:firstRow="1" w:lastColumn="0" w:lastRow="0" w:noHBand="0" w:noVBand="1" w:val="04A0"/>
      </w:tblPr>
      <w:tblGrid>
        <w:gridCol w:w="2635"/>
        <w:gridCol w:w="2635"/>
        <w:gridCol w:w="2635"/>
        <w:gridCol w:w="2635"/>
      </w:tblGrid>
      <w:tr>
        <w:tc>
          <w:tcPr>
            <w:tcW w:type="dxa" w:w="576"/>
            <w:shd w:val="clear" w:color="auto" w:fill="1B3A5C"/>
          </w:tcPr>
          <w:p>
            <w:pPr>
              <w:jc w:val="left"/>
            </w:pPr>
            <w:r>
              <w:rPr>
                <w:rFonts w:ascii="Calibri" w:hAnsi="Calibri"/>
                <w:b/>
                <w:color w:val="FFFFFF"/>
                <w:sz w:val="18"/>
              </w:rPr>
              <w:t>Step</w:t>
            </w:r>
          </w:p>
        </w:tc>
        <w:tc>
          <w:tcPr>
            <w:tcW w:type="dxa" w:w="4320"/>
            <w:shd w:val="clear" w:color="auto" w:fill="1B3A5C"/>
          </w:tcPr>
          <w:p>
            <w:pPr>
              <w:jc w:val="left"/>
            </w:pPr>
            <w:r>
              <w:rPr>
                <w:rFonts w:ascii="Calibri" w:hAnsi="Calibri"/>
                <w:b/>
                <w:color w:val="FFFFFF"/>
                <w:sz w:val="18"/>
              </w:rPr>
              <w:t>Action</w:t>
            </w:r>
          </w:p>
        </w:tc>
        <w:tc>
          <w:tcPr>
            <w:tcW w:type="dxa" w:w="4032"/>
            <w:shd w:val="clear" w:color="auto" w:fill="1B3A5C"/>
          </w:tcPr>
          <w:p>
            <w:pPr>
              <w:jc w:val="left"/>
            </w:pPr>
            <w:r>
              <w:rPr>
                <w:rFonts w:ascii="Calibri" w:hAnsi="Calibri"/>
                <w:b/>
                <w:color w:val="FFFFFF"/>
                <w:sz w:val="18"/>
              </w:rPr>
              <w:t>Expected Result</w:t>
            </w:r>
          </w:p>
        </w:tc>
        <w:tc>
          <w:tcPr>
            <w:tcW w:type="dxa" w:w="864"/>
            <w:shd w:val="clear" w:color="auto" w:fill="1B3A5C"/>
          </w:tcPr>
          <w:p>
            <w:pPr>
              <w:jc w:val="left"/>
            </w:pPr>
            <w:r>
              <w:rPr>
                <w:rFonts w:ascii="Calibri" w:hAnsi="Calibri"/>
                <w:b/>
                <w:color w:val="FFFFFF"/>
                <w:sz w:val="18"/>
              </w:rPr>
              <w:t>Pass/Fail</w:t>
            </w:r>
          </w:p>
        </w:tc>
      </w:tr>
      <w:tr>
        <w:tc>
          <w:tcPr>
            <w:tcW w:type="dxa" w:w="576"/>
          </w:tcPr>
          <w:p>
            <w:pPr>
              <w:jc w:val="left"/>
            </w:pPr>
            <w:r>
              <w:rPr>
                <w:rFonts w:ascii="Calibri" w:hAnsi="Calibri"/>
                <w:sz w:val="18"/>
              </w:rPr>
              <w:t>1</w:t>
            </w:r>
          </w:p>
        </w:tc>
        <w:tc>
          <w:tcPr>
            <w:tcW w:type="dxa" w:w="4320"/>
          </w:tcPr>
          <w:p>
            <w:pPr>
              <w:jc w:val="left"/>
            </w:pPr>
            <w:r>
              <w:rPr>
                <w:rFonts w:ascii="Calibri" w:hAnsi="Calibri"/>
                <w:sz w:val="18"/>
              </w:rPr>
              <w:t>Find a cert with no Product Type assigned</w:t>
            </w:r>
          </w:p>
        </w:tc>
        <w:tc>
          <w:tcPr>
            <w:tcW w:type="dxa" w:w="4032"/>
          </w:tcPr>
          <w:p>
            <w:pPr>
              <w:jc w:val="left"/>
            </w:pPr>
            <w:r>
              <w:rPr>
                <w:rFonts w:ascii="Calibri" w:hAnsi="Calibri"/>
                <w:sz w:val="18"/>
              </w:rPr>
              <w:t>Shows "—" (dash), not "General Product"</w:t>
            </w:r>
          </w:p>
        </w:tc>
        <w:tc>
          <w:tcPr>
            <w:tcW w:type="dxa" w:w="864"/>
          </w:tcPr>
          <w:p>
            <w:pPr>
              <w:jc w:val="left"/>
            </w:pPr>
            <w:r>
              <w:rPr>
                <w:rFonts w:ascii="Calibri" w:hAnsi="Calibri"/>
                <w:sz w:val="18"/>
              </w:rPr>
            </w:r>
          </w:p>
        </w:tc>
      </w:tr>
      <w:tr>
        <w:tc>
          <w:tcPr>
            <w:tcW w:type="dxa" w:w="576"/>
          </w:tcPr>
          <w:p>
            <w:pPr>
              <w:jc w:val="left"/>
            </w:pPr>
            <w:r>
              <w:rPr>
                <w:rFonts w:ascii="Calibri" w:hAnsi="Calibri"/>
                <w:sz w:val="18"/>
              </w:rPr>
              <w:t>2</w:t>
            </w:r>
          </w:p>
        </w:tc>
        <w:tc>
          <w:tcPr>
            <w:tcW w:type="dxa" w:w="4320"/>
          </w:tcPr>
          <w:p>
            <w:pPr>
              <w:jc w:val="left"/>
            </w:pPr>
            <w:r>
              <w:rPr>
                <w:rFonts w:ascii="Calibri" w:hAnsi="Calibri"/>
                <w:sz w:val="18"/>
              </w:rPr>
              <w:t>Search/filter for "General Product"</w:t>
            </w:r>
          </w:p>
        </w:tc>
        <w:tc>
          <w:tcPr>
            <w:tcW w:type="dxa" w:w="4032"/>
          </w:tcPr>
          <w:p>
            <w:pPr>
              <w:jc w:val="left"/>
            </w:pPr>
            <w:r>
              <w:rPr>
                <w:rFonts w:ascii="Calibri" w:hAnsi="Calibri"/>
                <w:sz w:val="18"/>
              </w:rPr>
              <w:t>No results - term does not appear anywhere</w:t>
            </w:r>
          </w:p>
        </w:tc>
        <w:tc>
          <w:tcPr>
            <w:tcW w:type="dxa" w:w="864"/>
          </w:tcPr>
          <w:p>
            <w:pPr>
              <w:jc w:val="left"/>
            </w:pPr>
            <w:r>
              <w:rPr>
                <w:rFonts w:ascii="Calibri" w:hAnsi="Calibri"/>
                <w:sz w:val="18"/>
              </w:rPr>
            </w:r>
          </w:p>
        </w:tc>
      </w:tr>
    </w:tbl>
    <w:p/>
    <w:p>
      <w:pPr>
        <w:pStyle w:val="Heading2"/>
      </w:pPr>
      <w:r>
        <w:t>QC #40 — GCC Logo Not Linking to Homepage</w:t>
      </w:r>
    </w:p>
    <w:tbl>
      <w:tblPr>
        <w:tblStyle w:val="TableGrid"/>
        <w:tblW w:type="auto" w:w="0"/>
        <w:jc w:val="left"/>
        <w:tblLook w:firstColumn="1" w:firstRow="1" w:lastColumn="0" w:lastRow="0" w:noHBand="0" w:noVBand="1" w:val="04A0"/>
      </w:tblPr>
      <w:tblGrid>
        <w:gridCol w:w="5270"/>
        <w:gridCol w:w="5270"/>
      </w:tblGrid>
      <w:tr>
        <w:tc>
          <w:tcPr>
            <w:tcW w:type="dxa" w:w="2160"/>
            <w:shd w:val="clear" w:color="auto" w:fill="1B3A5C"/>
          </w:tcPr>
          <w:p>
            <w:pPr>
              <w:jc w:val="left"/>
            </w:pPr>
            <w:r>
              <w:rPr>
                <w:rFonts w:ascii="Calibri" w:hAnsi="Calibri"/>
                <w:b/>
                <w:color w:val="FFFFFF"/>
                <w:sz w:val="18"/>
              </w:rPr>
              <w:t>Field</w:t>
            </w:r>
          </w:p>
        </w:tc>
        <w:tc>
          <w:tcPr>
            <w:tcW w:type="dxa" w:w="7200"/>
            <w:shd w:val="clear" w:color="auto" w:fill="1B3A5C"/>
          </w:tcPr>
          <w:p>
            <w:pPr>
              <w:jc w:val="left"/>
            </w:pPr>
            <w:r>
              <w:rPr>
                <w:rFonts w:ascii="Calibri" w:hAnsi="Calibri"/>
                <w:b/>
                <w:color w:val="FFFFFF"/>
                <w:sz w:val="18"/>
              </w:rPr>
              <w:t>Value</w:t>
            </w:r>
          </w:p>
        </w:tc>
      </w:tr>
      <w:tr>
        <w:tc>
          <w:tcPr>
            <w:tcW w:type="dxa" w:w="2160"/>
          </w:tcPr>
          <w:p>
            <w:pPr>
              <w:jc w:val="left"/>
            </w:pPr>
            <w:r>
              <w:rPr>
                <w:rFonts w:ascii="Calibri" w:hAnsi="Calibri"/>
                <w:sz w:val="18"/>
              </w:rPr>
              <w:t>Page</w:t>
            </w:r>
          </w:p>
        </w:tc>
        <w:tc>
          <w:tcPr>
            <w:tcW w:type="dxa" w:w="7200"/>
          </w:tcPr>
          <w:p>
            <w:pPr>
              <w:jc w:val="left"/>
            </w:pPr>
            <w:r>
              <w:rPr>
                <w:rFonts w:ascii="Calibri" w:hAnsi="Calibri"/>
                <w:sz w:val="18"/>
              </w:rPr>
              <w:t>All Pages</w:t>
            </w:r>
          </w:p>
        </w:tc>
      </w:tr>
      <w:tr>
        <w:tc>
          <w:tcPr>
            <w:tcW w:type="dxa" w:w="2160"/>
          </w:tcPr>
          <w:p>
            <w:pPr>
              <w:jc w:val="left"/>
            </w:pPr>
            <w:r>
              <w:rPr>
                <w:rFonts w:ascii="Calibri" w:hAnsi="Calibri"/>
                <w:sz w:val="18"/>
              </w:rPr>
              <w:t>Priority</w:t>
            </w:r>
          </w:p>
        </w:tc>
        <w:tc>
          <w:tcPr>
            <w:tcW w:type="dxa" w:w="7200"/>
          </w:tcPr>
          <w:p>
            <w:pPr>
              <w:jc w:val="left"/>
            </w:pPr>
            <w:r>
              <w:rPr>
                <w:rFonts w:ascii="Calibri" w:hAnsi="Calibri"/>
                <w:sz w:val="18"/>
              </w:rPr>
              <w:t>High</w:t>
            </w:r>
          </w:p>
        </w:tc>
      </w:tr>
      <w:tr>
        <w:tc>
          <w:tcPr>
            <w:tcW w:type="dxa" w:w="2160"/>
          </w:tcPr>
          <w:p>
            <w:pPr>
              <w:jc w:val="left"/>
            </w:pPr>
            <w:r>
              <w:rPr>
                <w:rFonts w:ascii="Calibri" w:hAnsi="Calibri"/>
                <w:sz w:val="18"/>
              </w:rPr>
              <w:t>Status</w:t>
            </w:r>
          </w:p>
        </w:tc>
        <w:tc>
          <w:tcPr>
            <w:tcW w:type="dxa" w:w="7200"/>
          </w:tcPr>
          <w:p>
            <w:pPr>
              <w:jc w:val="left"/>
            </w:pPr>
            <w:r>
              <w:rPr>
                <w:rFonts w:ascii="Calibri" w:hAnsi="Calibri"/>
                <w:sz w:val="18"/>
              </w:rPr>
              <w:t>Fixed</w:t>
            </w:r>
          </w:p>
        </w:tc>
      </w:tr>
    </w:tbl>
    <w:p/>
    <w:p>
      <w:r>
        <w:rPr>
          <w:b/>
          <w:sz w:val="20"/>
        </w:rPr>
        <w:t xml:space="preserve">Defect: </w:t>
      </w:r>
      <w:r>
        <w:rPr>
          <w:sz w:val="20"/>
        </w:rPr>
        <w:t>GCC logo in header didn't link back to the certificate homepage.</w:t>
      </w:r>
    </w:p>
    <w:p>
      <w:pPr>
        <w:pStyle w:val="Heading3"/>
      </w:pPr>
      <w:r>
        <w:t>Final Comment</w:t>
      </w:r>
    </w:p>
    <w:p>
      <w:r>
        <w:t>Fixed. Wrapped the GCC logo and text in the header with a link to "/" so clicking the logo from any page navigates back to the certificate homepage. Works for all page types and all login roles.</w:t>
      </w:r>
    </w:p>
    <w:p>
      <w:pPr>
        <w:pStyle w:val="Heading3"/>
      </w:pPr>
      <w:r>
        <w:t>Test Steps</w:t>
      </w:r>
    </w:p>
    <w:tbl>
      <w:tblPr>
        <w:tblStyle w:val="TableGrid"/>
        <w:tblW w:type="auto" w:w="0"/>
        <w:jc w:val="left"/>
        <w:tblLook w:firstColumn="1" w:firstRow="1" w:lastColumn="0" w:lastRow="0" w:noHBand="0" w:noVBand="1" w:val="04A0"/>
      </w:tblPr>
      <w:tblGrid>
        <w:gridCol w:w="2635"/>
        <w:gridCol w:w="2635"/>
        <w:gridCol w:w="2635"/>
        <w:gridCol w:w="2635"/>
      </w:tblGrid>
      <w:tr>
        <w:tc>
          <w:tcPr>
            <w:tcW w:type="dxa" w:w="576"/>
            <w:shd w:val="clear" w:color="auto" w:fill="1B3A5C"/>
          </w:tcPr>
          <w:p>
            <w:pPr>
              <w:jc w:val="left"/>
            </w:pPr>
            <w:r>
              <w:rPr>
                <w:rFonts w:ascii="Calibri" w:hAnsi="Calibri"/>
                <w:b/>
                <w:color w:val="FFFFFF"/>
                <w:sz w:val="18"/>
              </w:rPr>
              <w:t>Step</w:t>
            </w:r>
          </w:p>
        </w:tc>
        <w:tc>
          <w:tcPr>
            <w:tcW w:type="dxa" w:w="4320"/>
            <w:shd w:val="clear" w:color="auto" w:fill="1B3A5C"/>
          </w:tcPr>
          <w:p>
            <w:pPr>
              <w:jc w:val="left"/>
            </w:pPr>
            <w:r>
              <w:rPr>
                <w:rFonts w:ascii="Calibri" w:hAnsi="Calibri"/>
                <w:b/>
                <w:color w:val="FFFFFF"/>
                <w:sz w:val="18"/>
              </w:rPr>
              <w:t>Action</w:t>
            </w:r>
          </w:p>
        </w:tc>
        <w:tc>
          <w:tcPr>
            <w:tcW w:type="dxa" w:w="4032"/>
            <w:shd w:val="clear" w:color="auto" w:fill="1B3A5C"/>
          </w:tcPr>
          <w:p>
            <w:pPr>
              <w:jc w:val="left"/>
            </w:pPr>
            <w:r>
              <w:rPr>
                <w:rFonts w:ascii="Calibri" w:hAnsi="Calibri"/>
                <w:b/>
                <w:color w:val="FFFFFF"/>
                <w:sz w:val="18"/>
              </w:rPr>
              <w:t>Expected Result</w:t>
            </w:r>
          </w:p>
        </w:tc>
        <w:tc>
          <w:tcPr>
            <w:tcW w:type="dxa" w:w="864"/>
            <w:shd w:val="clear" w:color="auto" w:fill="1B3A5C"/>
          </w:tcPr>
          <w:p>
            <w:pPr>
              <w:jc w:val="left"/>
            </w:pPr>
            <w:r>
              <w:rPr>
                <w:rFonts w:ascii="Calibri" w:hAnsi="Calibri"/>
                <w:b/>
                <w:color w:val="FFFFFF"/>
                <w:sz w:val="18"/>
              </w:rPr>
              <w:t>Pass/Fail</w:t>
            </w:r>
          </w:p>
        </w:tc>
      </w:tr>
      <w:tr>
        <w:tc>
          <w:tcPr>
            <w:tcW w:type="dxa" w:w="576"/>
          </w:tcPr>
          <w:p>
            <w:pPr>
              <w:jc w:val="left"/>
            </w:pPr>
            <w:r>
              <w:rPr>
                <w:rFonts w:ascii="Calibri" w:hAnsi="Calibri"/>
                <w:sz w:val="18"/>
              </w:rPr>
              <w:t>1</w:t>
            </w:r>
          </w:p>
        </w:tc>
        <w:tc>
          <w:tcPr>
            <w:tcW w:type="dxa" w:w="4320"/>
          </w:tcPr>
          <w:p>
            <w:pPr>
              <w:jc w:val="left"/>
            </w:pPr>
            <w:r>
              <w:rPr>
                <w:rFonts w:ascii="Calibri" w:hAnsi="Calibri"/>
                <w:sz w:val="18"/>
              </w:rPr>
              <w:t>Open any page, click the GCC logo</w:t>
            </w:r>
          </w:p>
        </w:tc>
        <w:tc>
          <w:tcPr>
            <w:tcW w:type="dxa" w:w="4032"/>
          </w:tcPr>
          <w:p>
            <w:pPr>
              <w:jc w:val="left"/>
            </w:pPr>
            <w:r>
              <w:rPr>
                <w:rFonts w:ascii="Calibri" w:hAnsi="Calibri"/>
                <w:sz w:val="18"/>
              </w:rPr>
              <w:t>Navigates to homepage</w:t>
            </w:r>
          </w:p>
        </w:tc>
        <w:tc>
          <w:tcPr>
            <w:tcW w:type="dxa" w:w="864"/>
          </w:tcPr>
          <w:p>
            <w:pPr>
              <w:jc w:val="left"/>
            </w:pPr>
            <w:r>
              <w:rPr>
                <w:rFonts w:ascii="Calibri" w:hAnsi="Calibri"/>
                <w:sz w:val="18"/>
              </w:rPr>
            </w:r>
          </w:p>
        </w:tc>
      </w:tr>
      <w:tr>
        <w:tc>
          <w:tcPr>
            <w:tcW w:type="dxa" w:w="576"/>
          </w:tcPr>
          <w:p>
            <w:pPr>
              <w:jc w:val="left"/>
            </w:pPr>
            <w:r>
              <w:rPr>
                <w:rFonts w:ascii="Calibri" w:hAnsi="Calibri"/>
                <w:sz w:val="18"/>
              </w:rPr>
              <w:t>2</w:t>
            </w:r>
          </w:p>
        </w:tc>
        <w:tc>
          <w:tcPr>
            <w:tcW w:type="dxa" w:w="4320"/>
          </w:tcPr>
          <w:p>
            <w:pPr>
              <w:jc w:val="left"/>
            </w:pPr>
            <w:r>
              <w:rPr>
                <w:rFonts w:ascii="Calibri" w:hAnsi="Calibri"/>
                <w:sz w:val="18"/>
              </w:rPr>
              <w:t>Open a cert detail in a new tab, click logo</w:t>
            </w:r>
          </w:p>
        </w:tc>
        <w:tc>
          <w:tcPr>
            <w:tcW w:type="dxa" w:w="4032"/>
          </w:tcPr>
          <w:p>
            <w:pPr>
              <w:jc w:val="left"/>
            </w:pPr>
            <w:r>
              <w:rPr>
                <w:rFonts w:ascii="Calibri" w:hAnsi="Calibri"/>
                <w:sz w:val="18"/>
              </w:rPr>
              <w:t>Returns to homepage in that tab</w:t>
            </w:r>
          </w:p>
        </w:tc>
        <w:tc>
          <w:tcPr>
            <w:tcW w:type="dxa" w:w="864"/>
          </w:tcPr>
          <w:p>
            <w:pPr>
              <w:jc w:val="left"/>
            </w:pPr>
            <w:r>
              <w:rPr>
                <w:rFonts w:ascii="Calibri" w:hAnsi="Calibri"/>
                <w:sz w:val="18"/>
              </w:rPr>
            </w:r>
          </w:p>
        </w:tc>
      </w:tr>
      <w:tr>
        <w:tc>
          <w:tcPr>
            <w:tcW w:type="dxa" w:w="576"/>
          </w:tcPr>
          <w:p>
            <w:pPr>
              <w:jc w:val="left"/>
            </w:pPr>
            <w:r>
              <w:rPr>
                <w:rFonts w:ascii="Calibri" w:hAnsi="Calibri"/>
                <w:sz w:val="18"/>
              </w:rPr>
              <w:t>3</w:t>
            </w:r>
          </w:p>
        </w:tc>
        <w:tc>
          <w:tcPr>
            <w:tcW w:type="dxa" w:w="4320"/>
          </w:tcPr>
          <w:p>
            <w:pPr>
              <w:jc w:val="left"/>
            </w:pPr>
            <w:r>
              <w:rPr>
                <w:rFonts w:ascii="Calibri" w:hAnsi="Calibri"/>
                <w:sz w:val="18"/>
              </w:rPr>
              <w:t>Log in as admin, navigate to any admin page, click logo</w:t>
            </w:r>
          </w:p>
        </w:tc>
        <w:tc>
          <w:tcPr>
            <w:tcW w:type="dxa" w:w="4032"/>
          </w:tcPr>
          <w:p>
            <w:pPr>
              <w:jc w:val="left"/>
            </w:pPr>
            <w:r>
              <w:rPr>
                <w:rFonts w:ascii="Calibri" w:hAnsi="Calibri"/>
                <w:sz w:val="18"/>
              </w:rPr>
              <w:t>Returns to homepage</w:t>
            </w:r>
          </w:p>
        </w:tc>
        <w:tc>
          <w:tcPr>
            <w:tcW w:type="dxa" w:w="864"/>
          </w:tcPr>
          <w:p>
            <w:pPr>
              <w:jc w:val="left"/>
            </w:pPr>
            <w:r>
              <w:rPr>
                <w:rFonts w:ascii="Calibri" w:hAnsi="Calibri"/>
                <w:sz w:val="18"/>
              </w:rPr>
            </w:r>
          </w:p>
        </w:tc>
      </w:tr>
    </w:tbl>
    <w:p/>
    <w:p>
      <w:pPr>
        <w:pStyle w:val="Heading2"/>
      </w:pPr>
      <w:r>
        <w:t>QC #41 — Login Page Text &amp; Username Reference</w:t>
      </w:r>
    </w:p>
    <w:tbl>
      <w:tblPr>
        <w:tblStyle w:val="TableGrid"/>
        <w:tblW w:type="auto" w:w="0"/>
        <w:jc w:val="left"/>
        <w:tblLook w:firstColumn="1" w:firstRow="1" w:lastColumn="0" w:lastRow="0" w:noHBand="0" w:noVBand="1" w:val="04A0"/>
      </w:tblPr>
      <w:tblGrid>
        <w:gridCol w:w="5270"/>
        <w:gridCol w:w="5270"/>
      </w:tblGrid>
      <w:tr>
        <w:tc>
          <w:tcPr>
            <w:tcW w:type="dxa" w:w="2160"/>
            <w:shd w:val="clear" w:color="auto" w:fill="1B3A5C"/>
          </w:tcPr>
          <w:p>
            <w:pPr>
              <w:jc w:val="left"/>
            </w:pPr>
            <w:r>
              <w:rPr>
                <w:rFonts w:ascii="Calibri" w:hAnsi="Calibri"/>
                <w:b/>
                <w:color w:val="FFFFFF"/>
                <w:sz w:val="18"/>
              </w:rPr>
              <w:t>Field</w:t>
            </w:r>
          </w:p>
        </w:tc>
        <w:tc>
          <w:tcPr>
            <w:tcW w:type="dxa" w:w="7200"/>
            <w:shd w:val="clear" w:color="auto" w:fill="1B3A5C"/>
          </w:tcPr>
          <w:p>
            <w:pPr>
              <w:jc w:val="left"/>
            </w:pPr>
            <w:r>
              <w:rPr>
                <w:rFonts w:ascii="Calibri" w:hAnsi="Calibri"/>
                <w:b/>
                <w:color w:val="FFFFFF"/>
                <w:sz w:val="18"/>
              </w:rPr>
              <w:t>Value</w:t>
            </w:r>
          </w:p>
        </w:tc>
      </w:tr>
      <w:tr>
        <w:tc>
          <w:tcPr>
            <w:tcW w:type="dxa" w:w="2160"/>
          </w:tcPr>
          <w:p>
            <w:pPr>
              <w:jc w:val="left"/>
            </w:pPr>
            <w:r>
              <w:rPr>
                <w:rFonts w:ascii="Calibri" w:hAnsi="Calibri"/>
                <w:sz w:val="18"/>
              </w:rPr>
              <w:t>Page</w:t>
            </w:r>
          </w:p>
        </w:tc>
        <w:tc>
          <w:tcPr>
            <w:tcW w:type="dxa" w:w="7200"/>
          </w:tcPr>
          <w:p>
            <w:pPr>
              <w:jc w:val="left"/>
            </w:pPr>
            <w:r>
              <w:rPr>
                <w:rFonts w:ascii="Calibri" w:hAnsi="Calibri"/>
                <w:sz w:val="18"/>
              </w:rPr>
              <w:t>Sign In</w:t>
            </w:r>
          </w:p>
        </w:tc>
      </w:tr>
      <w:tr>
        <w:tc>
          <w:tcPr>
            <w:tcW w:type="dxa" w:w="2160"/>
          </w:tcPr>
          <w:p>
            <w:pPr>
              <w:jc w:val="left"/>
            </w:pPr>
            <w:r>
              <w:rPr>
                <w:rFonts w:ascii="Calibri" w:hAnsi="Calibri"/>
                <w:sz w:val="18"/>
              </w:rPr>
              <w:t>Priority</w:t>
            </w:r>
          </w:p>
        </w:tc>
        <w:tc>
          <w:tcPr>
            <w:tcW w:type="dxa" w:w="7200"/>
          </w:tcPr>
          <w:p>
            <w:pPr>
              <w:jc w:val="left"/>
            </w:pPr>
            <w:r>
              <w:rPr>
                <w:rFonts w:ascii="Calibri" w:hAnsi="Calibri"/>
                <w:sz w:val="18"/>
              </w:rPr>
              <w:t>Medium</w:t>
            </w:r>
          </w:p>
        </w:tc>
      </w:tr>
      <w:tr>
        <w:tc>
          <w:tcPr>
            <w:tcW w:type="dxa" w:w="2160"/>
          </w:tcPr>
          <w:p>
            <w:pPr>
              <w:jc w:val="left"/>
            </w:pPr>
            <w:r>
              <w:rPr>
                <w:rFonts w:ascii="Calibri" w:hAnsi="Calibri"/>
                <w:sz w:val="18"/>
              </w:rPr>
              <w:t>Status</w:t>
            </w:r>
          </w:p>
        </w:tc>
        <w:tc>
          <w:tcPr>
            <w:tcW w:type="dxa" w:w="7200"/>
          </w:tcPr>
          <w:p>
            <w:pPr>
              <w:jc w:val="left"/>
            </w:pPr>
            <w:r>
              <w:rPr>
                <w:rFonts w:ascii="Calibri" w:hAnsi="Calibri"/>
                <w:sz w:val="18"/>
              </w:rPr>
              <w:t>Fixed</w:t>
            </w:r>
          </w:p>
        </w:tc>
      </w:tr>
    </w:tbl>
    <w:p/>
    <w:p>
      <w:r>
        <w:rPr>
          <w:b/>
          <w:sz w:val="20"/>
        </w:rPr>
        <w:t xml:space="preserve">Defect: </w:t>
      </w:r>
      <w:r>
        <w:rPr>
          <w:sz w:val="20"/>
        </w:rPr>
        <w:t>Needed specific login page text and removal of "username" references.</w:t>
      </w:r>
    </w:p>
    <w:p>
      <w:pPr>
        <w:pStyle w:val="Heading3"/>
      </w:pPr>
      <w:r>
        <w:t>Final Comment</w:t>
      </w:r>
    </w:p>
    <w:p>
      <w:r>
        <w:t>Fixed. Replaced "Access your sustainability certification database" with "Login is restricted — public sign-up is not available." Removed all username references: label changed to "Email" only, placeholder changed to "Enter your email".</w:t>
      </w:r>
    </w:p>
    <w:p>
      <w:pPr>
        <w:pStyle w:val="Heading3"/>
      </w:pPr>
      <w:r>
        <w:t>Test Steps</w:t>
      </w:r>
    </w:p>
    <w:tbl>
      <w:tblPr>
        <w:tblStyle w:val="TableGrid"/>
        <w:tblW w:type="auto" w:w="0"/>
        <w:jc w:val="left"/>
        <w:tblLook w:firstColumn="1" w:firstRow="1" w:lastColumn="0" w:lastRow="0" w:noHBand="0" w:noVBand="1" w:val="04A0"/>
      </w:tblPr>
      <w:tblGrid>
        <w:gridCol w:w="2635"/>
        <w:gridCol w:w="2635"/>
        <w:gridCol w:w="2635"/>
        <w:gridCol w:w="2635"/>
      </w:tblGrid>
      <w:tr>
        <w:tc>
          <w:tcPr>
            <w:tcW w:type="dxa" w:w="576"/>
            <w:shd w:val="clear" w:color="auto" w:fill="1B3A5C"/>
          </w:tcPr>
          <w:p>
            <w:pPr>
              <w:jc w:val="left"/>
            </w:pPr>
            <w:r>
              <w:rPr>
                <w:rFonts w:ascii="Calibri" w:hAnsi="Calibri"/>
                <w:b/>
                <w:color w:val="FFFFFF"/>
                <w:sz w:val="18"/>
              </w:rPr>
              <w:t>Step</w:t>
            </w:r>
          </w:p>
        </w:tc>
        <w:tc>
          <w:tcPr>
            <w:tcW w:type="dxa" w:w="4320"/>
            <w:shd w:val="clear" w:color="auto" w:fill="1B3A5C"/>
          </w:tcPr>
          <w:p>
            <w:pPr>
              <w:jc w:val="left"/>
            </w:pPr>
            <w:r>
              <w:rPr>
                <w:rFonts w:ascii="Calibri" w:hAnsi="Calibri"/>
                <w:b/>
                <w:color w:val="FFFFFF"/>
                <w:sz w:val="18"/>
              </w:rPr>
              <w:t>Action</w:t>
            </w:r>
          </w:p>
        </w:tc>
        <w:tc>
          <w:tcPr>
            <w:tcW w:type="dxa" w:w="4032"/>
            <w:shd w:val="clear" w:color="auto" w:fill="1B3A5C"/>
          </w:tcPr>
          <w:p>
            <w:pPr>
              <w:jc w:val="left"/>
            </w:pPr>
            <w:r>
              <w:rPr>
                <w:rFonts w:ascii="Calibri" w:hAnsi="Calibri"/>
                <w:b/>
                <w:color w:val="FFFFFF"/>
                <w:sz w:val="18"/>
              </w:rPr>
              <w:t>Expected Result</w:t>
            </w:r>
          </w:p>
        </w:tc>
        <w:tc>
          <w:tcPr>
            <w:tcW w:type="dxa" w:w="864"/>
            <w:shd w:val="clear" w:color="auto" w:fill="1B3A5C"/>
          </w:tcPr>
          <w:p>
            <w:pPr>
              <w:jc w:val="left"/>
            </w:pPr>
            <w:r>
              <w:rPr>
                <w:rFonts w:ascii="Calibri" w:hAnsi="Calibri"/>
                <w:b/>
                <w:color w:val="FFFFFF"/>
                <w:sz w:val="18"/>
              </w:rPr>
              <w:t>Pass/Fail</w:t>
            </w:r>
          </w:p>
        </w:tc>
      </w:tr>
      <w:tr>
        <w:tc>
          <w:tcPr>
            <w:tcW w:type="dxa" w:w="576"/>
          </w:tcPr>
          <w:p>
            <w:pPr>
              <w:jc w:val="left"/>
            </w:pPr>
            <w:r>
              <w:rPr>
                <w:rFonts w:ascii="Calibri" w:hAnsi="Calibri"/>
                <w:sz w:val="18"/>
              </w:rPr>
              <w:t>1</w:t>
            </w:r>
          </w:p>
        </w:tc>
        <w:tc>
          <w:tcPr>
            <w:tcW w:type="dxa" w:w="4320"/>
          </w:tcPr>
          <w:p>
            <w:pPr>
              <w:jc w:val="left"/>
            </w:pPr>
            <w:r>
              <w:rPr>
                <w:rFonts w:ascii="Calibri" w:hAnsi="Calibri"/>
                <w:sz w:val="18"/>
              </w:rPr>
              <w:t>Navigate to login page</w:t>
            </w:r>
          </w:p>
        </w:tc>
        <w:tc>
          <w:tcPr>
            <w:tcW w:type="dxa" w:w="4032"/>
          </w:tcPr>
          <w:p>
            <w:pPr>
              <w:jc w:val="left"/>
            </w:pPr>
            <w:r>
              <w:rPr>
                <w:rFonts w:ascii="Calibri" w:hAnsi="Calibri"/>
                <w:sz w:val="18"/>
              </w:rPr>
              <w:t>Page text says "Login is restricted — public sign-up is not available."</w:t>
            </w:r>
          </w:p>
        </w:tc>
        <w:tc>
          <w:tcPr>
            <w:tcW w:type="dxa" w:w="864"/>
          </w:tcPr>
          <w:p>
            <w:pPr>
              <w:jc w:val="left"/>
            </w:pPr>
            <w:r>
              <w:rPr>
                <w:rFonts w:ascii="Calibri" w:hAnsi="Calibri"/>
                <w:sz w:val="18"/>
              </w:rPr>
            </w:r>
          </w:p>
        </w:tc>
      </w:tr>
      <w:tr>
        <w:tc>
          <w:tcPr>
            <w:tcW w:type="dxa" w:w="576"/>
          </w:tcPr>
          <w:p>
            <w:pPr>
              <w:jc w:val="left"/>
            </w:pPr>
            <w:r>
              <w:rPr>
                <w:rFonts w:ascii="Calibri" w:hAnsi="Calibri"/>
                <w:sz w:val="18"/>
              </w:rPr>
              <w:t>2</w:t>
            </w:r>
          </w:p>
        </w:tc>
        <w:tc>
          <w:tcPr>
            <w:tcW w:type="dxa" w:w="4320"/>
          </w:tcPr>
          <w:p>
            <w:pPr>
              <w:jc w:val="left"/>
            </w:pPr>
            <w:r>
              <w:rPr>
                <w:rFonts w:ascii="Calibri" w:hAnsi="Calibri"/>
                <w:sz w:val="18"/>
              </w:rPr>
              <w:t>Check field label</w:t>
            </w:r>
          </w:p>
        </w:tc>
        <w:tc>
          <w:tcPr>
            <w:tcW w:type="dxa" w:w="4032"/>
          </w:tcPr>
          <w:p>
            <w:pPr>
              <w:jc w:val="left"/>
            </w:pPr>
            <w:r>
              <w:rPr>
                <w:rFonts w:ascii="Calibri" w:hAnsi="Calibri"/>
                <w:sz w:val="18"/>
              </w:rPr>
              <w:t>Says "Email" (no mention of username)</w:t>
            </w:r>
          </w:p>
        </w:tc>
        <w:tc>
          <w:tcPr>
            <w:tcW w:type="dxa" w:w="864"/>
          </w:tcPr>
          <w:p>
            <w:pPr>
              <w:jc w:val="left"/>
            </w:pPr>
            <w:r>
              <w:rPr>
                <w:rFonts w:ascii="Calibri" w:hAnsi="Calibri"/>
                <w:sz w:val="18"/>
              </w:rPr>
            </w:r>
          </w:p>
        </w:tc>
      </w:tr>
      <w:tr>
        <w:tc>
          <w:tcPr>
            <w:tcW w:type="dxa" w:w="576"/>
          </w:tcPr>
          <w:p>
            <w:pPr>
              <w:jc w:val="left"/>
            </w:pPr>
            <w:r>
              <w:rPr>
                <w:rFonts w:ascii="Calibri" w:hAnsi="Calibri"/>
                <w:sz w:val="18"/>
              </w:rPr>
              <w:t>3</w:t>
            </w:r>
          </w:p>
        </w:tc>
        <w:tc>
          <w:tcPr>
            <w:tcW w:type="dxa" w:w="4320"/>
          </w:tcPr>
          <w:p>
            <w:pPr>
              <w:jc w:val="left"/>
            </w:pPr>
            <w:r>
              <w:rPr>
                <w:rFonts w:ascii="Calibri" w:hAnsi="Calibri"/>
                <w:sz w:val="18"/>
              </w:rPr>
              <w:t>Check input placeholder</w:t>
            </w:r>
          </w:p>
        </w:tc>
        <w:tc>
          <w:tcPr>
            <w:tcW w:type="dxa" w:w="4032"/>
          </w:tcPr>
          <w:p>
            <w:pPr>
              <w:jc w:val="left"/>
            </w:pPr>
            <w:r>
              <w:rPr>
                <w:rFonts w:ascii="Calibri" w:hAnsi="Calibri"/>
                <w:sz w:val="18"/>
              </w:rPr>
              <w:t>Says "Enter your email"</w:t>
            </w:r>
          </w:p>
        </w:tc>
        <w:tc>
          <w:tcPr>
            <w:tcW w:type="dxa" w:w="864"/>
          </w:tcPr>
          <w:p>
            <w:pPr>
              <w:jc w:val="left"/>
            </w:pPr>
            <w:r>
              <w:rPr>
                <w:rFonts w:ascii="Calibri" w:hAnsi="Calibri"/>
                <w:sz w:val="18"/>
              </w:rPr>
            </w:r>
          </w:p>
        </w:tc>
      </w:tr>
    </w:tbl>
    <w:p/>
    <w:p>
      <w:pPr>
        <w:pStyle w:val="Heading2"/>
      </w:pPr>
      <w:r>
        <w:t>QC #42 — No Error Message on Failed Login</w:t>
      </w:r>
    </w:p>
    <w:tbl>
      <w:tblPr>
        <w:tblStyle w:val="TableGrid"/>
        <w:tblW w:type="auto" w:w="0"/>
        <w:jc w:val="left"/>
        <w:tblLook w:firstColumn="1" w:firstRow="1" w:lastColumn="0" w:lastRow="0" w:noHBand="0" w:noVBand="1" w:val="04A0"/>
      </w:tblPr>
      <w:tblGrid>
        <w:gridCol w:w="5270"/>
        <w:gridCol w:w="5270"/>
      </w:tblGrid>
      <w:tr>
        <w:tc>
          <w:tcPr>
            <w:tcW w:type="dxa" w:w="2160"/>
            <w:shd w:val="clear" w:color="auto" w:fill="1B3A5C"/>
          </w:tcPr>
          <w:p>
            <w:pPr>
              <w:jc w:val="left"/>
            </w:pPr>
            <w:r>
              <w:rPr>
                <w:rFonts w:ascii="Calibri" w:hAnsi="Calibri"/>
                <w:b/>
                <w:color w:val="FFFFFF"/>
                <w:sz w:val="18"/>
              </w:rPr>
              <w:t>Field</w:t>
            </w:r>
          </w:p>
        </w:tc>
        <w:tc>
          <w:tcPr>
            <w:tcW w:type="dxa" w:w="7200"/>
            <w:shd w:val="clear" w:color="auto" w:fill="1B3A5C"/>
          </w:tcPr>
          <w:p>
            <w:pPr>
              <w:jc w:val="left"/>
            </w:pPr>
            <w:r>
              <w:rPr>
                <w:rFonts w:ascii="Calibri" w:hAnsi="Calibri"/>
                <w:b/>
                <w:color w:val="FFFFFF"/>
                <w:sz w:val="18"/>
              </w:rPr>
              <w:t>Value</w:t>
            </w:r>
          </w:p>
        </w:tc>
      </w:tr>
      <w:tr>
        <w:tc>
          <w:tcPr>
            <w:tcW w:type="dxa" w:w="2160"/>
          </w:tcPr>
          <w:p>
            <w:pPr>
              <w:jc w:val="left"/>
            </w:pPr>
            <w:r>
              <w:rPr>
                <w:rFonts w:ascii="Calibri" w:hAnsi="Calibri"/>
                <w:sz w:val="18"/>
              </w:rPr>
              <w:t>Page</w:t>
            </w:r>
          </w:p>
        </w:tc>
        <w:tc>
          <w:tcPr>
            <w:tcW w:type="dxa" w:w="7200"/>
          </w:tcPr>
          <w:p>
            <w:pPr>
              <w:jc w:val="left"/>
            </w:pPr>
            <w:r>
              <w:rPr>
                <w:rFonts w:ascii="Calibri" w:hAnsi="Calibri"/>
                <w:sz w:val="18"/>
              </w:rPr>
              <w:t>Sign In</w:t>
            </w:r>
          </w:p>
        </w:tc>
      </w:tr>
      <w:tr>
        <w:tc>
          <w:tcPr>
            <w:tcW w:type="dxa" w:w="2160"/>
          </w:tcPr>
          <w:p>
            <w:pPr>
              <w:jc w:val="left"/>
            </w:pPr>
            <w:r>
              <w:rPr>
                <w:rFonts w:ascii="Calibri" w:hAnsi="Calibri"/>
                <w:sz w:val="18"/>
              </w:rPr>
              <w:t>Priority</w:t>
            </w:r>
          </w:p>
        </w:tc>
        <w:tc>
          <w:tcPr>
            <w:tcW w:type="dxa" w:w="7200"/>
          </w:tcPr>
          <w:p>
            <w:pPr>
              <w:jc w:val="left"/>
            </w:pPr>
            <w:r>
              <w:rPr>
                <w:rFonts w:ascii="Calibri" w:hAnsi="Calibri"/>
                <w:sz w:val="18"/>
              </w:rPr>
              <w:t>High</w:t>
            </w:r>
          </w:p>
        </w:tc>
      </w:tr>
      <w:tr>
        <w:tc>
          <w:tcPr>
            <w:tcW w:type="dxa" w:w="2160"/>
          </w:tcPr>
          <w:p>
            <w:pPr>
              <w:jc w:val="left"/>
            </w:pPr>
            <w:r>
              <w:rPr>
                <w:rFonts w:ascii="Calibri" w:hAnsi="Calibri"/>
                <w:sz w:val="18"/>
              </w:rPr>
              <w:t>Status</w:t>
            </w:r>
          </w:p>
        </w:tc>
        <w:tc>
          <w:tcPr>
            <w:tcW w:type="dxa" w:w="7200"/>
          </w:tcPr>
          <w:p>
            <w:pPr>
              <w:jc w:val="left"/>
            </w:pPr>
            <w:r>
              <w:rPr>
                <w:rFonts w:ascii="Calibri" w:hAnsi="Calibri"/>
                <w:sz w:val="18"/>
              </w:rPr>
              <w:t>Fixed</w:t>
            </w:r>
          </w:p>
        </w:tc>
      </w:tr>
    </w:tbl>
    <w:p/>
    <w:p>
      <w:r>
        <w:rPr>
          <w:b/>
          <w:sz w:val="20"/>
        </w:rPr>
        <w:t xml:space="preserve">Defect: </w:t>
      </w:r>
      <w:r>
        <w:rPr>
          <w:sz w:val="20"/>
        </w:rPr>
        <w:t>No visible error when entering wrong credentials.</w:t>
      </w:r>
    </w:p>
    <w:p>
      <w:pPr>
        <w:pStyle w:val="Heading3"/>
      </w:pPr>
      <w:r>
        <w:t>Final Comment</w:t>
      </w:r>
    </w:p>
    <w:p>
      <w:r>
        <w:t>Fixed. The controller was setting a ModelState error on failed login, but the view had no element to render it. Added validation summary display. Error now shows in red alert style.</w:t>
      </w:r>
    </w:p>
    <w:p>
      <w:pPr>
        <w:pStyle w:val="Heading3"/>
      </w:pPr>
      <w:r>
        <w:t>Test Steps</w:t>
      </w:r>
    </w:p>
    <w:tbl>
      <w:tblPr>
        <w:tblStyle w:val="TableGrid"/>
        <w:tblW w:type="auto" w:w="0"/>
        <w:jc w:val="left"/>
        <w:tblLook w:firstColumn="1" w:firstRow="1" w:lastColumn="0" w:lastRow="0" w:noHBand="0" w:noVBand="1" w:val="04A0"/>
      </w:tblPr>
      <w:tblGrid>
        <w:gridCol w:w="2635"/>
        <w:gridCol w:w="2635"/>
        <w:gridCol w:w="2635"/>
        <w:gridCol w:w="2635"/>
      </w:tblGrid>
      <w:tr>
        <w:tc>
          <w:tcPr>
            <w:tcW w:type="dxa" w:w="576"/>
            <w:shd w:val="clear" w:color="auto" w:fill="1B3A5C"/>
          </w:tcPr>
          <w:p>
            <w:pPr>
              <w:jc w:val="left"/>
            </w:pPr>
            <w:r>
              <w:rPr>
                <w:rFonts w:ascii="Calibri" w:hAnsi="Calibri"/>
                <w:b/>
                <w:color w:val="FFFFFF"/>
                <w:sz w:val="18"/>
              </w:rPr>
              <w:t>Step</w:t>
            </w:r>
          </w:p>
        </w:tc>
        <w:tc>
          <w:tcPr>
            <w:tcW w:type="dxa" w:w="4320"/>
            <w:shd w:val="clear" w:color="auto" w:fill="1B3A5C"/>
          </w:tcPr>
          <w:p>
            <w:pPr>
              <w:jc w:val="left"/>
            </w:pPr>
            <w:r>
              <w:rPr>
                <w:rFonts w:ascii="Calibri" w:hAnsi="Calibri"/>
                <w:b/>
                <w:color w:val="FFFFFF"/>
                <w:sz w:val="18"/>
              </w:rPr>
              <w:t>Action</w:t>
            </w:r>
          </w:p>
        </w:tc>
        <w:tc>
          <w:tcPr>
            <w:tcW w:type="dxa" w:w="4032"/>
            <w:shd w:val="clear" w:color="auto" w:fill="1B3A5C"/>
          </w:tcPr>
          <w:p>
            <w:pPr>
              <w:jc w:val="left"/>
            </w:pPr>
            <w:r>
              <w:rPr>
                <w:rFonts w:ascii="Calibri" w:hAnsi="Calibri"/>
                <w:b/>
                <w:color w:val="FFFFFF"/>
                <w:sz w:val="18"/>
              </w:rPr>
              <w:t>Expected Result</w:t>
            </w:r>
          </w:p>
        </w:tc>
        <w:tc>
          <w:tcPr>
            <w:tcW w:type="dxa" w:w="864"/>
            <w:shd w:val="clear" w:color="auto" w:fill="1B3A5C"/>
          </w:tcPr>
          <w:p>
            <w:pPr>
              <w:jc w:val="left"/>
            </w:pPr>
            <w:r>
              <w:rPr>
                <w:rFonts w:ascii="Calibri" w:hAnsi="Calibri"/>
                <w:b/>
                <w:color w:val="FFFFFF"/>
                <w:sz w:val="18"/>
              </w:rPr>
              <w:t>Pass/Fail</w:t>
            </w:r>
          </w:p>
        </w:tc>
      </w:tr>
      <w:tr>
        <w:tc>
          <w:tcPr>
            <w:tcW w:type="dxa" w:w="576"/>
          </w:tcPr>
          <w:p>
            <w:pPr>
              <w:jc w:val="left"/>
            </w:pPr>
            <w:r>
              <w:rPr>
                <w:rFonts w:ascii="Calibri" w:hAnsi="Calibri"/>
                <w:sz w:val="18"/>
              </w:rPr>
              <w:t>1</w:t>
            </w:r>
          </w:p>
        </w:tc>
        <w:tc>
          <w:tcPr>
            <w:tcW w:type="dxa" w:w="4320"/>
          </w:tcPr>
          <w:p>
            <w:pPr>
              <w:jc w:val="left"/>
            </w:pPr>
            <w:r>
              <w:rPr>
                <w:rFonts w:ascii="Calibri" w:hAnsi="Calibri"/>
                <w:sz w:val="18"/>
              </w:rPr>
              <w:t>Navigate to login page</w:t>
            </w:r>
          </w:p>
        </w:tc>
        <w:tc>
          <w:tcPr>
            <w:tcW w:type="dxa" w:w="4032"/>
          </w:tcPr>
          <w:p>
            <w:pPr>
              <w:jc w:val="left"/>
            </w:pPr>
            <w:r>
              <w:rPr>
                <w:rFonts w:ascii="Calibri" w:hAnsi="Calibri"/>
                <w:sz w:val="18"/>
              </w:rPr>
              <w:t>Page loads</w:t>
            </w:r>
          </w:p>
        </w:tc>
        <w:tc>
          <w:tcPr>
            <w:tcW w:type="dxa" w:w="864"/>
          </w:tcPr>
          <w:p>
            <w:pPr>
              <w:jc w:val="left"/>
            </w:pPr>
            <w:r>
              <w:rPr>
                <w:rFonts w:ascii="Calibri" w:hAnsi="Calibri"/>
                <w:sz w:val="18"/>
              </w:rPr>
            </w:r>
          </w:p>
        </w:tc>
      </w:tr>
      <w:tr>
        <w:tc>
          <w:tcPr>
            <w:tcW w:type="dxa" w:w="576"/>
          </w:tcPr>
          <w:p>
            <w:pPr>
              <w:jc w:val="left"/>
            </w:pPr>
            <w:r>
              <w:rPr>
                <w:rFonts w:ascii="Calibri" w:hAnsi="Calibri"/>
                <w:sz w:val="18"/>
              </w:rPr>
              <w:t>2</w:t>
            </w:r>
          </w:p>
        </w:tc>
        <w:tc>
          <w:tcPr>
            <w:tcW w:type="dxa" w:w="4320"/>
          </w:tcPr>
          <w:p>
            <w:pPr>
              <w:jc w:val="left"/>
            </w:pPr>
            <w:r>
              <w:rPr>
                <w:rFonts w:ascii="Calibri" w:hAnsi="Calibri"/>
                <w:sz w:val="18"/>
              </w:rPr>
              <w:t>Enter invalid email and password, click Sign In</w:t>
            </w:r>
          </w:p>
        </w:tc>
        <w:tc>
          <w:tcPr>
            <w:tcW w:type="dxa" w:w="4032"/>
          </w:tcPr>
          <w:p>
            <w:pPr>
              <w:jc w:val="left"/>
            </w:pPr>
            <w:r>
              <w:rPr>
                <w:rFonts w:ascii="Calibri" w:hAnsi="Calibri"/>
                <w:sz w:val="18"/>
              </w:rPr>
              <w:t>Red error message: "Invalid email or password"</w:t>
            </w:r>
          </w:p>
        </w:tc>
        <w:tc>
          <w:tcPr>
            <w:tcW w:type="dxa" w:w="864"/>
          </w:tcPr>
          <w:p>
            <w:pPr>
              <w:jc w:val="left"/>
            </w:pPr>
            <w:r>
              <w:rPr>
                <w:rFonts w:ascii="Calibri" w:hAnsi="Calibri"/>
                <w:sz w:val="18"/>
              </w:rPr>
            </w:r>
          </w:p>
        </w:tc>
      </w:tr>
      <w:tr>
        <w:tc>
          <w:tcPr>
            <w:tcW w:type="dxa" w:w="576"/>
          </w:tcPr>
          <w:p>
            <w:pPr>
              <w:jc w:val="left"/>
            </w:pPr>
            <w:r>
              <w:rPr>
                <w:rFonts w:ascii="Calibri" w:hAnsi="Calibri"/>
                <w:sz w:val="18"/>
              </w:rPr>
              <w:t>3</w:t>
            </w:r>
          </w:p>
        </w:tc>
        <w:tc>
          <w:tcPr>
            <w:tcW w:type="dxa" w:w="4320"/>
          </w:tcPr>
          <w:p>
            <w:pPr>
              <w:jc w:val="left"/>
            </w:pPr>
            <w:r>
              <w:rPr>
                <w:rFonts w:ascii="Calibri" w:hAnsi="Calibri"/>
                <w:sz w:val="18"/>
              </w:rPr>
              <w:t>Enter valid email, wrong password</w:t>
            </w:r>
          </w:p>
        </w:tc>
        <w:tc>
          <w:tcPr>
            <w:tcW w:type="dxa" w:w="4032"/>
          </w:tcPr>
          <w:p>
            <w:pPr>
              <w:jc w:val="left"/>
            </w:pPr>
            <w:r>
              <w:rPr>
                <w:rFonts w:ascii="Calibri" w:hAnsi="Calibri"/>
                <w:sz w:val="18"/>
              </w:rPr>
              <w:t>Same error message</w:t>
            </w:r>
          </w:p>
        </w:tc>
        <w:tc>
          <w:tcPr>
            <w:tcW w:type="dxa" w:w="864"/>
          </w:tcPr>
          <w:p>
            <w:pPr>
              <w:jc w:val="left"/>
            </w:pPr>
            <w:r>
              <w:rPr>
                <w:rFonts w:ascii="Calibri" w:hAnsi="Calibri"/>
                <w:sz w:val="18"/>
              </w:rPr>
            </w:r>
          </w:p>
        </w:tc>
      </w:tr>
      <w:tr>
        <w:tc>
          <w:tcPr>
            <w:tcW w:type="dxa" w:w="576"/>
          </w:tcPr>
          <w:p>
            <w:pPr>
              <w:jc w:val="left"/>
            </w:pPr>
            <w:r>
              <w:rPr>
                <w:rFonts w:ascii="Calibri" w:hAnsi="Calibri"/>
                <w:sz w:val="18"/>
              </w:rPr>
              <w:t>4</w:t>
            </w:r>
          </w:p>
        </w:tc>
        <w:tc>
          <w:tcPr>
            <w:tcW w:type="dxa" w:w="4320"/>
          </w:tcPr>
          <w:p>
            <w:pPr>
              <w:jc w:val="left"/>
            </w:pPr>
            <w:r>
              <w:rPr>
                <w:rFonts w:ascii="Calibri" w:hAnsi="Calibri"/>
                <w:sz w:val="18"/>
              </w:rPr>
              <w:t>Enter valid credentials</w:t>
            </w:r>
          </w:p>
        </w:tc>
        <w:tc>
          <w:tcPr>
            <w:tcW w:type="dxa" w:w="4032"/>
          </w:tcPr>
          <w:p>
            <w:pPr>
              <w:jc w:val="left"/>
            </w:pPr>
            <w:r>
              <w:rPr>
                <w:rFonts w:ascii="Calibri" w:hAnsi="Calibri"/>
                <w:sz w:val="18"/>
              </w:rPr>
              <w:t>Logs in successfully</w:t>
            </w:r>
          </w:p>
        </w:tc>
        <w:tc>
          <w:tcPr>
            <w:tcW w:type="dxa" w:w="864"/>
          </w:tcPr>
          <w:p>
            <w:pPr>
              <w:jc w:val="left"/>
            </w:pPr>
            <w:r>
              <w:rPr>
                <w:rFonts w:ascii="Calibri" w:hAnsi="Calibri"/>
                <w:sz w:val="18"/>
              </w:rPr>
            </w:r>
          </w:p>
        </w:tc>
      </w:tr>
    </w:tbl>
    <w:p/>
    <w:p>
      <w:pPr>
        <w:pStyle w:val="Heading2"/>
      </w:pPr>
      <w:r>
        <w:t>QC #43 — No Return Link on Sign In Page</w:t>
      </w:r>
    </w:p>
    <w:tbl>
      <w:tblPr>
        <w:tblStyle w:val="TableGrid"/>
        <w:tblW w:type="auto" w:w="0"/>
        <w:jc w:val="left"/>
        <w:tblLook w:firstColumn="1" w:firstRow="1" w:lastColumn="0" w:lastRow="0" w:noHBand="0" w:noVBand="1" w:val="04A0"/>
      </w:tblPr>
      <w:tblGrid>
        <w:gridCol w:w="5270"/>
        <w:gridCol w:w="5270"/>
      </w:tblGrid>
      <w:tr>
        <w:tc>
          <w:tcPr>
            <w:tcW w:type="dxa" w:w="2160"/>
            <w:shd w:val="clear" w:color="auto" w:fill="1B3A5C"/>
          </w:tcPr>
          <w:p>
            <w:pPr>
              <w:jc w:val="left"/>
            </w:pPr>
            <w:r>
              <w:rPr>
                <w:rFonts w:ascii="Calibri" w:hAnsi="Calibri"/>
                <w:b/>
                <w:color w:val="FFFFFF"/>
                <w:sz w:val="18"/>
              </w:rPr>
              <w:t>Field</w:t>
            </w:r>
          </w:p>
        </w:tc>
        <w:tc>
          <w:tcPr>
            <w:tcW w:type="dxa" w:w="7200"/>
            <w:shd w:val="clear" w:color="auto" w:fill="1B3A5C"/>
          </w:tcPr>
          <w:p>
            <w:pPr>
              <w:jc w:val="left"/>
            </w:pPr>
            <w:r>
              <w:rPr>
                <w:rFonts w:ascii="Calibri" w:hAnsi="Calibri"/>
                <w:b/>
                <w:color w:val="FFFFFF"/>
                <w:sz w:val="18"/>
              </w:rPr>
              <w:t>Value</w:t>
            </w:r>
          </w:p>
        </w:tc>
      </w:tr>
      <w:tr>
        <w:tc>
          <w:tcPr>
            <w:tcW w:type="dxa" w:w="2160"/>
          </w:tcPr>
          <w:p>
            <w:pPr>
              <w:jc w:val="left"/>
            </w:pPr>
            <w:r>
              <w:rPr>
                <w:rFonts w:ascii="Calibri" w:hAnsi="Calibri"/>
                <w:sz w:val="18"/>
              </w:rPr>
              <w:t>Page</w:t>
            </w:r>
          </w:p>
        </w:tc>
        <w:tc>
          <w:tcPr>
            <w:tcW w:type="dxa" w:w="7200"/>
          </w:tcPr>
          <w:p>
            <w:pPr>
              <w:jc w:val="left"/>
            </w:pPr>
            <w:r>
              <w:rPr>
                <w:rFonts w:ascii="Calibri" w:hAnsi="Calibri"/>
                <w:sz w:val="18"/>
              </w:rPr>
              <w:t>Sign In</w:t>
            </w:r>
          </w:p>
        </w:tc>
      </w:tr>
      <w:tr>
        <w:tc>
          <w:tcPr>
            <w:tcW w:type="dxa" w:w="2160"/>
          </w:tcPr>
          <w:p>
            <w:pPr>
              <w:jc w:val="left"/>
            </w:pPr>
            <w:r>
              <w:rPr>
                <w:rFonts w:ascii="Calibri" w:hAnsi="Calibri"/>
                <w:sz w:val="18"/>
              </w:rPr>
              <w:t>Priority</w:t>
            </w:r>
          </w:p>
        </w:tc>
        <w:tc>
          <w:tcPr>
            <w:tcW w:type="dxa" w:w="7200"/>
          </w:tcPr>
          <w:p>
            <w:pPr>
              <w:jc w:val="left"/>
            </w:pPr>
            <w:r>
              <w:rPr>
                <w:rFonts w:ascii="Calibri" w:hAnsi="Calibri"/>
                <w:sz w:val="18"/>
              </w:rPr>
              <w:t>Low</w:t>
            </w:r>
          </w:p>
        </w:tc>
      </w:tr>
      <w:tr>
        <w:tc>
          <w:tcPr>
            <w:tcW w:type="dxa" w:w="2160"/>
          </w:tcPr>
          <w:p>
            <w:pPr>
              <w:jc w:val="left"/>
            </w:pPr>
            <w:r>
              <w:rPr>
                <w:rFonts w:ascii="Calibri" w:hAnsi="Calibri"/>
                <w:sz w:val="18"/>
              </w:rPr>
              <w:t>Status</w:t>
            </w:r>
          </w:p>
        </w:tc>
        <w:tc>
          <w:tcPr>
            <w:tcW w:type="dxa" w:w="7200"/>
          </w:tcPr>
          <w:p>
            <w:pPr>
              <w:jc w:val="left"/>
            </w:pPr>
            <w:r>
              <w:rPr>
                <w:rFonts w:ascii="Calibri" w:hAnsi="Calibri"/>
                <w:sz w:val="18"/>
              </w:rPr>
              <w:t>Fixed</w:t>
            </w:r>
          </w:p>
        </w:tc>
      </w:tr>
    </w:tbl>
    <w:p/>
    <w:p>
      <w:r>
        <w:rPr>
          <w:b/>
          <w:sz w:val="20"/>
        </w:rPr>
        <w:t xml:space="preserve">Defect: </w:t>
      </w:r>
      <w:r>
        <w:rPr>
          <w:sz w:val="20"/>
        </w:rPr>
        <w:t>No way to get back to the public homepage from the login page.</w:t>
      </w:r>
    </w:p>
    <w:p>
      <w:pPr>
        <w:pStyle w:val="Heading3"/>
      </w:pPr>
      <w:r>
        <w:t>Final Comment</w:t>
      </w:r>
    </w:p>
    <w:p>
      <w:r>
        <w:t>Fixed. Added "Return to GreenCircle database &gt;" link below the Forgot Password link on the sign-in page.</w:t>
      </w:r>
    </w:p>
    <w:p>
      <w:pPr>
        <w:pStyle w:val="Heading3"/>
      </w:pPr>
      <w:r>
        <w:t>Test Steps</w:t>
      </w:r>
    </w:p>
    <w:tbl>
      <w:tblPr>
        <w:tblStyle w:val="TableGrid"/>
        <w:tblW w:type="auto" w:w="0"/>
        <w:jc w:val="left"/>
        <w:tblLook w:firstColumn="1" w:firstRow="1" w:lastColumn="0" w:lastRow="0" w:noHBand="0" w:noVBand="1" w:val="04A0"/>
      </w:tblPr>
      <w:tblGrid>
        <w:gridCol w:w="2635"/>
        <w:gridCol w:w="2635"/>
        <w:gridCol w:w="2635"/>
        <w:gridCol w:w="2635"/>
      </w:tblGrid>
      <w:tr>
        <w:tc>
          <w:tcPr>
            <w:tcW w:type="dxa" w:w="576"/>
            <w:shd w:val="clear" w:color="auto" w:fill="1B3A5C"/>
          </w:tcPr>
          <w:p>
            <w:pPr>
              <w:jc w:val="left"/>
            </w:pPr>
            <w:r>
              <w:rPr>
                <w:rFonts w:ascii="Calibri" w:hAnsi="Calibri"/>
                <w:b/>
                <w:color w:val="FFFFFF"/>
                <w:sz w:val="18"/>
              </w:rPr>
              <w:t>Step</w:t>
            </w:r>
          </w:p>
        </w:tc>
        <w:tc>
          <w:tcPr>
            <w:tcW w:type="dxa" w:w="4320"/>
            <w:shd w:val="clear" w:color="auto" w:fill="1B3A5C"/>
          </w:tcPr>
          <w:p>
            <w:pPr>
              <w:jc w:val="left"/>
            </w:pPr>
            <w:r>
              <w:rPr>
                <w:rFonts w:ascii="Calibri" w:hAnsi="Calibri"/>
                <w:b/>
                <w:color w:val="FFFFFF"/>
                <w:sz w:val="18"/>
              </w:rPr>
              <w:t>Action</w:t>
            </w:r>
          </w:p>
        </w:tc>
        <w:tc>
          <w:tcPr>
            <w:tcW w:type="dxa" w:w="4032"/>
            <w:shd w:val="clear" w:color="auto" w:fill="1B3A5C"/>
          </w:tcPr>
          <w:p>
            <w:pPr>
              <w:jc w:val="left"/>
            </w:pPr>
            <w:r>
              <w:rPr>
                <w:rFonts w:ascii="Calibri" w:hAnsi="Calibri"/>
                <w:b/>
                <w:color w:val="FFFFFF"/>
                <w:sz w:val="18"/>
              </w:rPr>
              <w:t>Expected Result</w:t>
            </w:r>
          </w:p>
        </w:tc>
        <w:tc>
          <w:tcPr>
            <w:tcW w:type="dxa" w:w="864"/>
            <w:shd w:val="clear" w:color="auto" w:fill="1B3A5C"/>
          </w:tcPr>
          <w:p>
            <w:pPr>
              <w:jc w:val="left"/>
            </w:pPr>
            <w:r>
              <w:rPr>
                <w:rFonts w:ascii="Calibri" w:hAnsi="Calibri"/>
                <w:b/>
                <w:color w:val="FFFFFF"/>
                <w:sz w:val="18"/>
              </w:rPr>
              <w:t>Pass/Fail</w:t>
            </w:r>
          </w:p>
        </w:tc>
      </w:tr>
      <w:tr>
        <w:tc>
          <w:tcPr>
            <w:tcW w:type="dxa" w:w="576"/>
          </w:tcPr>
          <w:p>
            <w:pPr>
              <w:jc w:val="left"/>
            </w:pPr>
            <w:r>
              <w:rPr>
                <w:rFonts w:ascii="Calibri" w:hAnsi="Calibri"/>
                <w:sz w:val="18"/>
              </w:rPr>
              <w:t>1</w:t>
            </w:r>
          </w:p>
        </w:tc>
        <w:tc>
          <w:tcPr>
            <w:tcW w:type="dxa" w:w="4320"/>
          </w:tcPr>
          <w:p>
            <w:pPr>
              <w:jc w:val="left"/>
            </w:pPr>
            <w:r>
              <w:rPr>
                <w:rFonts w:ascii="Calibri" w:hAnsi="Calibri"/>
                <w:sz w:val="18"/>
              </w:rPr>
              <w:t>Navigate to login page</w:t>
            </w:r>
          </w:p>
        </w:tc>
        <w:tc>
          <w:tcPr>
            <w:tcW w:type="dxa" w:w="4032"/>
          </w:tcPr>
          <w:p>
            <w:pPr>
              <w:jc w:val="left"/>
            </w:pPr>
            <w:r>
              <w:rPr>
                <w:rFonts w:ascii="Calibri" w:hAnsi="Calibri"/>
                <w:sz w:val="18"/>
              </w:rPr>
              <w:t>"Return to GreenCircle database &gt;" link visible</w:t>
            </w:r>
          </w:p>
        </w:tc>
        <w:tc>
          <w:tcPr>
            <w:tcW w:type="dxa" w:w="864"/>
          </w:tcPr>
          <w:p>
            <w:pPr>
              <w:jc w:val="left"/>
            </w:pPr>
            <w:r>
              <w:rPr>
                <w:rFonts w:ascii="Calibri" w:hAnsi="Calibri"/>
                <w:sz w:val="18"/>
              </w:rPr>
            </w:r>
          </w:p>
        </w:tc>
      </w:tr>
      <w:tr>
        <w:tc>
          <w:tcPr>
            <w:tcW w:type="dxa" w:w="576"/>
          </w:tcPr>
          <w:p>
            <w:pPr>
              <w:jc w:val="left"/>
            </w:pPr>
            <w:r>
              <w:rPr>
                <w:rFonts w:ascii="Calibri" w:hAnsi="Calibri"/>
                <w:sz w:val="18"/>
              </w:rPr>
              <w:t>2</w:t>
            </w:r>
          </w:p>
        </w:tc>
        <w:tc>
          <w:tcPr>
            <w:tcW w:type="dxa" w:w="4320"/>
          </w:tcPr>
          <w:p>
            <w:pPr>
              <w:jc w:val="left"/>
            </w:pPr>
            <w:r>
              <w:rPr>
                <w:rFonts w:ascii="Calibri" w:hAnsi="Calibri"/>
                <w:sz w:val="18"/>
              </w:rPr>
              <w:t>Click the link</w:t>
            </w:r>
          </w:p>
        </w:tc>
        <w:tc>
          <w:tcPr>
            <w:tcW w:type="dxa" w:w="4032"/>
          </w:tcPr>
          <w:p>
            <w:pPr>
              <w:jc w:val="left"/>
            </w:pPr>
            <w:r>
              <w:rPr>
                <w:rFonts w:ascii="Calibri" w:hAnsi="Calibri"/>
                <w:sz w:val="18"/>
              </w:rPr>
              <w:t>Navigates to public homepage</w:t>
            </w:r>
          </w:p>
        </w:tc>
        <w:tc>
          <w:tcPr>
            <w:tcW w:type="dxa" w:w="864"/>
          </w:tcPr>
          <w:p>
            <w:pPr>
              <w:jc w:val="left"/>
            </w:pPr>
            <w:r>
              <w:rPr>
                <w:rFonts w:ascii="Calibri" w:hAnsi="Calibri"/>
                <w:sz w:val="18"/>
              </w:rPr>
            </w:r>
          </w:p>
        </w:tc>
      </w:tr>
    </w:tbl>
    <w:p/>
    <w:p>
      <w:pPr>
        <w:pStyle w:val="Heading2"/>
      </w:pPr>
      <w:r>
        <w:t>QC #44 — Remember Me Not Working</w:t>
      </w:r>
    </w:p>
    <w:tbl>
      <w:tblPr>
        <w:tblStyle w:val="TableGrid"/>
        <w:tblW w:type="auto" w:w="0"/>
        <w:jc w:val="left"/>
        <w:tblLook w:firstColumn="1" w:firstRow="1" w:lastColumn="0" w:lastRow="0" w:noHBand="0" w:noVBand="1" w:val="04A0"/>
      </w:tblPr>
      <w:tblGrid>
        <w:gridCol w:w="5270"/>
        <w:gridCol w:w="5270"/>
      </w:tblGrid>
      <w:tr>
        <w:tc>
          <w:tcPr>
            <w:tcW w:type="dxa" w:w="2160"/>
            <w:shd w:val="clear" w:color="auto" w:fill="1B3A5C"/>
          </w:tcPr>
          <w:p>
            <w:pPr>
              <w:jc w:val="left"/>
            </w:pPr>
            <w:r>
              <w:rPr>
                <w:rFonts w:ascii="Calibri" w:hAnsi="Calibri"/>
                <w:b/>
                <w:color w:val="FFFFFF"/>
                <w:sz w:val="18"/>
              </w:rPr>
              <w:t>Field</w:t>
            </w:r>
          </w:p>
        </w:tc>
        <w:tc>
          <w:tcPr>
            <w:tcW w:type="dxa" w:w="7200"/>
            <w:shd w:val="clear" w:color="auto" w:fill="1B3A5C"/>
          </w:tcPr>
          <w:p>
            <w:pPr>
              <w:jc w:val="left"/>
            </w:pPr>
            <w:r>
              <w:rPr>
                <w:rFonts w:ascii="Calibri" w:hAnsi="Calibri"/>
                <w:b/>
                <w:color w:val="FFFFFF"/>
                <w:sz w:val="18"/>
              </w:rPr>
              <w:t>Value</w:t>
            </w:r>
          </w:p>
        </w:tc>
      </w:tr>
      <w:tr>
        <w:tc>
          <w:tcPr>
            <w:tcW w:type="dxa" w:w="2160"/>
          </w:tcPr>
          <w:p>
            <w:pPr>
              <w:jc w:val="left"/>
            </w:pPr>
            <w:r>
              <w:rPr>
                <w:rFonts w:ascii="Calibri" w:hAnsi="Calibri"/>
                <w:sz w:val="18"/>
              </w:rPr>
              <w:t>Page</w:t>
            </w:r>
          </w:p>
        </w:tc>
        <w:tc>
          <w:tcPr>
            <w:tcW w:type="dxa" w:w="7200"/>
          </w:tcPr>
          <w:p>
            <w:pPr>
              <w:jc w:val="left"/>
            </w:pPr>
            <w:r>
              <w:rPr>
                <w:rFonts w:ascii="Calibri" w:hAnsi="Calibri"/>
                <w:sz w:val="18"/>
              </w:rPr>
              <w:t>Sign In</w:t>
            </w:r>
          </w:p>
        </w:tc>
      </w:tr>
      <w:tr>
        <w:tc>
          <w:tcPr>
            <w:tcW w:type="dxa" w:w="2160"/>
          </w:tcPr>
          <w:p>
            <w:pPr>
              <w:jc w:val="left"/>
            </w:pPr>
            <w:r>
              <w:rPr>
                <w:rFonts w:ascii="Calibri" w:hAnsi="Calibri"/>
                <w:sz w:val="18"/>
              </w:rPr>
              <w:t>Priority</w:t>
            </w:r>
          </w:p>
        </w:tc>
        <w:tc>
          <w:tcPr>
            <w:tcW w:type="dxa" w:w="7200"/>
          </w:tcPr>
          <w:p>
            <w:pPr>
              <w:jc w:val="left"/>
            </w:pPr>
            <w:r>
              <w:rPr>
                <w:rFonts w:ascii="Calibri" w:hAnsi="Calibri"/>
                <w:sz w:val="18"/>
              </w:rPr>
              <w:t>High</w:t>
            </w:r>
          </w:p>
        </w:tc>
      </w:tr>
      <w:tr>
        <w:tc>
          <w:tcPr>
            <w:tcW w:type="dxa" w:w="2160"/>
          </w:tcPr>
          <w:p>
            <w:pPr>
              <w:jc w:val="left"/>
            </w:pPr>
            <w:r>
              <w:rPr>
                <w:rFonts w:ascii="Calibri" w:hAnsi="Calibri"/>
                <w:sz w:val="18"/>
              </w:rPr>
              <w:t>Status</w:t>
            </w:r>
          </w:p>
        </w:tc>
        <w:tc>
          <w:tcPr>
            <w:tcW w:type="dxa" w:w="7200"/>
          </w:tcPr>
          <w:p>
            <w:pPr>
              <w:jc w:val="left"/>
            </w:pPr>
            <w:r>
              <w:rPr>
                <w:rFonts w:ascii="Calibri" w:hAnsi="Calibri"/>
                <w:sz w:val="18"/>
              </w:rPr>
              <w:t>Fixed</w:t>
            </w:r>
          </w:p>
        </w:tc>
      </w:tr>
    </w:tbl>
    <w:p/>
    <w:p>
      <w:r>
        <w:rPr>
          <w:b/>
          <w:sz w:val="20"/>
        </w:rPr>
        <w:t xml:space="preserve">Defect: </w:t>
      </w:r>
      <w:r>
        <w:rPr>
          <w:sz w:val="20"/>
        </w:rPr>
        <w:t>"Remember Me" checkbox didn't keep users logged in.</w:t>
      </w:r>
    </w:p>
    <w:p>
      <w:pPr>
        <w:pStyle w:val="Heading3"/>
      </w:pPr>
      <w:r>
        <w:t>Final Comment</w:t>
      </w:r>
    </w:p>
    <w:p>
      <w:r>
        <w:t>Fixed. Root cause: auth cookie was hardcoded to 30-minute expiration regardless of Remember Me state. Changed to 14-day expiration when Remember Me is checked, 30 minutes when unchecked.</w:t>
      </w:r>
    </w:p>
    <w:p>
      <w:pPr>
        <w:pStyle w:val="Heading3"/>
      </w:pPr>
      <w:r>
        <w:t>Test Steps</w:t>
      </w:r>
    </w:p>
    <w:tbl>
      <w:tblPr>
        <w:tblStyle w:val="TableGrid"/>
        <w:tblW w:type="auto" w:w="0"/>
        <w:jc w:val="left"/>
        <w:tblLook w:firstColumn="1" w:firstRow="1" w:lastColumn="0" w:lastRow="0" w:noHBand="0" w:noVBand="1" w:val="04A0"/>
      </w:tblPr>
      <w:tblGrid>
        <w:gridCol w:w="2635"/>
        <w:gridCol w:w="2635"/>
        <w:gridCol w:w="2635"/>
        <w:gridCol w:w="2635"/>
      </w:tblGrid>
      <w:tr>
        <w:tc>
          <w:tcPr>
            <w:tcW w:type="dxa" w:w="576"/>
            <w:shd w:val="clear" w:color="auto" w:fill="1B3A5C"/>
          </w:tcPr>
          <w:p>
            <w:pPr>
              <w:jc w:val="left"/>
            </w:pPr>
            <w:r>
              <w:rPr>
                <w:rFonts w:ascii="Calibri" w:hAnsi="Calibri"/>
                <w:b/>
                <w:color w:val="FFFFFF"/>
                <w:sz w:val="18"/>
              </w:rPr>
              <w:t>Step</w:t>
            </w:r>
          </w:p>
        </w:tc>
        <w:tc>
          <w:tcPr>
            <w:tcW w:type="dxa" w:w="4320"/>
            <w:shd w:val="clear" w:color="auto" w:fill="1B3A5C"/>
          </w:tcPr>
          <w:p>
            <w:pPr>
              <w:jc w:val="left"/>
            </w:pPr>
            <w:r>
              <w:rPr>
                <w:rFonts w:ascii="Calibri" w:hAnsi="Calibri"/>
                <w:b/>
                <w:color w:val="FFFFFF"/>
                <w:sz w:val="18"/>
              </w:rPr>
              <w:t>Action</w:t>
            </w:r>
          </w:p>
        </w:tc>
        <w:tc>
          <w:tcPr>
            <w:tcW w:type="dxa" w:w="4032"/>
            <w:shd w:val="clear" w:color="auto" w:fill="1B3A5C"/>
          </w:tcPr>
          <w:p>
            <w:pPr>
              <w:jc w:val="left"/>
            </w:pPr>
            <w:r>
              <w:rPr>
                <w:rFonts w:ascii="Calibri" w:hAnsi="Calibri"/>
                <w:b/>
                <w:color w:val="FFFFFF"/>
                <w:sz w:val="18"/>
              </w:rPr>
              <w:t>Expected Result</w:t>
            </w:r>
          </w:p>
        </w:tc>
        <w:tc>
          <w:tcPr>
            <w:tcW w:type="dxa" w:w="864"/>
            <w:shd w:val="clear" w:color="auto" w:fill="1B3A5C"/>
          </w:tcPr>
          <w:p>
            <w:pPr>
              <w:jc w:val="left"/>
            </w:pPr>
            <w:r>
              <w:rPr>
                <w:rFonts w:ascii="Calibri" w:hAnsi="Calibri"/>
                <w:b/>
                <w:color w:val="FFFFFF"/>
                <w:sz w:val="18"/>
              </w:rPr>
              <w:t>Pass/Fail</w:t>
            </w:r>
          </w:p>
        </w:tc>
      </w:tr>
      <w:tr>
        <w:tc>
          <w:tcPr>
            <w:tcW w:type="dxa" w:w="576"/>
          </w:tcPr>
          <w:p>
            <w:pPr>
              <w:jc w:val="left"/>
            </w:pPr>
            <w:r>
              <w:rPr>
                <w:rFonts w:ascii="Calibri" w:hAnsi="Calibri"/>
                <w:sz w:val="18"/>
              </w:rPr>
              <w:t>1</w:t>
            </w:r>
          </w:p>
        </w:tc>
        <w:tc>
          <w:tcPr>
            <w:tcW w:type="dxa" w:w="4320"/>
          </w:tcPr>
          <w:p>
            <w:pPr>
              <w:jc w:val="left"/>
            </w:pPr>
            <w:r>
              <w:rPr>
                <w:rFonts w:ascii="Calibri" w:hAnsi="Calibri"/>
                <w:sz w:val="18"/>
              </w:rPr>
              <w:t>Log in with "Remember Me" checked</w:t>
            </w:r>
          </w:p>
        </w:tc>
        <w:tc>
          <w:tcPr>
            <w:tcW w:type="dxa" w:w="4032"/>
          </w:tcPr>
          <w:p>
            <w:pPr>
              <w:jc w:val="left"/>
            </w:pPr>
            <w:r>
              <w:rPr>
                <w:rFonts w:ascii="Calibri" w:hAnsi="Calibri"/>
                <w:sz w:val="18"/>
              </w:rPr>
              <w:t>Login successful</w:t>
            </w:r>
          </w:p>
        </w:tc>
        <w:tc>
          <w:tcPr>
            <w:tcW w:type="dxa" w:w="864"/>
          </w:tcPr>
          <w:p>
            <w:pPr>
              <w:jc w:val="left"/>
            </w:pPr>
            <w:r>
              <w:rPr>
                <w:rFonts w:ascii="Calibri" w:hAnsi="Calibri"/>
                <w:sz w:val="18"/>
              </w:rPr>
            </w:r>
          </w:p>
        </w:tc>
      </w:tr>
      <w:tr>
        <w:tc>
          <w:tcPr>
            <w:tcW w:type="dxa" w:w="576"/>
          </w:tcPr>
          <w:p>
            <w:pPr>
              <w:jc w:val="left"/>
            </w:pPr>
            <w:r>
              <w:rPr>
                <w:rFonts w:ascii="Calibri" w:hAnsi="Calibri"/>
                <w:sz w:val="18"/>
              </w:rPr>
              <w:t>2</w:t>
            </w:r>
          </w:p>
        </w:tc>
        <w:tc>
          <w:tcPr>
            <w:tcW w:type="dxa" w:w="4320"/>
          </w:tcPr>
          <w:p>
            <w:pPr>
              <w:jc w:val="left"/>
            </w:pPr>
            <w:r>
              <w:rPr>
                <w:rFonts w:ascii="Calibri" w:hAnsi="Calibri"/>
                <w:sz w:val="18"/>
              </w:rPr>
              <w:t>Close browser completely</w:t>
            </w:r>
          </w:p>
        </w:tc>
        <w:tc>
          <w:tcPr>
            <w:tcW w:type="dxa" w:w="4032"/>
          </w:tcPr>
          <w:p>
            <w:pPr>
              <w:jc w:val="left"/>
            </w:pPr>
            <w:r>
              <w:rPr>
                <w:rFonts w:ascii="Calibri" w:hAnsi="Calibri"/>
                <w:sz w:val="18"/>
              </w:rPr>
              <w:t>Browser closed</w:t>
            </w:r>
          </w:p>
        </w:tc>
        <w:tc>
          <w:tcPr>
            <w:tcW w:type="dxa" w:w="864"/>
          </w:tcPr>
          <w:p>
            <w:pPr>
              <w:jc w:val="left"/>
            </w:pPr>
            <w:r>
              <w:rPr>
                <w:rFonts w:ascii="Calibri" w:hAnsi="Calibri"/>
                <w:sz w:val="18"/>
              </w:rPr>
            </w:r>
          </w:p>
        </w:tc>
      </w:tr>
      <w:tr>
        <w:tc>
          <w:tcPr>
            <w:tcW w:type="dxa" w:w="576"/>
          </w:tcPr>
          <w:p>
            <w:pPr>
              <w:jc w:val="left"/>
            </w:pPr>
            <w:r>
              <w:rPr>
                <w:rFonts w:ascii="Calibri" w:hAnsi="Calibri"/>
                <w:sz w:val="18"/>
              </w:rPr>
              <w:t>3</w:t>
            </w:r>
          </w:p>
        </w:tc>
        <w:tc>
          <w:tcPr>
            <w:tcW w:type="dxa" w:w="4320"/>
          </w:tcPr>
          <w:p>
            <w:pPr>
              <w:jc w:val="left"/>
            </w:pPr>
            <w:r>
              <w:rPr>
                <w:rFonts w:ascii="Calibri" w:hAnsi="Calibri"/>
                <w:sz w:val="18"/>
              </w:rPr>
              <w:t>Reopen browser, navigate to site</w:t>
            </w:r>
          </w:p>
        </w:tc>
        <w:tc>
          <w:tcPr>
            <w:tcW w:type="dxa" w:w="4032"/>
          </w:tcPr>
          <w:p>
            <w:pPr>
              <w:jc w:val="left"/>
            </w:pPr>
            <w:r>
              <w:rPr>
                <w:rFonts w:ascii="Calibri" w:hAnsi="Calibri"/>
                <w:sz w:val="18"/>
              </w:rPr>
              <w:t>Still logged in</w:t>
            </w:r>
          </w:p>
        </w:tc>
        <w:tc>
          <w:tcPr>
            <w:tcW w:type="dxa" w:w="864"/>
          </w:tcPr>
          <w:p>
            <w:pPr>
              <w:jc w:val="left"/>
            </w:pPr>
            <w:r>
              <w:rPr>
                <w:rFonts w:ascii="Calibri" w:hAnsi="Calibri"/>
                <w:sz w:val="18"/>
              </w:rPr>
            </w:r>
          </w:p>
        </w:tc>
      </w:tr>
      <w:tr>
        <w:tc>
          <w:tcPr>
            <w:tcW w:type="dxa" w:w="576"/>
          </w:tcPr>
          <w:p>
            <w:pPr>
              <w:jc w:val="left"/>
            </w:pPr>
            <w:r>
              <w:rPr>
                <w:rFonts w:ascii="Calibri" w:hAnsi="Calibri"/>
                <w:sz w:val="18"/>
              </w:rPr>
              <w:t>4</w:t>
            </w:r>
          </w:p>
        </w:tc>
        <w:tc>
          <w:tcPr>
            <w:tcW w:type="dxa" w:w="4320"/>
          </w:tcPr>
          <w:p>
            <w:pPr>
              <w:jc w:val="left"/>
            </w:pPr>
            <w:r>
              <w:rPr>
                <w:rFonts w:ascii="Calibri" w:hAnsi="Calibri"/>
                <w:sz w:val="18"/>
              </w:rPr>
              <w:t>Wait 30+ minutes, refresh page</w:t>
            </w:r>
          </w:p>
        </w:tc>
        <w:tc>
          <w:tcPr>
            <w:tcW w:type="dxa" w:w="4032"/>
          </w:tcPr>
          <w:p>
            <w:pPr>
              <w:jc w:val="left"/>
            </w:pPr>
            <w:r>
              <w:rPr>
                <w:rFonts w:ascii="Calibri" w:hAnsi="Calibri"/>
                <w:sz w:val="18"/>
              </w:rPr>
              <w:t>Still logged in (14-day session)</w:t>
            </w:r>
          </w:p>
        </w:tc>
        <w:tc>
          <w:tcPr>
            <w:tcW w:type="dxa" w:w="864"/>
          </w:tcPr>
          <w:p>
            <w:pPr>
              <w:jc w:val="left"/>
            </w:pPr>
            <w:r>
              <w:rPr>
                <w:rFonts w:ascii="Calibri" w:hAnsi="Calibri"/>
                <w:sz w:val="18"/>
              </w:rPr>
            </w:r>
          </w:p>
        </w:tc>
      </w:tr>
      <w:tr>
        <w:tc>
          <w:tcPr>
            <w:tcW w:type="dxa" w:w="576"/>
          </w:tcPr>
          <w:p>
            <w:pPr>
              <w:jc w:val="left"/>
            </w:pPr>
            <w:r>
              <w:rPr>
                <w:rFonts w:ascii="Calibri" w:hAnsi="Calibri"/>
                <w:sz w:val="18"/>
              </w:rPr>
              <w:t>5</w:t>
            </w:r>
          </w:p>
        </w:tc>
        <w:tc>
          <w:tcPr>
            <w:tcW w:type="dxa" w:w="4320"/>
          </w:tcPr>
          <w:p>
            <w:pPr>
              <w:jc w:val="left"/>
            </w:pPr>
            <w:r>
              <w:rPr>
                <w:rFonts w:ascii="Calibri" w:hAnsi="Calibri"/>
                <w:sz w:val="18"/>
              </w:rPr>
              <w:t>Log in WITHOUT "Remember Me"</w:t>
            </w:r>
          </w:p>
        </w:tc>
        <w:tc>
          <w:tcPr>
            <w:tcW w:type="dxa" w:w="4032"/>
          </w:tcPr>
          <w:p>
            <w:pPr>
              <w:jc w:val="left"/>
            </w:pPr>
            <w:r>
              <w:rPr>
                <w:rFonts w:ascii="Calibri" w:hAnsi="Calibri"/>
                <w:sz w:val="18"/>
              </w:rPr>
              <w:t>Login successful</w:t>
            </w:r>
          </w:p>
        </w:tc>
        <w:tc>
          <w:tcPr>
            <w:tcW w:type="dxa" w:w="864"/>
          </w:tcPr>
          <w:p>
            <w:pPr>
              <w:jc w:val="left"/>
            </w:pPr>
            <w:r>
              <w:rPr>
                <w:rFonts w:ascii="Calibri" w:hAnsi="Calibri"/>
                <w:sz w:val="18"/>
              </w:rPr>
            </w:r>
          </w:p>
        </w:tc>
      </w:tr>
      <w:tr>
        <w:tc>
          <w:tcPr>
            <w:tcW w:type="dxa" w:w="576"/>
          </w:tcPr>
          <w:p>
            <w:pPr>
              <w:jc w:val="left"/>
            </w:pPr>
            <w:r>
              <w:rPr>
                <w:rFonts w:ascii="Calibri" w:hAnsi="Calibri"/>
                <w:sz w:val="18"/>
              </w:rPr>
              <w:t>6</w:t>
            </w:r>
          </w:p>
        </w:tc>
        <w:tc>
          <w:tcPr>
            <w:tcW w:type="dxa" w:w="4320"/>
          </w:tcPr>
          <w:p>
            <w:pPr>
              <w:jc w:val="left"/>
            </w:pPr>
            <w:r>
              <w:rPr>
                <w:rFonts w:ascii="Calibri" w:hAnsi="Calibri"/>
                <w:sz w:val="18"/>
              </w:rPr>
              <w:t>Close and reopen browser</w:t>
            </w:r>
          </w:p>
        </w:tc>
        <w:tc>
          <w:tcPr>
            <w:tcW w:type="dxa" w:w="4032"/>
          </w:tcPr>
          <w:p>
            <w:pPr>
              <w:jc w:val="left"/>
            </w:pPr>
            <w:r>
              <w:rPr>
                <w:rFonts w:ascii="Calibri" w:hAnsi="Calibri"/>
                <w:sz w:val="18"/>
              </w:rPr>
              <w:t>Should need to log in again</w:t>
            </w:r>
          </w:p>
        </w:tc>
        <w:tc>
          <w:tcPr>
            <w:tcW w:type="dxa" w:w="864"/>
          </w:tcPr>
          <w:p>
            <w:pPr>
              <w:jc w:val="left"/>
            </w:pPr>
            <w:r>
              <w:rPr>
                <w:rFonts w:ascii="Calibri" w:hAnsi="Calibri"/>
                <w:sz w:val="18"/>
              </w:rPr>
            </w:r>
          </w:p>
        </w:tc>
      </w:tr>
    </w:tbl>
    <w:p/>
    <w:p>
      <w:pPr>
        <w:pStyle w:val="Heading2"/>
      </w:pPr>
      <w:r>
        <w:t>QC #45 — Missing Cert Types in Dropdown</w:t>
      </w:r>
    </w:p>
    <w:tbl>
      <w:tblPr>
        <w:tblStyle w:val="TableGrid"/>
        <w:tblW w:type="auto" w:w="0"/>
        <w:jc w:val="left"/>
        <w:tblLook w:firstColumn="1" w:firstRow="1" w:lastColumn="0" w:lastRow="0" w:noHBand="0" w:noVBand="1" w:val="04A0"/>
      </w:tblPr>
      <w:tblGrid>
        <w:gridCol w:w="5270"/>
        <w:gridCol w:w="5270"/>
      </w:tblGrid>
      <w:tr>
        <w:tc>
          <w:tcPr>
            <w:tcW w:type="dxa" w:w="2160"/>
            <w:shd w:val="clear" w:color="auto" w:fill="1B3A5C"/>
          </w:tcPr>
          <w:p>
            <w:pPr>
              <w:jc w:val="left"/>
            </w:pPr>
            <w:r>
              <w:rPr>
                <w:rFonts w:ascii="Calibri" w:hAnsi="Calibri"/>
                <w:b/>
                <w:color w:val="FFFFFF"/>
                <w:sz w:val="18"/>
              </w:rPr>
              <w:t>Field</w:t>
            </w:r>
          </w:p>
        </w:tc>
        <w:tc>
          <w:tcPr>
            <w:tcW w:type="dxa" w:w="7200"/>
            <w:shd w:val="clear" w:color="auto" w:fill="1B3A5C"/>
          </w:tcPr>
          <w:p>
            <w:pPr>
              <w:jc w:val="left"/>
            </w:pPr>
            <w:r>
              <w:rPr>
                <w:rFonts w:ascii="Calibri" w:hAnsi="Calibri"/>
                <w:b/>
                <w:color w:val="FFFFFF"/>
                <w:sz w:val="18"/>
              </w:rPr>
              <w:t>Value</w:t>
            </w:r>
          </w:p>
        </w:tc>
      </w:tr>
      <w:tr>
        <w:tc>
          <w:tcPr>
            <w:tcW w:type="dxa" w:w="2160"/>
          </w:tcPr>
          <w:p>
            <w:pPr>
              <w:jc w:val="left"/>
            </w:pPr>
            <w:r>
              <w:rPr>
                <w:rFonts w:ascii="Calibri" w:hAnsi="Calibri"/>
                <w:sz w:val="18"/>
              </w:rPr>
              <w:t>Page</w:t>
            </w:r>
          </w:p>
        </w:tc>
        <w:tc>
          <w:tcPr>
            <w:tcW w:type="dxa" w:w="7200"/>
          </w:tcPr>
          <w:p>
            <w:pPr>
              <w:jc w:val="left"/>
            </w:pPr>
            <w:r>
              <w:rPr>
                <w:rFonts w:ascii="Calibri" w:hAnsi="Calibri"/>
                <w:sz w:val="18"/>
              </w:rPr>
              <w:t>Create Certificate</w:t>
            </w:r>
          </w:p>
        </w:tc>
      </w:tr>
      <w:tr>
        <w:tc>
          <w:tcPr>
            <w:tcW w:type="dxa" w:w="2160"/>
          </w:tcPr>
          <w:p>
            <w:pPr>
              <w:jc w:val="left"/>
            </w:pPr>
            <w:r>
              <w:rPr>
                <w:rFonts w:ascii="Calibri" w:hAnsi="Calibri"/>
                <w:sz w:val="18"/>
              </w:rPr>
              <w:t>Priority</w:t>
            </w:r>
          </w:p>
        </w:tc>
        <w:tc>
          <w:tcPr>
            <w:tcW w:type="dxa" w:w="7200"/>
          </w:tcPr>
          <w:p>
            <w:pPr>
              <w:jc w:val="left"/>
            </w:pPr>
            <w:r>
              <w:rPr>
                <w:rFonts w:ascii="Calibri" w:hAnsi="Calibri"/>
                <w:sz w:val="18"/>
              </w:rPr>
              <w:t>High</w:t>
            </w:r>
          </w:p>
        </w:tc>
      </w:tr>
      <w:tr>
        <w:tc>
          <w:tcPr>
            <w:tcW w:type="dxa" w:w="2160"/>
          </w:tcPr>
          <w:p>
            <w:pPr>
              <w:jc w:val="left"/>
            </w:pPr>
            <w:r>
              <w:rPr>
                <w:rFonts w:ascii="Calibri" w:hAnsi="Calibri"/>
                <w:sz w:val="18"/>
              </w:rPr>
              <w:t>Status</w:t>
            </w:r>
          </w:p>
        </w:tc>
        <w:tc>
          <w:tcPr>
            <w:tcW w:type="dxa" w:w="7200"/>
          </w:tcPr>
          <w:p>
            <w:pPr>
              <w:jc w:val="left"/>
            </w:pPr>
            <w:r>
              <w:rPr>
                <w:rFonts w:ascii="Calibri" w:hAnsi="Calibri"/>
                <w:sz w:val="18"/>
              </w:rPr>
              <w:t>Fixed</w:t>
            </w:r>
          </w:p>
        </w:tc>
      </w:tr>
    </w:tbl>
    <w:p/>
    <w:p>
      <w:r>
        <w:rPr>
          <w:b/>
          <w:sz w:val="20"/>
        </w:rPr>
        <w:t xml:space="preserve">Defect: </w:t>
      </w:r>
      <w:r>
        <w:rPr>
          <w:sz w:val="20"/>
        </w:rPr>
        <w:t>Several certification types missing, two needed removal, one needed renaming.</w:t>
      </w:r>
    </w:p>
    <w:p>
      <w:pPr>
        <w:pStyle w:val="Heading3"/>
      </w:pPr>
      <w:r>
        <w:t>Final Comment</w:t>
      </w:r>
    </w:p>
    <w:p>
      <w:r>
        <w:t>Fixed via SQL migration script. Added 4 parent types (Carbon Footprint Reduction, Sustainable Energy Practices, Sustainable Manufacturing Practices, Product Optimization). Deactivated 2 (Renewable Resource Content, Biobased). Renamed Manufacturer Inventory Verification to Material Ingredient Reporting.</w:t>
      </w:r>
    </w:p>
    <w:p>
      <w:pPr>
        <w:pStyle w:val="Heading3"/>
      </w:pPr>
      <w:r>
        <w:t>Test Steps</w:t>
      </w:r>
    </w:p>
    <w:tbl>
      <w:tblPr>
        <w:tblStyle w:val="TableGrid"/>
        <w:tblW w:type="auto" w:w="0"/>
        <w:jc w:val="left"/>
        <w:tblLook w:firstColumn="1" w:firstRow="1" w:lastColumn="0" w:lastRow="0" w:noHBand="0" w:noVBand="1" w:val="04A0"/>
      </w:tblPr>
      <w:tblGrid>
        <w:gridCol w:w="2635"/>
        <w:gridCol w:w="2635"/>
        <w:gridCol w:w="2635"/>
        <w:gridCol w:w="2635"/>
      </w:tblGrid>
      <w:tr>
        <w:tc>
          <w:tcPr>
            <w:tcW w:type="dxa" w:w="576"/>
            <w:shd w:val="clear" w:color="auto" w:fill="1B3A5C"/>
          </w:tcPr>
          <w:p>
            <w:pPr>
              <w:jc w:val="left"/>
            </w:pPr>
            <w:r>
              <w:rPr>
                <w:rFonts w:ascii="Calibri" w:hAnsi="Calibri"/>
                <w:b/>
                <w:color w:val="FFFFFF"/>
                <w:sz w:val="18"/>
              </w:rPr>
              <w:t>Step</w:t>
            </w:r>
          </w:p>
        </w:tc>
        <w:tc>
          <w:tcPr>
            <w:tcW w:type="dxa" w:w="4320"/>
            <w:shd w:val="clear" w:color="auto" w:fill="1B3A5C"/>
          </w:tcPr>
          <w:p>
            <w:pPr>
              <w:jc w:val="left"/>
            </w:pPr>
            <w:r>
              <w:rPr>
                <w:rFonts w:ascii="Calibri" w:hAnsi="Calibri"/>
                <w:b/>
                <w:color w:val="FFFFFF"/>
                <w:sz w:val="18"/>
              </w:rPr>
              <w:t>Action</w:t>
            </w:r>
          </w:p>
        </w:tc>
        <w:tc>
          <w:tcPr>
            <w:tcW w:type="dxa" w:w="4032"/>
            <w:shd w:val="clear" w:color="auto" w:fill="1B3A5C"/>
          </w:tcPr>
          <w:p>
            <w:pPr>
              <w:jc w:val="left"/>
            </w:pPr>
            <w:r>
              <w:rPr>
                <w:rFonts w:ascii="Calibri" w:hAnsi="Calibri"/>
                <w:b/>
                <w:color w:val="FFFFFF"/>
                <w:sz w:val="18"/>
              </w:rPr>
              <w:t>Expected Result</w:t>
            </w:r>
          </w:p>
        </w:tc>
        <w:tc>
          <w:tcPr>
            <w:tcW w:type="dxa" w:w="864"/>
            <w:shd w:val="clear" w:color="auto" w:fill="1B3A5C"/>
          </w:tcPr>
          <w:p>
            <w:pPr>
              <w:jc w:val="left"/>
            </w:pPr>
            <w:r>
              <w:rPr>
                <w:rFonts w:ascii="Calibri" w:hAnsi="Calibri"/>
                <w:b/>
                <w:color w:val="FFFFFF"/>
                <w:sz w:val="18"/>
              </w:rPr>
              <w:t>Pass/Fail</w:t>
            </w:r>
          </w:p>
        </w:tc>
      </w:tr>
      <w:tr>
        <w:tc>
          <w:tcPr>
            <w:tcW w:type="dxa" w:w="576"/>
          </w:tcPr>
          <w:p>
            <w:pPr>
              <w:jc w:val="left"/>
            </w:pPr>
            <w:r>
              <w:rPr>
                <w:rFonts w:ascii="Calibri" w:hAnsi="Calibri"/>
                <w:sz w:val="18"/>
              </w:rPr>
              <w:t>1</w:t>
            </w:r>
          </w:p>
        </w:tc>
        <w:tc>
          <w:tcPr>
            <w:tcW w:type="dxa" w:w="4320"/>
          </w:tcPr>
          <w:p>
            <w:pPr>
              <w:jc w:val="left"/>
            </w:pPr>
            <w:r>
              <w:rPr>
                <w:rFonts w:ascii="Calibri" w:hAnsi="Calibri"/>
                <w:sz w:val="18"/>
              </w:rPr>
              <w:t>Navigate to Create Certificate, open Certification Type dropdown</w:t>
            </w:r>
          </w:p>
        </w:tc>
        <w:tc>
          <w:tcPr>
            <w:tcW w:type="dxa" w:w="4032"/>
          </w:tcPr>
          <w:p>
            <w:pPr>
              <w:jc w:val="left"/>
            </w:pPr>
            <w:r>
              <w:rPr>
                <w:rFonts w:ascii="Calibri" w:hAnsi="Calibri"/>
                <w:sz w:val="18"/>
              </w:rPr>
              <w:t>All types visible with scrollbar</w:t>
            </w:r>
          </w:p>
        </w:tc>
        <w:tc>
          <w:tcPr>
            <w:tcW w:type="dxa" w:w="864"/>
          </w:tcPr>
          <w:p>
            <w:pPr>
              <w:jc w:val="left"/>
            </w:pPr>
            <w:r>
              <w:rPr>
                <w:rFonts w:ascii="Calibri" w:hAnsi="Calibri"/>
                <w:sz w:val="18"/>
              </w:rPr>
            </w:r>
          </w:p>
        </w:tc>
      </w:tr>
      <w:tr>
        <w:tc>
          <w:tcPr>
            <w:tcW w:type="dxa" w:w="576"/>
          </w:tcPr>
          <w:p>
            <w:pPr>
              <w:jc w:val="left"/>
            </w:pPr>
            <w:r>
              <w:rPr>
                <w:rFonts w:ascii="Calibri" w:hAnsi="Calibri"/>
                <w:sz w:val="18"/>
              </w:rPr>
              <w:t>2</w:t>
            </w:r>
          </w:p>
        </w:tc>
        <w:tc>
          <w:tcPr>
            <w:tcW w:type="dxa" w:w="4320"/>
          </w:tcPr>
          <w:p>
            <w:pPr>
              <w:jc w:val="left"/>
            </w:pPr>
            <w:r>
              <w:rPr>
                <w:rFonts w:ascii="Calibri" w:hAnsi="Calibri"/>
                <w:sz w:val="18"/>
              </w:rPr>
              <w:t>Verify "Carbon Footprint Reduction" present</w:t>
            </w:r>
          </w:p>
        </w:tc>
        <w:tc>
          <w:tcPr>
            <w:tcW w:type="dxa" w:w="4032"/>
          </w:tcPr>
          <w:p>
            <w:pPr>
              <w:jc w:val="left"/>
            </w:pPr>
            <w:r>
              <w:rPr>
                <w:rFonts w:ascii="Calibri" w:hAnsi="Calibri"/>
                <w:sz w:val="18"/>
              </w:rPr>
              <w:t>Listed</w:t>
            </w:r>
          </w:p>
        </w:tc>
        <w:tc>
          <w:tcPr>
            <w:tcW w:type="dxa" w:w="864"/>
          </w:tcPr>
          <w:p>
            <w:pPr>
              <w:jc w:val="left"/>
            </w:pPr>
            <w:r>
              <w:rPr>
                <w:rFonts w:ascii="Calibri" w:hAnsi="Calibri"/>
                <w:sz w:val="18"/>
              </w:rPr>
            </w:r>
          </w:p>
        </w:tc>
      </w:tr>
      <w:tr>
        <w:tc>
          <w:tcPr>
            <w:tcW w:type="dxa" w:w="576"/>
          </w:tcPr>
          <w:p>
            <w:pPr>
              <w:jc w:val="left"/>
            </w:pPr>
            <w:r>
              <w:rPr>
                <w:rFonts w:ascii="Calibri" w:hAnsi="Calibri"/>
                <w:sz w:val="18"/>
              </w:rPr>
              <w:t>3</w:t>
            </w:r>
          </w:p>
        </w:tc>
        <w:tc>
          <w:tcPr>
            <w:tcW w:type="dxa" w:w="4320"/>
          </w:tcPr>
          <w:p>
            <w:pPr>
              <w:jc w:val="left"/>
            </w:pPr>
            <w:r>
              <w:rPr>
                <w:rFonts w:ascii="Calibri" w:hAnsi="Calibri"/>
                <w:sz w:val="18"/>
              </w:rPr>
              <w:t>Verify "Sustainable Energy Practices" present</w:t>
            </w:r>
          </w:p>
        </w:tc>
        <w:tc>
          <w:tcPr>
            <w:tcW w:type="dxa" w:w="4032"/>
          </w:tcPr>
          <w:p>
            <w:pPr>
              <w:jc w:val="left"/>
            </w:pPr>
            <w:r>
              <w:rPr>
                <w:rFonts w:ascii="Calibri" w:hAnsi="Calibri"/>
                <w:sz w:val="18"/>
              </w:rPr>
              <w:t>Listed</w:t>
            </w:r>
          </w:p>
        </w:tc>
        <w:tc>
          <w:tcPr>
            <w:tcW w:type="dxa" w:w="864"/>
          </w:tcPr>
          <w:p>
            <w:pPr>
              <w:jc w:val="left"/>
            </w:pPr>
            <w:r>
              <w:rPr>
                <w:rFonts w:ascii="Calibri" w:hAnsi="Calibri"/>
                <w:sz w:val="18"/>
              </w:rPr>
            </w:r>
          </w:p>
        </w:tc>
      </w:tr>
      <w:tr>
        <w:tc>
          <w:tcPr>
            <w:tcW w:type="dxa" w:w="576"/>
          </w:tcPr>
          <w:p>
            <w:pPr>
              <w:jc w:val="left"/>
            </w:pPr>
            <w:r>
              <w:rPr>
                <w:rFonts w:ascii="Calibri" w:hAnsi="Calibri"/>
                <w:sz w:val="18"/>
              </w:rPr>
              <w:t>4</w:t>
            </w:r>
          </w:p>
        </w:tc>
        <w:tc>
          <w:tcPr>
            <w:tcW w:type="dxa" w:w="4320"/>
          </w:tcPr>
          <w:p>
            <w:pPr>
              <w:jc w:val="left"/>
            </w:pPr>
            <w:r>
              <w:rPr>
                <w:rFonts w:ascii="Calibri" w:hAnsi="Calibri"/>
                <w:sz w:val="18"/>
              </w:rPr>
              <w:t>Verify "Sustainable Manufacturing Practices" present</w:t>
            </w:r>
          </w:p>
        </w:tc>
        <w:tc>
          <w:tcPr>
            <w:tcW w:type="dxa" w:w="4032"/>
          </w:tcPr>
          <w:p>
            <w:pPr>
              <w:jc w:val="left"/>
            </w:pPr>
            <w:r>
              <w:rPr>
                <w:rFonts w:ascii="Calibri" w:hAnsi="Calibri"/>
                <w:sz w:val="18"/>
              </w:rPr>
              <w:t>Listed</w:t>
            </w:r>
          </w:p>
        </w:tc>
        <w:tc>
          <w:tcPr>
            <w:tcW w:type="dxa" w:w="864"/>
          </w:tcPr>
          <w:p>
            <w:pPr>
              <w:jc w:val="left"/>
            </w:pPr>
            <w:r>
              <w:rPr>
                <w:rFonts w:ascii="Calibri" w:hAnsi="Calibri"/>
                <w:sz w:val="18"/>
              </w:rPr>
            </w:r>
          </w:p>
        </w:tc>
      </w:tr>
      <w:tr>
        <w:tc>
          <w:tcPr>
            <w:tcW w:type="dxa" w:w="576"/>
          </w:tcPr>
          <w:p>
            <w:pPr>
              <w:jc w:val="left"/>
            </w:pPr>
            <w:r>
              <w:rPr>
                <w:rFonts w:ascii="Calibri" w:hAnsi="Calibri"/>
                <w:sz w:val="18"/>
              </w:rPr>
              <w:t>5</w:t>
            </w:r>
          </w:p>
        </w:tc>
        <w:tc>
          <w:tcPr>
            <w:tcW w:type="dxa" w:w="4320"/>
          </w:tcPr>
          <w:p>
            <w:pPr>
              <w:jc w:val="left"/>
            </w:pPr>
            <w:r>
              <w:rPr>
                <w:rFonts w:ascii="Calibri" w:hAnsi="Calibri"/>
                <w:sz w:val="18"/>
              </w:rPr>
              <w:t>Verify "Renewable Resource Content" NOT present</w:t>
            </w:r>
          </w:p>
        </w:tc>
        <w:tc>
          <w:tcPr>
            <w:tcW w:type="dxa" w:w="4032"/>
          </w:tcPr>
          <w:p>
            <w:pPr>
              <w:jc w:val="left"/>
            </w:pPr>
            <w:r>
              <w:rPr>
                <w:rFonts w:ascii="Calibri" w:hAnsi="Calibri"/>
                <w:sz w:val="18"/>
              </w:rPr>
              <w:t>Not listed</w:t>
            </w:r>
          </w:p>
        </w:tc>
        <w:tc>
          <w:tcPr>
            <w:tcW w:type="dxa" w:w="864"/>
          </w:tcPr>
          <w:p>
            <w:pPr>
              <w:jc w:val="left"/>
            </w:pPr>
            <w:r>
              <w:rPr>
                <w:rFonts w:ascii="Calibri" w:hAnsi="Calibri"/>
                <w:sz w:val="18"/>
              </w:rPr>
            </w:r>
          </w:p>
        </w:tc>
      </w:tr>
      <w:tr>
        <w:tc>
          <w:tcPr>
            <w:tcW w:type="dxa" w:w="576"/>
          </w:tcPr>
          <w:p>
            <w:pPr>
              <w:jc w:val="left"/>
            </w:pPr>
            <w:r>
              <w:rPr>
                <w:rFonts w:ascii="Calibri" w:hAnsi="Calibri"/>
                <w:sz w:val="18"/>
              </w:rPr>
              <w:t>6</w:t>
            </w:r>
          </w:p>
        </w:tc>
        <w:tc>
          <w:tcPr>
            <w:tcW w:type="dxa" w:w="4320"/>
          </w:tcPr>
          <w:p>
            <w:pPr>
              <w:jc w:val="left"/>
            </w:pPr>
            <w:r>
              <w:rPr>
                <w:rFonts w:ascii="Calibri" w:hAnsi="Calibri"/>
                <w:sz w:val="18"/>
              </w:rPr>
              <w:t>Verify "Biobased" NOT present</w:t>
            </w:r>
          </w:p>
        </w:tc>
        <w:tc>
          <w:tcPr>
            <w:tcW w:type="dxa" w:w="4032"/>
          </w:tcPr>
          <w:p>
            <w:pPr>
              <w:jc w:val="left"/>
            </w:pPr>
            <w:r>
              <w:rPr>
                <w:rFonts w:ascii="Calibri" w:hAnsi="Calibri"/>
                <w:sz w:val="18"/>
              </w:rPr>
              <w:t>Not listed</w:t>
            </w:r>
          </w:p>
        </w:tc>
        <w:tc>
          <w:tcPr>
            <w:tcW w:type="dxa" w:w="864"/>
          </w:tcPr>
          <w:p>
            <w:pPr>
              <w:jc w:val="left"/>
            </w:pPr>
            <w:r>
              <w:rPr>
                <w:rFonts w:ascii="Calibri" w:hAnsi="Calibri"/>
                <w:sz w:val="18"/>
              </w:rPr>
            </w:r>
          </w:p>
        </w:tc>
      </w:tr>
      <w:tr>
        <w:tc>
          <w:tcPr>
            <w:tcW w:type="dxa" w:w="576"/>
          </w:tcPr>
          <w:p>
            <w:pPr>
              <w:jc w:val="left"/>
            </w:pPr>
            <w:r>
              <w:rPr>
                <w:rFonts w:ascii="Calibri" w:hAnsi="Calibri"/>
                <w:sz w:val="18"/>
              </w:rPr>
              <w:t>7</w:t>
            </w:r>
          </w:p>
        </w:tc>
        <w:tc>
          <w:tcPr>
            <w:tcW w:type="dxa" w:w="4320"/>
          </w:tcPr>
          <w:p>
            <w:pPr>
              <w:jc w:val="left"/>
            </w:pPr>
            <w:r>
              <w:rPr>
                <w:rFonts w:ascii="Calibri" w:hAnsi="Calibri"/>
                <w:sz w:val="18"/>
              </w:rPr>
              <w:t>Verify "Material Ingredient Reporting" present</w:t>
            </w:r>
          </w:p>
        </w:tc>
        <w:tc>
          <w:tcPr>
            <w:tcW w:type="dxa" w:w="4032"/>
          </w:tcPr>
          <w:p>
            <w:pPr>
              <w:jc w:val="left"/>
            </w:pPr>
            <w:r>
              <w:rPr>
                <w:rFonts w:ascii="Calibri" w:hAnsi="Calibri"/>
                <w:sz w:val="18"/>
              </w:rPr>
              <w:t>Renamed correctly</w:t>
            </w:r>
          </w:p>
        </w:tc>
        <w:tc>
          <w:tcPr>
            <w:tcW w:type="dxa" w:w="864"/>
          </w:tcPr>
          <w:p>
            <w:pPr>
              <w:jc w:val="left"/>
            </w:pPr>
            <w:r>
              <w:rPr>
                <w:rFonts w:ascii="Calibri" w:hAnsi="Calibri"/>
                <w:sz w:val="18"/>
              </w:rPr>
            </w:r>
          </w:p>
        </w:tc>
      </w:tr>
    </w:tbl>
    <w:p/>
    <w:p>
      <w:pPr>
        <w:pStyle w:val="Heading2"/>
      </w:pPr>
      <w:r>
        <w:t>QC #46 — Error When Selecting Certification Type</w:t>
      </w:r>
    </w:p>
    <w:tbl>
      <w:tblPr>
        <w:tblStyle w:val="TableGrid"/>
        <w:tblW w:type="auto" w:w="0"/>
        <w:jc w:val="left"/>
        <w:tblLook w:firstColumn="1" w:firstRow="1" w:lastColumn="0" w:lastRow="0" w:noHBand="0" w:noVBand="1" w:val="04A0"/>
      </w:tblPr>
      <w:tblGrid>
        <w:gridCol w:w="5270"/>
        <w:gridCol w:w="5270"/>
      </w:tblGrid>
      <w:tr>
        <w:tc>
          <w:tcPr>
            <w:tcW w:type="dxa" w:w="2160"/>
            <w:shd w:val="clear" w:color="auto" w:fill="1B3A5C"/>
          </w:tcPr>
          <w:p>
            <w:pPr>
              <w:jc w:val="left"/>
            </w:pPr>
            <w:r>
              <w:rPr>
                <w:rFonts w:ascii="Calibri" w:hAnsi="Calibri"/>
                <w:b/>
                <w:color w:val="FFFFFF"/>
                <w:sz w:val="18"/>
              </w:rPr>
              <w:t>Field</w:t>
            </w:r>
          </w:p>
        </w:tc>
        <w:tc>
          <w:tcPr>
            <w:tcW w:type="dxa" w:w="7200"/>
            <w:shd w:val="clear" w:color="auto" w:fill="1B3A5C"/>
          </w:tcPr>
          <w:p>
            <w:pPr>
              <w:jc w:val="left"/>
            </w:pPr>
            <w:r>
              <w:rPr>
                <w:rFonts w:ascii="Calibri" w:hAnsi="Calibri"/>
                <w:b/>
                <w:color w:val="FFFFFF"/>
                <w:sz w:val="18"/>
              </w:rPr>
              <w:t>Value</w:t>
            </w:r>
          </w:p>
        </w:tc>
      </w:tr>
      <w:tr>
        <w:tc>
          <w:tcPr>
            <w:tcW w:type="dxa" w:w="2160"/>
          </w:tcPr>
          <w:p>
            <w:pPr>
              <w:jc w:val="left"/>
            </w:pPr>
            <w:r>
              <w:rPr>
                <w:rFonts w:ascii="Calibri" w:hAnsi="Calibri"/>
                <w:sz w:val="18"/>
              </w:rPr>
              <w:t>Page</w:t>
            </w:r>
          </w:p>
        </w:tc>
        <w:tc>
          <w:tcPr>
            <w:tcW w:type="dxa" w:w="7200"/>
          </w:tcPr>
          <w:p>
            <w:pPr>
              <w:jc w:val="left"/>
            </w:pPr>
            <w:r>
              <w:rPr>
                <w:rFonts w:ascii="Calibri" w:hAnsi="Calibri"/>
                <w:sz w:val="18"/>
              </w:rPr>
              <w:t>Create Certificate</w:t>
            </w:r>
          </w:p>
        </w:tc>
      </w:tr>
      <w:tr>
        <w:tc>
          <w:tcPr>
            <w:tcW w:type="dxa" w:w="2160"/>
          </w:tcPr>
          <w:p>
            <w:pPr>
              <w:jc w:val="left"/>
            </w:pPr>
            <w:r>
              <w:rPr>
                <w:rFonts w:ascii="Calibri" w:hAnsi="Calibri"/>
                <w:sz w:val="18"/>
              </w:rPr>
              <w:t>Priority</w:t>
            </w:r>
          </w:p>
        </w:tc>
        <w:tc>
          <w:tcPr>
            <w:tcW w:type="dxa" w:w="7200"/>
          </w:tcPr>
          <w:p>
            <w:pPr>
              <w:jc w:val="left"/>
            </w:pPr>
            <w:r>
              <w:rPr>
                <w:rFonts w:ascii="Calibri" w:hAnsi="Calibri"/>
                <w:sz w:val="18"/>
              </w:rPr>
              <w:t>High</w:t>
            </w:r>
          </w:p>
        </w:tc>
      </w:tr>
      <w:tr>
        <w:tc>
          <w:tcPr>
            <w:tcW w:type="dxa" w:w="2160"/>
          </w:tcPr>
          <w:p>
            <w:pPr>
              <w:jc w:val="left"/>
            </w:pPr>
            <w:r>
              <w:rPr>
                <w:rFonts w:ascii="Calibri" w:hAnsi="Calibri"/>
                <w:sz w:val="18"/>
              </w:rPr>
              <w:t>Status</w:t>
            </w:r>
          </w:p>
        </w:tc>
        <w:tc>
          <w:tcPr>
            <w:tcW w:type="dxa" w:w="7200"/>
          </w:tcPr>
          <w:p>
            <w:pPr>
              <w:jc w:val="left"/>
            </w:pPr>
            <w:r>
              <w:rPr>
                <w:rFonts w:ascii="Calibri" w:hAnsi="Calibri"/>
                <w:sz w:val="18"/>
              </w:rPr>
              <w:t>Fixed</w:t>
            </w:r>
          </w:p>
        </w:tc>
      </w:tr>
    </w:tbl>
    <w:p/>
    <w:p>
      <w:r>
        <w:rPr>
          <w:b/>
          <w:sz w:val="20"/>
        </w:rPr>
        <w:t xml:space="preserve">Defect: </w:t>
      </w:r>
      <w:r>
        <w:rPr>
          <w:sz w:val="20"/>
        </w:rPr>
        <w:t>Error occurred when selecting a certification type.</w:t>
      </w:r>
    </w:p>
    <w:p>
      <w:pPr>
        <w:pStyle w:val="Heading3"/>
      </w:pPr>
      <w:r>
        <w:t>Final Comment</w:t>
      </w:r>
    </w:p>
    <w:p>
      <w:r>
        <w:t>Fixed. Added try-catch around custom field loading call so errors don't break cert type selection.</w:t>
      </w:r>
    </w:p>
    <w:p>
      <w:pPr>
        <w:pStyle w:val="Heading3"/>
      </w:pPr>
      <w:r>
        <w:t>Test Steps</w:t>
      </w:r>
    </w:p>
    <w:tbl>
      <w:tblPr>
        <w:tblStyle w:val="TableGrid"/>
        <w:tblW w:type="auto" w:w="0"/>
        <w:jc w:val="left"/>
        <w:tblLook w:firstColumn="1" w:firstRow="1" w:lastColumn="0" w:lastRow="0" w:noHBand="0" w:noVBand="1" w:val="04A0"/>
      </w:tblPr>
      <w:tblGrid>
        <w:gridCol w:w="2635"/>
        <w:gridCol w:w="2635"/>
        <w:gridCol w:w="2635"/>
        <w:gridCol w:w="2635"/>
      </w:tblGrid>
      <w:tr>
        <w:tc>
          <w:tcPr>
            <w:tcW w:type="dxa" w:w="576"/>
            <w:shd w:val="clear" w:color="auto" w:fill="1B3A5C"/>
          </w:tcPr>
          <w:p>
            <w:pPr>
              <w:jc w:val="left"/>
            </w:pPr>
            <w:r>
              <w:rPr>
                <w:rFonts w:ascii="Calibri" w:hAnsi="Calibri"/>
                <w:b/>
                <w:color w:val="FFFFFF"/>
                <w:sz w:val="18"/>
              </w:rPr>
              <w:t>Step</w:t>
            </w:r>
          </w:p>
        </w:tc>
        <w:tc>
          <w:tcPr>
            <w:tcW w:type="dxa" w:w="4320"/>
            <w:shd w:val="clear" w:color="auto" w:fill="1B3A5C"/>
          </w:tcPr>
          <w:p>
            <w:pPr>
              <w:jc w:val="left"/>
            </w:pPr>
            <w:r>
              <w:rPr>
                <w:rFonts w:ascii="Calibri" w:hAnsi="Calibri"/>
                <w:b/>
                <w:color w:val="FFFFFF"/>
                <w:sz w:val="18"/>
              </w:rPr>
              <w:t>Action</w:t>
            </w:r>
          </w:p>
        </w:tc>
        <w:tc>
          <w:tcPr>
            <w:tcW w:type="dxa" w:w="4032"/>
            <w:shd w:val="clear" w:color="auto" w:fill="1B3A5C"/>
          </w:tcPr>
          <w:p>
            <w:pPr>
              <w:jc w:val="left"/>
            </w:pPr>
            <w:r>
              <w:rPr>
                <w:rFonts w:ascii="Calibri" w:hAnsi="Calibri"/>
                <w:b/>
                <w:color w:val="FFFFFF"/>
                <w:sz w:val="18"/>
              </w:rPr>
              <w:t>Expected Result</w:t>
            </w:r>
          </w:p>
        </w:tc>
        <w:tc>
          <w:tcPr>
            <w:tcW w:type="dxa" w:w="864"/>
            <w:shd w:val="clear" w:color="auto" w:fill="1B3A5C"/>
          </w:tcPr>
          <w:p>
            <w:pPr>
              <w:jc w:val="left"/>
            </w:pPr>
            <w:r>
              <w:rPr>
                <w:rFonts w:ascii="Calibri" w:hAnsi="Calibri"/>
                <w:b/>
                <w:color w:val="FFFFFF"/>
                <w:sz w:val="18"/>
              </w:rPr>
              <w:t>Pass/Fail</w:t>
            </w:r>
          </w:p>
        </w:tc>
      </w:tr>
      <w:tr>
        <w:tc>
          <w:tcPr>
            <w:tcW w:type="dxa" w:w="576"/>
          </w:tcPr>
          <w:p>
            <w:pPr>
              <w:jc w:val="left"/>
            </w:pPr>
            <w:r>
              <w:rPr>
                <w:rFonts w:ascii="Calibri" w:hAnsi="Calibri"/>
                <w:sz w:val="18"/>
              </w:rPr>
              <w:t>1</w:t>
            </w:r>
          </w:p>
        </w:tc>
        <w:tc>
          <w:tcPr>
            <w:tcW w:type="dxa" w:w="4320"/>
          </w:tcPr>
          <w:p>
            <w:pPr>
              <w:jc w:val="left"/>
            </w:pPr>
            <w:r>
              <w:rPr>
                <w:rFonts w:ascii="Calibri" w:hAnsi="Calibri"/>
                <w:sz w:val="18"/>
              </w:rPr>
              <w:t>Navigate to Create Certificate</w:t>
            </w:r>
          </w:p>
        </w:tc>
        <w:tc>
          <w:tcPr>
            <w:tcW w:type="dxa" w:w="4032"/>
          </w:tcPr>
          <w:p>
            <w:pPr>
              <w:jc w:val="left"/>
            </w:pPr>
            <w:r>
              <w:rPr>
                <w:rFonts w:ascii="Calibri" w:hAnsi="Calibri"/>
                <w:sz w:val="18"/>
              </w:rPr>
              <w:t>Page loads</w:t>
            </w:r>
          </w:p>
        </w:tc>
        <w:tc>
          <w:tcPr>
            <w:tcW w:type="dxa" w:w="864"/>
          </w:tcPr>
          <w:p>
            <w:pPr>
              <w:jc w:val="left"/>
            </w:pPr>
            <w:r>
              <w:rPr>
                <w:rFonts w:ascii="Calibri" w:hAnsi="Calibri"/>
                <w:sz w:val="18"/>
              </w:rPr>
            </w:r>
          </w:p>
        </w:tc>
      </w:tr>
      <w:tr>
        <w:tc>
          <w:tcPr>
            <w:tcW w:type="dxa" w:w="576"/>
          </w:tcPr>
          <w:p>
            <w:pPr>
              <w:jc w:val="left"/>
            </w:pPr>
            <w:r>
              <w:rPr>
                <w:rFonts w:ascii="Calibri" w:hAnsi="Calibri"/>
                <w:sz w:val="18"/>
              </w:rPr>
              <w:t>2</w:t>
            </w:r>
          </w:p>
        </w:tc>
        <w:tc>
          <w:tcPr>
            <w:tcW w:type="dxa" w:w="4320"/>
          </w:tcPr>
          <w:p>
            <w:pPr>
              <w:jc w:val="left"/>
            </w:pPr>
            <w:r>
              <w:rPr>
                <w:rFonts w:ascii="Calibri" w:hAnsi="Calibri"/>
                <w:sz w:val="18"/>
              </w:rPr>
              <w:t>Select each Certification Type from the dropdown</w:t>
            </w:r>
          </w:p>
        </w:tc>
        <w:tc>
          <w:tcPr>
            <w:tcW w:type="dxa" w:w="4032"/>
          </w:tcPr>
          <w:p>
            <w:pPr>
              <w:jc w:val="left"/>
            </w:pPr>
            <w:r>
              <w:rPr>
                <w:rFonts w:ascii="Calibri" w:hAnsi="Calibri"/>
                <w:sz w:val="18"/>
              </w:rPr>
              <w:t>No errors - type selection works for all types</w:t>
            </w:r>
          </w:p>
        </w:tc>
        <w:tc>
          <w:tcPr>
            <w:tcW w:type="dxa" w:w="864"/>
          </w:tcPr>
          <w:p>
            <w:pPr>
              <w:jc w:val="left"/>
            </w:pPr>
            <w:r>
              <w:rPr>
                <w:rFonts w:ascii="Calibri" w:hAnsi="Calibri"/>
                <w:sz w:val="18"/>
              </w:rPr>
            </w:r>
          </w:p>
        </w:tc>
      </w:tr>
      <w:tr>
        <w:tc>
          <w:tcPr>
            <w:tcW w:type="dxa" w:w="576"/>
          </w:tcPr>
          <w:p>
            <w:pPr>
              <w:jc w:val="left"/>
            </w:pPr>
            <w:r>
              <w:rPr>
                <w:rFonts w:ascii="Calibri" w:hAnsi="Calibri"/>
                <w:sz w:val="18"/>
              </w:rPr>
              <w:t>3</w:t>
            </w:r>
          </w:p>
        </w:tc>
        <w:tc>
          <w:tcPr>
            <w:tcW w:type="dxa" w:w="4320"/>
          </w:tcPr>
          <w:p>
            <w:pPr>
              <w:jc w:val="left"/>
            </w:pPr>
            <w:r>
              <w:rPr>
                <w:rFonts w:ascii="Calibri" w:hAnsi="Calibri"/>
                <w:sz w:val="18"/>
              </w:rPr>
              <w:t>Check browser console</w:t>
            </w:r>
          </w:p>
        </w:tc>
        <w:tc>
          <w:tcPr>
            <w:tcW w:type="dxa" w:w="4032"/>
          </w:tcPr>
          <w:p>
            <w:pPr>
              <w:jc w:val="left"/>
            </w:pPr>
            <w:r>
              <w:rPr>
                <w:rFonts w:ascii="Calibri" w:hAnsi="Calibri"/>
                <w:sz w:val="18"/>
              </w:rPr>
              <w:t>No JavaScript errors on type selection</w:t>
            </w:r>
          </w:p>
        </w:tc>
        <w:tc>
          <w:tcPr>
            <w:tcW w:type="dxa" w:w="864"/>
          </w:tcPr>
          <w:p>
            <w:pPr>
              <w:jc w:val="left"/>
            </w:pPr>
            <w:r>
              <w:rPr>
                <w:rFonts w:ascii="Calibri" w:hAnsi="Calibri"/>
                <w:sz w:val="18"/>
              </w:rPr>
            </w:r>
          </w:p>
        </w:tc>
      </w:tr>
    </w:tbl>
    <w:p/>
    <w:p>
      <w:pPr>
        <w:pStyle w:val="Heading2"/>
      </w:pPr>
      <w:r>
        <w:t>QC #47 — Add Waste Diversion Event Subcategory</w:t>
      </w:r>
    </w:p>
    <w:tbl>
      <w:tblPr>
        <w:tblStyle w:val="TableGrid"/>
        <w:tblW w:type="auto" w:w="0"/>
        <w:jc w:val="left"/>
        <w:tblLook w:firstColumn="1" w:firstRow="1" w:lastColumn="0" w:lastRow="0" w:noHBand="0" w:noVBand="1" w:val="04A0"/>
      </w:tblPr>
      <w:tblGrid>
        <w:gridCol w:w="5270"/>
        <w:gridCol w:w="5270"/>
      </w:tblGrid>
      <w:tr>
        <w:tc>
          <w:tcPr>
            <w:tcW w:type="dxa" w:w="2160"/>
            <w:shd w:val="clear" w:color="auto" w:fill="1B3A5C"/>
          </w:tcPr>
          <w:p>
            <w:pPr>
              <w:jc w:val="left"/>
            </w:pPr>
            <w:r>
              <w:rPr>
                <w:rFonts w:ascii="Calibri" w:hAnsi="Calibri"/>
                <w:b/>
                <w:color w:val="FFFFFF"/>
                <w:sz w:val="18"/>
              </w:rPr>
              <w:t>Field</w:t>
            </w:r>
          </w:p>
        </w:tc>
        <w:tc>
          <w:tcPr>
            <w:tcW w:type="dxa" w:w="7200"/>
            <w:shd w:val="clear" w:color="auto" w:fill="1B3A5C"/>
          </w:tcPr>
          <w:p>
            <w:pPr>
              <w:jc w:val="left"/>
            </w:pPr>
            <w:r>
              <w:rPr>
                <w:rFonts w:ascii="Calibri" w:hAnsi="Calibri"/>
                <w:b/>
                <w:color w:val="FFFFFF"/>
                <w:sz w:val="18"/>
              </w:rPr>
              <w:t>Value</w:t>
            </w:r>
          </w:p>
        </w:tc>
      </w:tr>
      <w:tr>
        <w:tc>
          <w:tcPr>
            <w:tcW w:type="dxa" w:w="2160"/>
          </w:tcPr>
          <w:p>
            <w:pPr>
              <w:jc w:val="left"/>
            </w:pPr>
            <w:r>
              <w:rPr>
                <w:rFonts w:ascii="Calibri" w:hAnsi="Calibri"/>
                <w:sz w:val="18"/>
              </w:rPr>
              <w:t>Page</w:t>
            </w:r>
          </w:p>
        </w:tc>
        <w:tc>
          <w:tcPr>
            <w:tcW w:type="dxa" w:w="7200"/>
          </w:tcPr>
          <w:p>
            <w:pPr>
              <w:jc w:val="left"/>
            </w:pPr>
            <w:r>
              <w:rPr>
                <w:rFonts w:ascii="Calibri" w:hAnsi="Calibri"/>
                <w:sz w:val="18"/>
              </w:rPr>
              <w:t>Create Certificate</w:t>
            </w:r>
          </w:p>
        </w:tc>
      </w:tr>
      <w:tr>
        <w:tc>
          <w:tcPr>
            <w:tcW w:type="dxa" w:w="2160"/>
          </w:tcPr>
          <w:p>
            <w:pPr>
              <w:jc w:val="left"/>
            </w:pPr>
            <w:r>
              <w:rPr>
                <w:rFonts w:ascii="Calibri" w:hAnsi="Calibri"/>
                <w:sz w:val="18"/>
              </w:rPr>
              <w:t>Priority</w:t>
            </w:r>
          </w:p>
        </w:tc>
        <w:tc>
          <w:tcPr>
            <w:tcW w:type="dxa" w:w="7200"/>
          </w:tcPr>
          <w:p>
            <w:pPr>
              <w:jc w:val="left"/>
            </w:pPr>
            <w:r>
              <w:rPr>
                <w:rFonts w:ascii="Calibri" w:hAnsi="Calibri"/>
                <w:sz w:val="18"/>
              </w:rPr>
              <w:t>Medium</w:t>
            </w:r>
          </w:p>
        </w:tc>
      </w:tr>
      <w:tr>
        <w:tc>
          <w:tcPr>
            <w:tcW w:type="dxa" w:w="2160"/>
          </w:tcPr>
          <w:p>
            <w:pPr>
              <w:jc w:val="left"/>
            </w:pPr>
            <w:r>
              <w:rPr>
                <w:rFonts w:ascii="Calibri" w:hAnsi="Calibri"/>
                <w:sz w:val="18"/>
              </w:rPr>
              <w:t>Status</w:t>
            </w:r>
          </w:p>
        </w:tc>
        <w:tc>
          <w:tcPr>
            <w:tcW w:type="dxa" w:w="7200"/>
          </w:tcPr>
          <w:p>
            <w:pPr>
              <w:jc w:val="left"/>
            </w:pPr>
            <w:r>
              <w:rPr>
                <w:rFonts w:ascii="Calibri" w:hAnsi="Calibri"/>
                <w:sz w:val="18"/>
              </w:rPr>
              <w:t>Fixed</w:t>
            </w:r>
          </w:p>
        </w:tc>
      </w:tr>
    </w:tbl>
    <w:p/>
    <w:p>
      <w:r>
        <w:rPr>
          <w:b/>
          <w:sz w:val="20"/>
        </w:rPr>
        <w:t xml:space="preserve">Defect: </w:t>
      </w:r>
      <w:r>
        <w:rPr>
          <w:sz w:val="20"/>
        </w:rPr>
        <w:t>"Waste Diversion Event" needed as a subcategory.</w:t>
      </w:r>
    </w:p>
    <w:p>
      <w:pPr>
        <w:pStyle w:val="Heading3"/>
      </w:pPr>
      <w:r>
        <w:t>Final Comment</w:t>
      </w:r>
    </w:p>
    <w:p>
      <w:r>
        <w:t>Fixed via SQL migration script. Added "Waste Diversion Event" as a new subcategory. Script is idempotent (safe to re-run).</w:t>
      </w:r>
    </w:p>
    <w:p>
      <w:pPr>
        <w:pStyle w:val="Heading3"/>
      </w:pPr>
      <w:r>
        <w:t>Test Steps</w:t>
      </w:r>
    </w:p>
    <w:tbl>
      <w:tblPr>
        <w:tblStyle w:val="TableGrid"/>
        <w:tblW w:type="auto" w:w="0"/>
        <w:jc w:val="left"/>
        <w:tblLook w:firstColumn="1" w:firstRow="1" w:lastColumn="0" w:lastRow="0" w:noHBand="0" w:noVBand="1" w:val="04A0"/>
      </w:tblPr>
      <w:tblGrid>
        <w:gridCol w:w="2635"/>
        <w:gridCol w:w="2635"/>
        <w:gridCol w:w="2635"/>
        <w:gridCol w:w="2635"/>
      </w:tblGrid>
      <w:tr>
        <w:tc>
          <w:tcPr>
            <w:tcW w:type="dxa" w:w="576"/>
            <w:shd w:val="clear" w:color="auto" w:fill="1B3A5C"/>
          </w:tcPr>
          <w:p>
            <w:pPr>
              <w:jc w:val="left"/>
            </w:pPr>
            <w:r>
              <w:rPr>
                <w:rFonts w:ascii="Calibri" w:hAnsi="Calibri"/>
                <w:b/>
                <w:color w:val="FFFFFF"/>
                <w:sz w:val="18"/>
              </w:rPr>
              <w:t>Step</w:t>
            </w:r>
          </w:p>
        </w:tc>
        <w:tc>
          <w:tcPr>
            <w:tcW w:type="dxa" w:w="4320"/>
            <w:shd w:val="clear" w:color="auto" w:fill="1B3A5C"/>
          </w:tcPr>
          <w:p>
            <w:pPr>
              <w:jc w:val="left"/>
            </w:pPr>
            <w:r>
              <w:rPr>
                <w:rFonts w:ascii="Calibri" w:hAnsi="Calibri"/>
                <w:b/>
                <w:color w:val="FFFFFF"/>
                <w:sz w:val="18"/>
              </w:rPr>
              <w:t>Action</w:t>
            </w:r>
          </w:p>
        </w:tc>
        <w:tc>
          <w:tcPr>
            <w:tcW w:type="dxa" w:w="4032"/>
            <w:shd w:val="clear" w:color="auto" w:fill="1B3A5C"/>
          </w:tcPr>
          <w:p>
            <w:pPr>
              <w:jc w:val="left"/>
            </w:pPr>
            <w:r>
              <w:rPr>
                <w:rFonts w:ascii="Calibri" w:hAnsi="Calibri"/>
                <w:b/>
                <w:color w:val="FFFFFF"/>
                <w:sz w:val="18"/>
              </w:rPr>
              <w:t>Expected Result</w:t>
            </w:r>
          </w:p>
        </w:tc>
        <w:tc>
          <w:tcPr>
            <w:tcW w:type="dxa" w:w="864"/>
            <w:shd w:val="clear" w:color="auto" w:fill="1B3A5C"/>
          </w:tcPr>
          <w:p>
            <w:pPr>
              <w:jc w:val="left"/>
            </w:pPr>
            <w:r>
              <w:rPr>
                <w:rFonts w:ascii="Calibri" w:hAnsi="Calibri"/>
                <w:b/>
                <w:color w:val="FFFFFF"/>
                <w:sz w:val="18"/>
              </w:rPr>
              <w:t>Pass/Fail</w:t>
            </w:r>
          </w:p>
        </w:tc>
      </w:tr>
      <w:tr>
        <w:tc>
          <w:tcPr>
            <w:tcW w:type="dxa" w:w="576"/>
          </w:tcPr>
          <w:p>
            <w:pPr>
              <w:jc w:val="left"/>
            </w:pPr>
            <w:r>
              <w:rPr>
                <w:rFonts w:ascii="Calibri" w:hAnsi="Calibri"/>
                <w:sz w:val="18"/>
              </w:rPr>
              <w:t>1</w:t>
            </w:r>
          </w:p>
        </w:tc>
        <w:tc>
          <w:tcPr>
            <w:tcW w:type="dxa" w:w="4320"/>
          </w:tcPr>
          <w:p>
            <w:pPr>
              <w:jc w:val="left"/>
            </w:pPr>
            <w:r>
              <w:rPr>
                <w:rFonts w:ascii="Calibri" w:hAnsi="Calibri"/>
                <w:sz w:val="18"/>
              </w:rPr>
              <w:t>Navigate to Create Certificate</w:t>
            </w:r>
          </w:p>
        </w:tc>
        <w:tc>
          <w:tcPr>
            <w:tcW w:type="dxa" w:w="4032"/>
          </w:tcPr>
          <w:p>
            <w:pPr>
              <w:jc w:val="left"/>
            </w:pPr>
            <w:r>
              <w:rPr>
                <w:rFonts w:ascii="Calibri" w:hAnsi="Calibri"/>
                <w:sz w:val="18"/>
              </w:rPr>
              <w:t>Page loads</w:t>
            </w:r>
          </w:p>
        </w:tc>
        <w:tc>
          <w:tcPr>
            <w:tcW w:type="dxa" w:w="864"/>
          </w:tcPr>
          <w:p>
            <w:pPr>
              <w:jc w:val="left"/>
            </w:pPr>
            <w:r>
              <w:rPr>
                <w:rFonts w:ascii="Calibri" w:hAnsi="Calibri"/>
                <w:sz w:val="18"/>
              </w:rPr>
            </w:r>
          </w:p>
        </w:tc>
      </w:tr>
      <w:tr>
        <w:tc>
          <w:tcPr>
            <w:tcW w:type="dxa" w:w="576"/>
          </w:tcPr>
          <w:p>
            <w:pPr>
              <w:jc w:val="left"/>
            </w:pPr>
            <w:r>
              <w:rPr>
                <w:rFonts w:ascii="Calibri" w:hAnsi="Calibri"/>
                <w:sz w:val="18"/>
              </w:rPr>
              <w:t>2</w:t>
            </w:r>
          </w:p>
        </w:tc>
        <w:tc>
          <w:tcPr>
            <w:tcW w:type="dxa" w:w="4320"/>
          </w:tcPr>
          <w:p>
            <w:pPr>
              <w:jc w:val="left"/>
            </w:pPr>
            <w:r>
              <w:rPr>
                <w:rFonts w:ascii="Calibri" w:hAnsi="Calibri"/>
                <w:sz w:val="18"/>
              </w:rPr>
              <w:t>Select "Waste Diversion from Landfill" as Certification Type</w:t>
            </w:r>
          </w:p>
        </w:tc>
        <w:tc>
          <w:tcPr>
            <w:tcW w:type="dxa" w:w="4032"/>
          </w:tcPr>
          <w:p>
            <w:pPr>
              <w:jc w:val="left"/>
            </w:pPr>
            <w:r>
              <w:rPr>
                <w:rFonts w:ascii="Calibri" w:hAnsi="Calibri"/>
                <w:sz w:val="18"/>
              </w:rPr>
              <w:t>Type selected</w:t>
            </w:r>
          </w:p>
        </w:tc>
        <w:tc>
          <w:tcPr>
            <w:tcW w:type="dxa" w:w="864"/>
          </w:tcPr>
          <w:p>
            <w:pPr>
              <w:jc w:val="left"/>
            </w:pPr>
            <w:r>
              <w:rPr>
                <w:rFonts w:ascii="Calibri" w:hAnsi="Calibri"/>
                <w:sz w:val="18"/>
              </w:rPr>
            </w:r>
          </w:p>
        </w:tc>
      </w:tr>
      <w:tr>
        <w:tc>
          <w:tcPr>
            <w:tcW w:type="dxa" w:w="576"/>
          </w:tcPr>
          <w:p>
            <w:pPr>
              <w:jc w:val="left"/>
            </w:pPr>
            <w:r>
              <w:rPr>
                <w:rFonts w:ascii="Calibri" w:hAnsi="Calibri"/>
                <w:sz w:val="18"/>
              </w:rPr>
              <w:t>3</w:t>
            </w:r>
          </w:p>
        </w:tc>
        <w:tc>
          <w:tcPr>
            <w:tcW w:type="dxa" w:w="4320"/>
          </w:tcPr>
          <w:p>
            <w:pPr>
              <w:jc w:val="left"/>
            </w:pPr>
            <w:r>
              <w:rPr>
                <w:rFonts w:ascii="Calibri" w:hAnsi="Calibri"/>
                <w:sz w:val="18"/>
              </w:rPr>
              <w:t>Check Certificate Subcategories</w:t>
            </w:r>
          </w:p>
        </w:tc>
        <w:tc>
          <w:tcPr>
            <w:tcW w:type="dxa" w:w="4032"/>
          </w:tcPr>
          <w:p>
            <w:pPr>
              <w:jc w:val="left"/>
            </w:pPr>
            <w:r>
              <w:rPr>
                <w:rFonts w:ascii="Calibri" w:hAnsi="Calibri"/>
                <w:sz w:val="18"/>
              </w:rPr>
              <w:t>"Waste Diversion Event" is listed</w:t>
            </w:r>
          </w:p>
        </w:tc>
        <w:tc>
          <w:tcPr>
            <w:tcW w:type="dxa" w:w="864"/>
          </w:tcPr>
          <w:p>
            <w:pPr>
              <w:jc w:val="left"/>
            </w:pPr>
            <w:r>
              <w:rPr>
                <w:rFonts w:ascii="Calibri" w:hAnsi="Calibri"/>
                <w:sz w:val="18"/>
              </w:rPr>
            </w:r>
          </w:p>
        </w:tc>
      </w:tr>
    </w:tbl>
    <w:p/>
    <w:p>
      <w:pPr>
        <w:pStyle w:val="Heading2"/>
      </w:pPr>
      <w:r>
        <w:t>QC #48 — Subcategories Not in Alphabetical Order</w:t>
      </w:r>
    </w:p>
    <w:tbl>
      <w:tblPr>
        <w:tblStyle w:val="TableGrid"/>
        <w:tblW w:type="auto" w:w="0"/>
        <w:jc w:val="left"/>
        <w:tblLook w:firstColumn="1" w:firstRow="1" w:lastColumn="0" w:lastRow="0" w:noHBand="0" w:noVBand="1" w:val="04A0"/>
      </w:tblPr>
      <w:tblGrid>
        <w:gridCol w:w="5270"/>
        <w:gridCol w:w="5270"/>
      </w:tblGrid>
      <w:tr>
        <w:tc>
          <w:tcPr>
            <w:tcW w:type="dxa" w:w="2160"/>
            <w:shd w:val="clear" w:color="auto" w:fill="1B3A5C"/>
          </w:tcPr>
          <w:p>
            <w:pPr>
              <w:jc w:val="left"/>
            </w:pPr>
            <w:r>
              <w:rPr>
                <w:rFonts w:ascii="Calibri" w:hAnsi="Calibri"/>
                <w:b/>
                <w:color w:val="FFFFFF"/>
                <w:sz w:val="18"/>
              </w:rPr>
              <w:t>Field</w:t>
            </w:r>
          </w:p>
        </w:tc>
        <w:tc>
          <w:tcPr>
            <w:tcW w:type="dxa" w:w="7200"/>
            <w:shd w:val="clear" w:color="auto" w:fill="1B3A5C"/>
          </w:tcPr>
          <w:p>
            <w:pPr>
              <w:jc w:val="left"/>
            </w:pPr>
            <w:r>
              <w:rPr>
                <w:rFonts w:ascii="Calibri" w:hAnsi="Calibri"/>
                <w:b/>
                <w:color w:val="FFFFFF"/>
                <w:sz w:val="18"/>
              </w:rPr>
              <w:t>Value</w:t>
            </w:r>
          </w:p>
        </w:tc>
      </w:tr>
      <w:tr>
        <w:tc>
          <w:tcPr>
            <w:tcW w:type="dxa" w:w="2160"/>
          </w:tcPr>
          <w:p>
            <w:pPr>
              <w:jc w:val="left"/>
            </w:pPr>
            <w:r>
              <w:rPr>
                <w:rFonts w:ascii="Calibri" w:hAnsi="Calibri"/>
                <w:sz w:val="18"/>
              </w:rPr>
              <w:t>Page</w:t>
            </w:r>
          </w:p>
        </w:tc>
        <w:tc>
          <w:tcPr>
            <w:tcW w:type="dxa" w:w="7200"/>
          </w:tcPr>
          <w:p>
            <w:pPr>
              <w:jc w:val="left"/>
            </w:pPr>
            <w:r>
              <w:rPr>
                <w:rFonts w:ascii="Calibri" w:hAnsi="Calibri"/>
                <w:sz w:val="18"/>
              </w:rPr>
              <w:t>Create Certificate</w:t>
            </w:r>
          </w:p>
        </w:tc>
      </w:tr>
      <w:tr>
        <w:tc>
          <w:tcPr>
            <w:tcW w:type="dxa" w:w="2160"/>
          </w:tcPr>
          <w:p>
            <w:pPr>
              <w:jc w:val="left"/>
            </w:pPr>
            <w:r>
              <w:rPr>
                <w:rFonts w:ascii="Calibri" w:hAnsi="Calibri"/>
                <w:sz w:val="18"/>
              </w:rPr>
              <w:t>Priority</w:t>
            </w:r>
          </w:p>
        </w:tc>
        <w:tc>
          <w:tcPr>
            <w:tcW w:type="dxa" w:w="7200"/>
          </w:tcPr>
          <w:p>
            <w:pPr>
              <w:jc w:val="left"/>
            </w:pPr>
            <w:r>
              <w:rPr>
                <w:rFonts w:ascii="Calibri" w:hAnsi="Calibri"/>
                <w:sz w:val="18"/>
              </w:rPr>
              <w:t>Low</w:t>
            </w:r>
          </w:p>
        </w:tc>
      </w:tr>
      <w:tr>
        <w:tc>
          <w:tcPr>
            <w:tcW w:type="dxa" w:w="2160"/>
          </w:tcPr>
          <w:p>
            <w:pPr>
              <w:jc w:val="left"/>
            </w:pPr>
            <w:r>
              <w:rPr>
                <w:rFonts w:ascii="Calibri" w:hAnsi="Calibri"/>
                <w:sz w:val="18"/>
              </w:rPr>
              <w:t>Status</w:t>
            </w:r>
          </w:p>
        </w:tc>
        <w:tc>
          <w:tcPr>
            <w:tcW w:type="dxa" w:w="7200"/>
          </w:tcPr>
          <w:p>
            <w:pPr>
              <w:jc w:val="left"/>
            </w:pPr>
            <w:r>
              <w:rPr>
                <w:rFonts w:ascii="Calibri" w:hAnsi="Calibri"/>
                <w:sz w:val="18"/>
              </w:rPr>
              <w:t>Fixed</w:t>
            </w:r>
          </w:p>
        </w:tc>
      </w:tr>
    </w:tbl>
    <w:p/>
    <w:p>
      <w:r>
        <w:rPr>
          <w:b/>
          <w:sz w:val="20"/>
        </w:rPr>
        <w:t xml:space="preserve">Defect: </w:t>
      </w:r>
      <w:r>
        <w:rPr>
          <w:sz w:val="20"/>
        </w:rPr>
        <w:t>Certificate subcategories listed in random/database order.</w:t>
      </w:r>
    </w:p>
    <w:p>
      <w:pPr>
        <w:pStyle w:val="Heading3"/>
      </w:pPr>
      <w:r>
        <w:t>Final Comment</w:t>
      </w:r>
    </w:p>
    <w:p>
      <w:r>
        <w:t>Fixed. Added alphabetical sort to subcategory filtering in both Create and Edit views.</w:t>
      </w:r>
    </w:p>
    <w:p>
      <w:pPr>
        <w:pStyle w:val="Heading3"/>
      </w:pPr>
      <w:r>
        <w:t>Test Steps</w:t>
      </w:r>
    </w:p>
    <w:tbl>
      <w:tblPr>
        <w:tblStyle w:val="TableGrid"/>
        <w:tblW w:type="auto" w:w="0"/>
        <w:jc w:val="left"/>
        <w:tblLook w:firstColumn="1" w:firstRow="1" w:lastColumn="0" w:lastRow="0" w:noHBand="0" w:noVBand="1" w:val="04A0"/>
      </w:tblPr>
      <w:tblGrid>
        <w:gridCol w:w="2635"/>
        <w:gridCol w:w="2635"/>
        <w:gridCol w:w="2635"/>
        <w:gridCol w:w="2635"/>
      </w:tblGrid>
      <w:tr>
        <w:tc>
          <w:tcPr>
            <w:tcW w:type="dxa" w:w="576"/>
            <w:shd w:val="clear" w:color="auto" w:fill="1B3A5C"/>
          </w:tcPr>
          <w:p>
            <w:pPr>
              <w:jc w:val="left"/>
            </w:pPr>
            <w:r>
              <w:rPr>
                <w:rFonts w:ascii="Calibri" w:hAnsi="Calibri"/>
                <w:b/>
                <w:color w:val="FFFFFF"/>
                <w:sz w:val="18"/>
              </w:rPr>
              <w:t>Step</w:t>
            </w:r>
          </w:p>
        </w:tc>
        <w:tc>
          <w:tcPr>
            <w:tcW w:type="dxa" w:w="4320"/>
            <w:shd w:val="clear" w:color="auto" w:fill="1B3A5C"/>
          </w:tcPr>
          <w:p>
            <w:pPr>
              <w:jc w:val="left"/>
            </w:pPr>
            <w:r>
              <w:rPr>
                <w:rFonts w:ascii="Calibri" w:hAnsi="Calibri"/>
                <w:b/>
                <w:color w:val="FFFFFF"/>
                <w:sz w:val="18"/>
              </w:rPr>
              <w:t>Action</w:t>
            </w:r>
          </w:p>
        </w:tc>
        <w:tc>
          <w:tcPr>
            <w:tcW w:type="dxa" w:w="4032"/>
            <w:shd w:val="clear" w:color="auto" w:fill="1B3A5C"/>
          </w:tcPr>
          <w:p>
            <w:pPr>
              <w:jc w:val="left"/>
            </w:pPr>
            <w:r>
              <w:rPr>
                <w:rFonts w:ascii="Calibri" w:hAnsi="Calibri"/>
                <w:b/>
                <w:color w:val="FFFFFF"/>
                <w:sz w:val="18"/>
              </w:rPr>
              <w:t>Expected Result</w:t>
            </w:r>
          </w:p>
        </w:tc>
        <w:tc>
          <w:tcPr>
            <w:tcW w:type="dxa" w:w="864"/>
            <w:shd w:val="clear" w:color="auto" w:fill="1B3A5C"/>
          </w:tcPr>
          <w:p>
            <w:pPr>
              <w:jc w:val="left"/>
            </w:pPr>
            <w:r>
              <w:rPr>
                <w:rFonts w:ascii="Calibri" w:hAnsi="Calibri"/>
                <w:b/>
                <w:color w:val="FFFFFF"/>
                <w:sz w:val="18"/>
              </w:rPr>
              <w:t>Pass/Fail</w:t>
            </w:r>
          </w:p>
        </w:tc>
      </w:tr>
      <w:tr>
        <w:tc>
          <w:tcPr>
            <w:tcW w:type="dxa" w:w="576"/>
          </w:tcPr>
          <w:p>
            <w:pPr>
              <w:jc w:val="left"/>
            </w:pPr>
            <w:r>
              <w:rPr>
                <w:rFonts w:ascii="Calibri" w:hAnsi="Calibri"/>
                <w:sz w:val="18"/>
              </w:rPr>
              <w:t>1</w:t>
            </w:r>
          </w:p>
        </w:tc>
        <w:tc>
          <w:tcPr>
            <w:tcW w:type="dxa" w:w="4320"/>
          </w:tcPr>
          <w:p>
            <w:pPr>
              <w:jc w:val="left"/>
            </w:pPr>
            <w:r>
              <w:rPr>
                <w:rFonts w:ascii="Calibri" w:hAnsi="Calibri"/>
                <w:sz w:val="18"/>
              </w:rPr>
              <w:t>Navigate to Create Certificate, select a type with subcategories</w:t>
            </w:r>
          </w:p>
        </w:tc>
        <w:tc>
          <w:tcPr>
            <w:tcW w:type="dxa" w:w="4032"/>
          </w:tcPr>
          <w:p>
            <w:pPr>
              <w:jc w:val="left"/>
            </w:pPr>
            <w:r>
              <w:rPr>
                <w:rFonts w:ascii="Calibri" w:hAnsi="Calibri"/>
                <w:sz w:val="18"/>
              </w:rPr>
              <w:t>Subcategories populate</w:t>
            </w:r>
          </w:p>
        </w:tc>
        <w:tc>
          <w:tcPr>
            <w:tcW w:type="dxa" w:w="864"/>
          </w:tcPr>
          <w:p>
            <w:pPr>
              <w:jc w:val="left"/>
            </w:pPr>
            <w:r>
              <w:rPr>
                <w:rFonts w:ascii="Calibri" w:hAnsi="Calibri"/>
                <w:sz w:val="18"/>
              </w:rPr>
            </w:r>
          </w:p>
        </w:tc>
      </w:tr>
      <w:tr>
        <w:tc>
          <w:tcPr>
            <w:tcW w:type="dxa" w:w="576"/>
          </w:tcPr>
          <w:p>
            <w:pPr>
              <w:jc w:val="left"/>
            </w:pPr>
            <w:r>
              <w:rPr>
                <w:rFonts w:ascii="Calibri" w:hAnsi="Calibri"/>
                <w:sz w:val="18"/>
              </w:rPr>
              <w:t>2</w:t>
            </w:r>
          </w:p>
        </w:tc>
        <w:tc>
          <w:tcPr>
            <w:tcW w:type="dxa" w:w="4320"/>
          </w:tcPr>
          <w:p>
            <w:pPr>
              <w:jc w:val="left"/>
            </w:pPr>
            <w:r>
              <w:rPr>
                <w:rFonts w:ascii="Calibri" w:hAnsi="Calibri"/>
                <w:sz w:val="18"/>
              </w:rPr>
              <w:t>Verify subcategories are in A-Z alphabetical order</w:t>
            </w:r>
          </w:p>
        </w:tc>
        <w:tc>
          <w:tcPr>
            <w:tcW w:type="dxa" w:w="4032"/>
          </w:tcPr>
          <w:p>
            <w:pPr>
              <w:jc w:val="left"/>
            </w:pPr>
            <w:r>
              <w:rPr>
                <w:rFonts w:ascii="Calibri" w:hAnsi="Calibri"/>
                <w:sz w:val="18"/>
              </w:rPr>
              <w:t>Alphabetically sorted</w:t>
            </w:r>
          </w:p>
        </w:tc>
        <w:tc>
          <w:tcPr>
            <w:tcW w:type="dxa" w:w="864"/>
          </w:tcPr>
          <w:p>
            <w:pPr>
              <w:jc w:val="left"/>
            </w:pPr>
            <w:r>
              <w:rPr>
                <w:rFonts w:ascii="Calibri" w:hAnsi="Calibri"/>
                <w:sz w:val="18"/>
              </w:rPr>
            </w:r>
          </w:p>
        </w:tc>
      </w:tr>
      <w:tr>
        <w:tc>
          <w:tcPr>
            <w:tcW w:type="dxa" w:w="576"/>
          </w:tcPr>
          <w:p>
            <w:pPr>
              <w:jc w:val="left"/>
            </w:pPr>
            <w:r>
              <w:rPr>
                <w:rFonts w:ascii="Calibri" w:hAnsi="Calibri"/>
                <w:sz w:val="18"/>
              </w:rPr>
              <w:t>3</w:t>
            </w:r>
          </w:p>
        </w:tc>
        <w:tc>
          <w:tcPr>
            <w:tcW w:type="dxa" w:w="4320"/>
          </w:tcPr>
          <w:p>
            <w:pPr>
              <w:jc w:val="left"/>
            </w:pPr>
            <w:r>
              <w:rPr>
                <w:rFonts w:ascii="Calibri" w:hAnsi="Calibri"/>
                <w:sz w:val="18"/>
              </w:rPr>
              <w:t>Navigate to Edit Certificate, check subcategories</w:t>
            </w:r>
          </w:p>
        </w:tc>
        <w:tc>
          <w:tcPr>
            <w:tcW w:type="dxa" w:w="4032"/>
          </w:tcPr>
          <w:p>
            <w:pPr>
              <w:jc w:val="left"/>
            </w:pPr>
            <w:r>
              <w:rPr>
                <w:rFonts w:ascii="Calibri" w:hAnsi="Calibri"/>
                <w:sz w:val="18"/>
              </w:rPr>
              <w:t>Also in alphabetical order</w:t>
            </w:r>
          </w:p>
        </w:tc>
        <w:tc>
          <w:tcPr>
            <w:tcW w:type="dxa" w:w="864"/>
          </w:tcPr>
          <w:p>
            <w:pPr>
              <w:jc w:val="left"/>
            </w:pPr>
            <w:r>
              <w:rPr>
                <w:rFonts w:ascii="Calibri" w:hAnsi="Calibri"/>
                <w:sz w:val="18"/>
              </w:rPr>
            </w:r>
          </w:p>
        </w:tc>
      </w:tr>
    </w:tbl>
    <w:p/>
    <w:p>
      <w:pPr>
        <w:pStyle w:val="Heading2"/>
      </w:pPr>
      <w:r>
        <w:t>QC #49 — Add ISO 14001, Verified Declare Label, Verified HPD</w:t>
      </w:r>
    </w:p>
    <w:tbl>
      <w:tblPr>
        <w:tblStyle w:val="TableGrid"/>
        <w:tblW w:type="auto" w:w="0"/>
        <w:jc w:val="left"/>
        <w:tblLook w:firstColumn="1" w:firstRow="1" w:lastColumn="0" w:lastRow="0" w:noHBand="0" w:noVBand="1" w:val="04A0"/>
      </w:tblPr>
      <w:tblGrid>
        <w:gridCol w:w="5270"/>
        <w:gridCol w:w="5270"/>
      </w:tblGrid>
      <w:tr>
        <w:tc>
          <w:tcPr>
            <w:tcW w:type="dxa" w:w="2160"/>
            <w:shd w:val="clear" w:color="auto" w:fill="1B3A5C"/>
          </w:tcPr>
          <w:p>
            <w:pPr>
              <w:jc w:val="left"/>
            </w:pPr>
            <w:r>
              <w:rPr>
                <w:rFonts w:ascii="Calibri" w:hAnsi="Calibri"/>
                <w:b/>
                <w:color w:val="FFFFFF"/>
                <w:sz w:val="18"/>
              </w:rPr>
              <w:t>Field</w:t>
            </w:r>
          </w:p>
        </w:tc>
        <w:tc>
          <w:tcPr>
            <w:tcW w:type="dxa" w:w="7200"/>
            <w:shd w:val="clear" w:color="auto" w:fill="1B3A5C"/>
          </w:tcPr>
          <w:p>
            <w:pPr>
              <w:jc w:val="left"/>
            </w:pPr>
            <w:r>
              <w:rPr>
                <w:rFonts w:ascii="Calibri" w:hAnsi="Calibri"/>
                <w:b/>
                <w:color w:val="FFFFFF"/>
                <w:sz w:val="18"/>
              </w:rPr>
              <w:t>Value</w:t>
            </w:r>
          </w:p>
        </w:tc>
      </w:tr>
      <w:tr>
        <w:tc>
          <w:tcPr>
            <w:tcW w:type="dxa" w:w="2160"/>
          </w:tcPr>
          <w:p>
            <w:pPr>
              <w:jc w:val="left"/>
            </w:pPr>
            <w:r>
              <w:rPr>
                <w:rFonts w:ascii="Calibri" w:hAnsi="Calibri"/>
                <w:sz w:val="18"/>
              </w:rPr>
              <w:t>Page</w:t>
            </w:r>
          </w:p>
        </w:tc>
        <w:tc>
          <w:tcPr>
            <w:tcW w:type="dxa" w:w="7200"/>
          </w:tcPr>
          <w:p>
            <w:pPr>
              <w:jc w:val="left"/>
            </w:pPr>
            <w:r>
              <w:rPr>
                <w:rFonts w:ascii="Calibri" w:hAnsi="Calibri"/>
                <w:sz w:val="18"/>
              </w:rPr>
              <w:t>Create Certificate</w:t>
            </w:r>
          </w:p>
        </w:tc>
      </w:tr>
      <w:tr>
        <w:tc>
          <w:tcPr>
            <w:tcW w:type="dxa" w:w="2160"/>
          </w:tcPr>
          <w:p>
            <w:pPr>
              <w:jc w:val="left"/>
            </w:pPr>
            <w:r>
              <w:rPr>
                <w:rFonts w:ascii="Calibri" w:hAnsi="Calibri"/>
                <w:sz w:val="18"/>
              </w:rPr>
              <w:t>Priority</w:t>
            </w:r>
          </w:p>
        </w:tc>
        <w:tc>
          <w:tcPr>
            <w:tcW w:type="dxa" w:w="7200"/>
          </w:tcPr>
          <w:p>
            <w:pPr>
              <w:jc w:val="left"/>
            </w:pPr>
            <w:r>
              <w:rPr>
                <w:rFonts w:ascii="Calibri" w:hAnsi="Calibri"/>
                <w:sz w:val="18"/>
              </w:rPr>
              <w:t>Medium</w:t>
            </w:r>
          </w:p>
        </w:tc>
      </w:tr>
      <w:tr>
        <w:tc>
          <w:tcPr>
            <w:tcW w:type="dxa" w:w="2160"/>
          </w:tcPr>
          <w:p>
            <w:pPr>
              <w:jc w:val="left"/>
            </w:pPr>
            <w:r>
              <w:rPr>
                <w:rFonts w:ascii="Calibri" w:hAnsi="Calibri"/>
                <w:sz w:val="18"/>
              </w:rPr>
              <w:t>Status</w:t>
            </w:r>
          </w:p>
        </w:tc>
        <w:tc>
          <w:tcPr>
            <w:tcW w:type="dxa" w:w="7200"/>
          </w:tcPr>
          <w:p>
            <w:pPr>
              <w:jc w:val="left"/>
            </w:pPr>
            <w:r>
              <w:rPr>
                <w:rFonts w:ascii="Calibri" w:hAnsi="Calibri"/>
                <w:sz w:val="18"/>
              </w:rPr>
              <w:t>Fixed</w:t>
            </w:r>
          </w:p>
        </w:tc>
      </w:tr>
    </w:tbl>
    <w:p/>
    <w:p>
      <w:r>
        <w:rPr>
          <w:b/>
          <w:sz w:val="20"/>
        </w:rPr>
        <w:t xml:space="preserve">Defect: </w:t>
      </w:r>
      <w:r>
        <w:rPr>
          <w:sz w:val="20"/>
        </w:rPr>
        <w:t>Three subcategories missing from the dropdown.</w:t>
      </w:r>
    </w:p>
    <w:p>
      <w:pPr>
        <w:pStyle w:val="Heading3"/>
      </w:pPr>
      <w:r>
        <w:t>Final Comment</w:t>
      </w:r>
    </w:p>
    <w:p>
      <w:r>
        <w:t>Fixed via SQL migration script. Added: ISO 14001 Certified, Verified Declare Label, Verified HPD as new subcategories.</w:t>
      </w:r>
    </w:p>
    <w:p>
      <w:pPr>
        <w:pStyle w:val="Heading3"/>
      </w:pPr>
      <w:r>
        <w:t>Test Steps</w:t>
      </w:r>
    </w:p>
    <w:tbl>
      <w:tblPr>
        <w:tblStyle w:val="TableGrid"/>
        <w:tblW w:type="auto" w:w="0"/>
        <w:jc w:val="left"/>
        <w:tblLook w:firstColumn="1" w:firstRow="1" w:lastColumn="0" w:lastRow="0" w:noHBand="0" w:noVBand="1" w:val="04A0"/>
      </w:tblPr>
      <w:tblGrid>
        <w:gridCol w:w="2635"/>
        <w:gridCol w:w="2635"/>
        <w:gridCol w:w="2635"/>
        <w:gridCol w:w="2635"/>
      </w:tblGrid>
      <w:tr>
        <w:tc>
          <w:tcPr>
            <w:tcW w:type="dxa" w:w="576"/>
            <w:shd w:val="clear" w:color="auto" w:fill="1B3A5C"/>
          </w:tcPr>
          <w:p>
            <w:pPr>
              <w:jc w:val="left"/>
            </w:pPr>
            <w:r>
              <w:rPr>
                <w:rFonts w:ascii="Calibri" w:hAnsi="Calibri"/>
                <w:b/>
                <w:color w:val="FFFFFF"/>
                <w:sz w:val="18"/>
              </w:rPr>
              <w:t>Step</w:t>
            </w:r>
          </w:p>
        </w:tc>
        <w:tc>
          <w:tcPr>
            <w:tcW w:type="dxa" w:w="4320"/>
            <w:shd w:val="clear" w:color="auto" w:fill="1B3A5C"/>
          </w:tcPr>
          <w:p>
            <w:pPr>
              <w:jc w:val="left"/>
            </w:pPr>
            <w:r>
              <w:rPr>
                <w:rFonts w:ascii="Calibri" w:hAnsi="Calibri"/>
                <w:b/>
                <w:color w:val="FFFFFF"/>
                <w:sz w:val="18"/>
              </w:rPr>
              <w:t>Action</w:t>
            </w:r>
          </w:p>
        </w:tc>
        <w:tc>
          <w:tcPr>
            <w:tcW w:type="dxa" w:w="4032"/>
            <w:shd w:val="clear" w:color="auto" w:fill="1B3A5C"/>
          </w:tcPr>
          <w:p>
            <w:pPr>
              <w:jc w:val="left"/>
            </w:pPr>
            <w:r>
              <w:rPr>
                <w:rFonts w:ascii="Calibri" w:hAnsi="Calibri"/>
                <w:b/>
                <w:color w:val="FFFFFF"/>
                <w:sz w:val="18"/>
              </w:rPr>
              <w:t>Expected Result</w:t>
            </w:r>
          </w:p>
        </w:tc>
        <w:tc>
          <w:tcPr>
            <w:tcW w:type="dxa" w:w="864"/>
            <w:shd w:val="clear" w:color="auto" w:fill="1B3A5C"/>
          </w:tcPr>
          <w:p>
            <w:pPr>
              <w:jc w:val="left"/>
            </w:pPr>
            <w:r>
              <w:rPr>
                <w:rFonts w:ascii="Calibri" w:hAnsi="Calibri"/>
                <w:b/>
                <w:color w:val="FFFFFF"/>
                <w:sz w:val="18"/>
              </w:rPr>
              <w:t>Pass/Fail</w:t>
            </w:r>
          </w:p>
        </w:tc>
      </w:tr>
      <w:tr>
        <w:tc>
          <w:tcPr>
            <w:tcW w:type="dxa" w:w="576"/>
          </w:tcPr>
          <w:p>
            <w:pPr>
              <w:jc w:val="left"/>
            </w:pPr>
            <w:r>
              <w:rPr>
                <w:rFonts w:ascii="Calibri" w:hAnsi="Calibri"/>
                <w:sz w:val="18"/>
              </w:rPr>
              <w:t>1</w:t>
            </w:r>
          </w:p>
        </w:tc>
        <w:tc>
          <w:tcPr>
            <w:tcW w:type="dxa" w:w="4320"/>
          </w:tcPr>
          <w:p>
            <w:pPr>
              <w:jc w:val="left"/>
            </w:pPr>
            <w:r>
              <w:rPr>
                <w:rFonts w:ascii="Calibri" w:hAnsi="Calibri"/>
                <w:sz w:val="18"/>
              </w:rPr>
              <w:t>Navigate to Create Certificate, select applicable type</w:t>
            </w:r>
          </w:p>
        </w:tc>
        <w:tc>
          <w:tcPr>
            <w:tcW w:type="dxa" w:w="4032"/>
          </w:tcPr>
          <w:p>
            <w:pPr>
              <w:jc w:val="left"/>
            </w:pPr>
            <w:r>
              <w:rPr>
                <w:rFonts w:ascii="Calibri" w:hAnsi="Calibri"/>
                <w:sz w:val="18"/>
              </w:rPr>
              <w:t>Subcategories load</w:t>
            </w:r>
          </w:p>
        </w:tc>
        <w:tc>
          <w:tcPr>
            <w:tcW w:type="dxa" w:w="864"/>
          </w:tcPr>
          <w:p>
            <w:pPr>
              <w:jc w:val="left"/>
            </w:pPr>
            <w:r>
              <w:rPr>
                <w:rFonts w:ascii="Calibri" w:hAnsi="Calibri"/>
                <w:sz w:val="18"/>
              </w:rPr>
            </w:r>
          </w:p>
        </w:tc>
      </w:tr>
      <w:tr>
        <w:tc>
          <w:tcPr>
            <w:tcW w:type="dxa" w:w="576"/>
          </w:tcPr>
          <w:p>
            <w:pPr>
              <w:jc w:val="left"/>
            </w:pPr>
            <w:r>
              <w:rPr>
                <w:rFonts w:ascii="Calibri" w:hAnsi="Calibri"/>
                <w:sz w:val="18"/>
              </w:rPr>
              <w:t>2</w:t>
            </w:r>
          </w:p>
        </w:tc>
        <w:tc>
          <w:tcPr>
            <w:tcW w:type="dxa" w:w="4320"/>
          </w:tcPr>
          <w:p>
            <w:pPr>
              <w:jc w:val="left"/>
            </w:pPr>
            <w:r>
              <w:rPr>
                <w:rFonts w:ascii="Calibri" w:hAnsi="Calibri"/>
                <w:sz w:val="18"/>
              </w:rPr>
              <w:t>Verify "ISO 14001 Certified" present</w:t>
            </w:r>
          </w:p>
        </w:tc>
        <w:tc>
          <w:tcPr>
            <w:tcW w:type="dxa" w:w="4032"/>
          </w:tcPr>
          <w:p>
            <w:pPr>
              <w:jc w:val="left"/>
            </w:pPr>
            <w:r>
              <w:rPr>
                <w:rFonts w:ascii="Calibri" w:hAnsi="Calibri"/>
                <w:sz w:val="18"/>
              </w:rPr>
              <w:t>Listed</w:t>
            </w:r>
          </w:p>
        </w:tc>
        <w:tc>
          <w:tcPr>
            <w:tcW w:type="dxa" w:w="864"/>
          </w:tcPr>
          <w:p>
            <w:pPr>
              <w:jc w:val="left"/>
            </w:pPr>
            <w:r>
              <w:rPr>
                <w:rFonts w:ascii="Calibri" w:hAnsi="Calibri"/>
                <w:sz w:val="18"/>
              </w:rPr>
            </w:r>
          </w:p>
        </w:tc>
      </w:tr>
      <w:tr>
        <w:tc>
          <w:tcPr>
            <w:tcW w:type="dxa" w:w="576"/>
          </w:tcPr>
          <w:p>
            <w:pPr>
              <w:jc w:val="left"/>
            </w:pPr>
            <w:r>
              <w:rPr>
                <w:rFonts w:ascii="Calibri" w:hAnsi="Calibri"/>
                <w:sz w:val="18"/>
              </w:rPr>
              <w:t>3</w:t>
            </w:r>
          </w:p>
        </w:tc>
        <w:tc>
          <w:tcPr>
            <w:tcW w:type="dxa" w:w="4320"/>
          </w:tcPr>
          <w:p>
            <w:pPr>
              <w:jc w:val="left"/>
            </w:pPr>
            <w:r>
              <w:rPr>
                <w:rFonts w:ascii="Calibri" w:hAnsi="Calibri"/>
                <w:sz w:val="18"/>
              </w:rPr>
              <w:t>Verify "Verified Declare Label" present</w:t>
            </w:r>
          </w:p>
        </w:tc>
        <w:tc>
          <w:tcPr>
            <w:tcW w:type="dxa" w:w="4032"/>
          </w:tcPr>
          <w:p>
            <w:pPr>
              <w:jc w:val="left"/>
            </w:pPr>
            <w:r>
              <w:rPr>
                <w:rFonts w:ascii="Calibri" w:hAnsi="Calibri"/>
                <w:sz w:val="18"/>
              </w:rPr>
              <w:t>Listed</w:t>
            </w:r>
          </w:p>
        </w:tc>
        <w:tc>
          <w:tcPr>
            <w:tcW w:type="dxa" w:w="864"/>
          </w:tcPr>
          <w:p>
            <w:pPr>
              <w:jc w:val="left"/>
            </w:pPr>
            <w:r>
              <w:rPr>
                <w:rFonts w:ascii="Calibri" w:hAnsi="Calibri"/>
                <w:sz w:val="18"/>
              </w:rPr>
            </w:r>
          </w:p>
        </w:tc>
      </w:tr>
      <w:tr>
        <w:tc>
          <w:tcPr>
            <w:tcW w:type="dxa" w:w="576"/>
          </w:tcPr>
          <w:p>
            <w:pPr>
              <w:jc w:val="left"/>
            </w:pPr>
            <w:r>
              <w:rPr>
                <w:rFonts w:ascii="Calibri" w:hAnsi="Calibri"/>
                <w:sz w:val="18"/>
              </w:rPr>
              <w:t>4</w:t>
            </w:r>
          </w:p>
        </w:tc>
        <w:tc>
          <w:tcPr>
            <w:tcW w:type="dxa" w:w="4320"/>
          </w:tcPr>
          <w:p>
            <w:pPr>
              <w:jc w:val="left"/>
            </w:pPr>
            <w:r>
              <w:rPr>
                <w:rFonts w:ascii="Calibri" w:hAnsi="Calibri"/>
                <w:sz w:val="18"/>
              </w:rPr>
              <w:t>Verify "Verified HPD" present</w:t>
            </w:r>
          </w:p>
        </w:tc>
        <w:tc>
          <w:tcPr>
            <w:tcW w:type="dxa" w:w="4032"/>
          </w:tcPr>
          <w:p>
            <w:pPr>
              <w:jc w:val="left"/>
            </w:pPr>
            <w:r>
              <w:rPr>
                <w:rFonts w:ascii="Calibri" w:hAnsi="Calibri"/>
                <w:sz w:val="18"/>
              </w:rPr>
              <w:t>Listed</w:t>
            </w:r>
          </w:p>
        </w:tc>
        <w:tc>
          <w:tcPr>
            <w:tcW w:type="dxa" w:w="864"/>
          </w:tcPr>
          <w:p>
            <w:pPr>
              <w:jc w:val="left"/>
            </w:pPr>
            <w:r>
              <w:rPr>
                <w:rFonts w:ascii="Calibri" w:hAnsi="Calibri"/>
                <w:sz w:val="18"/>
              </w:rPr>
            </w:r>
          </w:p>
        </w:tc>
      </w:tr>
    </w:tbl>
    <w:p/>
    <w:p>
      <w:pPr>
        <w:pStyle w:val="Heading2"/>
      </w:pPr>
      <w:r>
        <w:t>QC #50 — Create Cert Mobile Layout Distorted</w:t>
      </w:r>
    </w:p>
    <w:tbl>
      <w:tblPr>
        <w:tblStyle w:val="TableGrid"/>
        <w:tblW w:type="auto" w:w="0"/>
        <w:jc w:val="left"/>
        <w:tblLook w:firstColumn="1" w:firstRow="1" w:lastColumn="0" w:lastRow="0" w:noHBand="0" w:noVBand="1" w:val="04A0"/>
      </w:tblPr>
      <w:tblGrid>
        <w:gridCol w:w="5270"/>
        <w:gridCol w:w="5270"/>
      </w:tblGrid>
      <w:tr>
        <w:tc>
          <w:tcPr>
            <w:tcW w:type="dxa" w:w="2160"/>
            <w:shd w:val="clear" w:color="auto" w:fill="1B3A5C"/>
          </w:tcPr>
          <w:p>
            <w:pPr>
              <w:jc w:val="left"/>
            </w:pPr>
            <w:r>
              <w:rPr>
                <w:rFonts w:ascii="Calibri" w:hAnsi="Calibri"/>
                <w:b/>
                <w:color w:val="FFFFFF"/>
                <w:sz w:val="18"/>
              </w:rPr>
              <w:t>Field</w:t>
            </w:r>
          </w:p>
        </w:tc>
        <w:tc>
          <w:tcPr>
            <w:tcW w:type="dxa" w:w="7200"/>
            <w:shd w:val="clear" w:color="auto" w:fill="1B3A5C"/>
          </w:tcPr>
          <w:p>
            <w:pPr>
              <w:jc w:val="left"/>
            </w:pPr>
            <w:r>
              <w:rPr>
                <w:rFonts w:ascii="Calibri" w:hAnsi="Calibri"/>
                <w:b/>
                <w:color w:val="FFFFFF"/>
                <w:sz w:val="18"/>
              </w:rPr>
              <w:t>Value</w:t>
            </w:r>
          </w:p>
        </w:tc>
      </w:tr>
      <w:tr>
        <w:tc>
          <w:tcPr>
            <w:tcW w:type="dxa" w:w="2160"/>
          </w:tcPr>
          <w:p>
            <w:pPr>
              <w:jc w:val="left"/>
            </w:pPr>
            <w:r>
              <w:rPr>
                <w:rFonts w:ascii="Calibri" w:hAnsi="Calibri"/>
                <w:sz w:val="18"/>
              </w:rPr>
              <w:t>Page</w:t>
            </w:r>
          </w:p>
        </w:tc>
        <w:tc>
          <w:tcPr>
            <w:tcW w:type="dxa" w:w="7200"/>
          </w:tcPr>
          <w:p>
            <w:pPr>
              <w:jc w:val="left"/>
            </w:pPr>
            <w:r>
              <w:rPr>
                <w:rFonts w:ascii="Calibri" w:hAnsi="Calibri"/>
                <w:sz w:val="18"/>
              </w:rPr>
              <w:t>Create Certificate - Mobile</w:t>
            </w:r>
          </w:p>
        </w:tc>
      </w:tr>
      <w:tr>
        <w:tc>
          <w:tcPr>
            <w:tcW w:type="dxa" w:w="2160"/>
          </w:tcPr>
          <w:p>
            <w:pPr>
              <w:jc w:val="left"/>
            </w:pPr>
            <w:r>
              <w:rPr>
                <w:rFonts w:ascii="Calibri" w:hAnsi="Calibri"/>
                <w:sz w:val="18"/>
              </w:rPr>
              <w:t>Priority</w:t>
            </w:r>
          </w:p>
        </w:tc>
        <w:tc>
          <w:tcPr>
            <w:tcW w:type="dxa" w:w="7200"/>
          </w:tcPr>
          <w:p>
            <w:pPr>
              <w:jc w:val="left"/>
            </w:pPr>
            <w:r>
              <w:rPr>
                <w:rFonts w:ascii="Calibri" w:hAnsi="Calibri"/>
                <w:sz w:val="18"/>
              </w:rPr>
              <w:t>Low</w:t>
            </w:r>
          </w:p>
        </w:tc>
      </w:tr>
      <w:tr>
        <w:tc>
          <w:tcPr>
            <w:tcW w:type="dxa" w:w="2160"/>
          </w:tcPr>
          <w:p>
            <w:pPr>
              <w:jc w:val="left"/>
            </w:pPr>
            <w:r>
              <w:rPr>
                <w:rFonts w:ascii="Calibri" w:hAnsi="Calibri"/>
                <w:sz w:val="18"/>
              </w:rPr>
              <w:t>Status</w:t>
            </w:r>
          </w:p>
        </w:tc>
        <w:tc>
          <w:tcPr>
            <w:tcW w:type="dxa" w:w="7200"/>
          </w:tcPr>
          <w:p>
            <w:pPr>
              <w:jc w:val="left"/>
            </w:pPr>
            <w:r>
              <w:rPr>
                <w:rFonts w:ascii="Calibri" w:hAnsi="Calibri"/>
                <w:sz w:val="18"/>
              </w:rPr>
              <w:t>Not Completed</w:t>
            </w:r>
          </w:p>
        </w:tc>
      </w:tr>
    </w:tbl>
    <w:p/>
    <w:p>
      <w:r>
        <w:rPr>
          <w:b/>
          <w:sz w:val="20"/>
        </w:rPr>
        <w:t xml:space="preserve">Defect: </w:t>
      </w:r>
      <w:r>
        <w:rPr>
          <w:sz w:val="20"/>
        </w:rPr>
        <w:t>Form layout distorted and non-functional on mobile.</w:t>
      </w:r>
    </w:p>
    <w:p>
      <w:pPr>
        <w:pStyle w:val="Heading3"/>
      </w:pPr>
      <w:r>
        <w:t>Final Comment</w:t>
      </w:r>
    </w:p>
    <w:p>
      <w:r>
        <w:t>Not completed - low priority per Carly. Certificate creation is not expected from mobile devices.</w:t>
      </w:r>
    </w:p>
    <w:p>
      <w:pPr>
        <w:pStyle w:val="Heading3"/>
      </w:pPr>
      <w:r>
        <w:t>Test Steps</w:t>
      </w:r>
    </w:p>
    <w:tbl>
      <w:tblPr>
        <w:tblStyle w:val="TableGrid"/>
        <w:tblW w:type="auto" w:w="0"/>
        <w:jc w:val="left"/>
        <w:tblLook w:firstColumn="1" w:firstRow="1" w:lastColumn="0" w:lastRow="0" w:noHBand="0" w:noVBand="1" w:val="04A0"/>
      </w:tblPr>
      <w:tblGrid>
        <w:gridCol w:w="2635"/>
        <w:gridCol w:w="2635"/>
        <w:gridCol w:w="2635"/>
        <w:gridCol w:w="2635"/>
      </w:tblGrid>
      <w:tr>
        <w:tc>
          <w:tcPr>
            <w:tcW w:type="dxa" w:w="576"/>
            <w:shd w:val="clear" w:color="auto" w:fill="1B3A5C"/>
          </w:tcPr>
          <w:p>
            <w:pPr>
              <w:jc w:val="left"/>
            </w:pPr>
            <w:r>
              <w:rPr>
                <w:rFonts w:ascii="Calibri" w:hAnsi="Calibri"/>
                <w:b/>
                <w:color w:val="FFFFFF"/>
                <w:sz w:val="18"/>
              </w:rPr>
              <w:t>Step</w:t>
            </w:r>
          </w:p>
        </w:tc>
        <w:tc>
          <w:tcPr>
            <w:tcW w:type="dxa" w:w="4320"/>
            <w:shd w:val="clear" w:color="auto" w:fill="1B3A5C"/>
          </w:tcPr>
          <w:p>
            <w:pPr>
              <w:jc w:val="left"/>
            </w:pPr>
            <w:r>
              <w:rPr>
                <w:rFonts w:ascii="Calibri" w:hAnsi="Calibri"/>
                <w:b/>
                <w:color w:val="FFFFFF"/>
                <w:sz w:val="18"/>
              </w:rPr>
              <w:t>Action</w:t>
            </w:r>
          </w:p>
        </w:tc>
        <w:tc>
          <w:tcPr>
            <w:tcW w:type="dxa" w:w="4032"/>
            <w:shd w:val="clear" w:color="auto" w:fill="1B3A5C"/>
          </w:tcPr>
          <w:p>
            <w:pPr>
              <w:jc w:val="left"/>
            </w:pPr>
            <w:r>
              <w:rPr>
                <w:rFonts w:ascii="Calibri" w:hAnsi="Calibri"/>
                <w:b/>
                <w:color w:val="FFFFFF"/>
                <w:sz w:val="18"/>
              </w:rPr>
              <w:t>Expected Result</w:t>
            </w:r>
          </w:p>
        </w:tc>
        <w:tc>
          <w:tcPr>
            <w:tcW w:type="dxa" w:w="864"/>
            <w:shd w:val="clear" w:color="auto" w:fill="1B3A5C"/>
          </w:tcPr>
          <w:p>
            <w:pPr>
              <w:jc w:val="left"/>
            </w:pPr>
            <w:r>
              <w:rPr>
                <w:rFonts w:ascii="Calibri" w:hAnsi="Calibri"/>
                <w:b/>
                <w:color w:val="FFFFFF"/>
                <w:sz w:val="18"/>
              </w:rPr>
              <w:t>Pass/Fail</w:t>
            </w:r>
          </w:p>
        </w:tc>
      </w:tr>
      <w:tr>
        <w:tc>
          <w:tcPr>
            <w:tcW w:type="dxa" w:w="576"/>
          </w:tcPr>
          <w:p>
            <w:pPr>
              <w:jc w:val="left"/>
            </w:pPr>
            <w:r>
              <w:rPr>
                <w:rFonts w:ascii="Calibri" w:hAnsi="Calibri"/>
                <w:sz w:val="18"/>
              </w:rPr>
              <w:t>1</w:t>
            </w:r>
          </w:p>
        </w:tc>
        <w:tc>
          <w:tcPr>
            <w:tcW w:type="dxa" w:w="4320"/>
          </w:tcPr>
          <w:p>
            <w:pPr>
              <w:jc w:val="left"/>
            </w:pPr>
            <w:r>
              <w:rPr>
                <w:rFonts w:ascii="Calibri" w:hAnsi="Calibri"/>
                <w:sz w:val="18"/>
              </w:rPr>
              <w:t>Open Create Certificate on mobile/tablet</w:t>
            </w:r>
          </w:p>
        </w:tc>
        <w:tc>
          <w:tcPr>
            <w:tcW w:type="dxa" w:w="4032"/>
          </w:tcPr>
          <w:p>
            <w:pPr>
              <w:jc w:val="left"/>
            </w:pPr>
            <w:r>
              <w:rPr>
                <w:rFonts w:ascii="Calibri" w:hAnsi="Calibri"/>
                <w:sz w:val="18"/>
              </w:rPr>
              <w:t>Form loads (may have layout issues - known low-priority item)</w:t>
            </w:r>
          </w:p>
        </w:tc>
        <w:tc>
          <w:tcPr>
            <w:tcW w:type="dxa" w:w="864"/>
          </w:tcPr>
          <w:p>
            <w:pPr>
              <w:jc w:val="left"/>
            </w:pPr>
            <w:r>
              <w:rPr>
                <w:rFonts w:ascii="Calibri" w:hAnsi="Calibri"/>
                <w:sz w:val="18"/>
              </w:rPr>
            </w:r>
          </w:p>
        </w:tc>
      </w:tr>
    </w:tbl>
    <w:p/>
    <w:p>
      <w:pPr>
        <w:pStyle w:val="Heading2"/>
      </w:pPr>
      <w:r>
        <w:t>QC #51 — Random Characters in Names</w:t>
      </w:r>
    </w:p>
    <w:tbl>
      <w:tblPr>
        <w:tblStyle w:val="TableGrid"/>
        <w:tblW w:type="auto" w:w="0"/>
        <w:jc w:val="left"/>
        <w:tblLook w:firstColumn="1" w:firstRow="1" w:lastColumn="0" w:lastRow="0" w:noHBand="0" w:noVBand="1" w:val="04A0"/>
      </w:tblPr>
      <w:tblGrid>
        <w:gridCol w:w="5270"/>
        <w:gridCol w:w="5270"/>
      </w:tblGrid>
      <w:tr>
        <w:tc>
          <w:tcPr>
            <w:tcW w:type="dxa" w:w="2160"/>
            <w:shd w:val="clear" w:color="auto" w:fill="1B3A5C"/>
          </w:tcPr>
          <w:p>
            <w:pPr>
              <w:jc w:val="left"/>
            </w:pPr>
            <w:r>
              <w:rPr>
                <w:rFonts w:ascii="Calibri" w:hAnsi="Calibri"/>
                <w:b/>
                <w:color w:val="FFFFFF"/>
                <w:sz w:val="18"/>
              </w:rPr>
              <w:t>Field</w:t>
            </w:r>
          </w:p>
        </w:tc>
        <w:tc>
          <w:tcPr>
            <w:tcW w:type="dxa" w:w="7200"/>
            <w:shd w:val="clear" w:color="auto" w:fill="1B3A5C"/>
          </w:tcPr>
          <w:p>
            <w:pPr>
              <w:jc w:val="left"/>
            </w:pPr>
            <w:r>
              <w:rPr>
                <w:rFonts w:ascii="Calibri" w:hAnsi="Calibri"/>
                <w:b/>
                <w:color w:val="FFFFFF"/>
                <w:sz w:val="18"/>
              </w:rPr>
              <w:t>Value</w:t>
            </w:r>
          </w:p>
        </w:tc>
      </w:tr>
      <w:tr>
        <w:tc>
          <w:tcPr>
            <w:tcW w:type="dxa" w:w="2160"/>
          </w:tcPr>
          <w:p>
            <w:pPr>
              <w:jc w:val="left"/>
            </w:pPr>
            <w:r>
              <w:rPr>
                <w:rFonts w:ascii="Calibri" w:hAnsi="Calibri"/>
                <w:sz w:val="18"/>
              </w:rPr>
              <w:t>Page</w:t>
            </w:r>
          </w:p>
        </w:tc>
        <w:tc>
          <w:tcPr>
            <w:tcW w:type="dxa" w:w="7200"/>
          </w:tcPr>
          <w:p>
            <w:pPr>
              <w:jc w:val="left"/>
            </w:pPr>
            <w:r>
              <w:rPr>
                <w:rFonts w:ascii="Calibri" w:hAnsi="Calibri"/>
                <w:sz w:val="18"/>
              </w:rPr>
              <w:t>Global</w:t>
            </w:r>
          </w:p>
        </w:tc>
      </w:tr>
      <w:tr>
        <w:tc>
          <w:tcPr>
            <w:tcW w:type="dxa" w:w="2160"/>
          </w:tcPr>
          <w:p>
            <w:pPr>
              <w:jc w:val="left"/>
            </w:pPr>
            <w:r>
              <w:rPr>
                <w:rFonts w:ascii="Calibri" w:hAnsi="Calibri"/>
                <w:sz w:val="18"/>
              </w:rPr>
              <w:t>Priority</w:t>
            </w:r>
          </w:p>
        </w:tc>
        <w:tc>
          <w:tcPr>
            <w:tcW w:type="dxa" w:w="7200"/>
          </w:tcPr>
          <w:p>
            <w:pPr>
              <w:jc w:val="left"/>
            </w:pPr>
            <w:r>
              <w:rPr>
                <w:rFonts w:ascii="Calibri" w:hAnsi="Calibri"/>
                <w:sz w:val="18"/>
              </w:rPr>
              <w:t>Medium</w:t>
            </w:r>
          </w:p>
        </w:tc>
      </w:tr>
      <w:tr>
        <w:tc>
          <w:tcPr>
            <w:tcW w:type="dxa" w:w="2160"/>
          </w:tcPr>
          <w:p>
            <w:pPr>
              <w:jc w:val="left"/>
            </w:pPr>
            <w:r>
              <w:rPr>
                <w:rFonts w:ascii="Calibri" w:hAnsi="Calibri"/>
                <w:sz w:val="18"/>
              </w:rPr>
              <w:t>Status</w:t>
            </w:r>
          </w:p>
        </w:tc>
        <w:tc>
          <w:tcPr>
            <w:tcW w:type="dxa" w:w="7200"/>
          </w:tcPr>
          <w:p>
            <w:pPr>
              <w:jc w:val="left"/>
            </w:pPr>
            <w:r>
              <w:rPr>
                <w:rFonts w:ascii="Calibri" w:hAnsi="Calibri"/>
                <w:sz w:val="18"/>
              </w:rPr>
              <w:t>Data Issue</w:t>
            </w:r>
          </w:p>
        </w:tc>
      </w:tr>
    </w:tbl>
    <w:p/>
    <w:p>
      <w:r>
        <w:rPr>
          <w:b/>
          <w:sz w:val="20"/>
        </w:rPr>
        <w:t xml:space="preserve">Defect: </w:t>
      </w:r>
      <w:r>
        <w:rPr>
          <w:sz w:val="20"/>
        </w:rPr>
        <w:t>Random/garbled characters appearing in some names.</w:t>
      </w:r>
    </w:p>
    <w:p>
      <w:pPr>
        <w:pStyle w:val="Heading3"/>
      </w:pPr>
      <w:r>
        <w:t>Final Comment</w:t>
      </w:r>
    </w:p>
    <w:p>
      <w:r>
        <w:t>Data issue, not code. Likely caused by encoding issues (UTF-8 vs Windows-1252) during data import or copy-paste from Excel/PDF. No code changes needed - data cleanup item.</w:t>
      </w:r>
    </w:p>
    <w:p>
      <w:pPr>
        <w:pStyle w:val="Heading3"/>
      </w:pPr>
      <w:r>
        <w:t>Test Steps</w:t>
      </w:r>
    </w:p>
    <w:tbl>
      <w:tblPr>
        <w:tblStyle w:val="TableGrid"/>
        <w:tblW w:type="auto" w:w="0"/>
        <w:jc w:val="left"/>
        <w:tblLook w:firstColumn="1" w:firstRow="1" w:lastColumn="0" w:lastRow="0" w:noHBand="0" w:noVBand="1" w:val="04A0"/>
      </w:tblPr>
      <w:tblGrid>
        <w:gridCol w:w="2635"/>
        <w:gridCol w:w="2635"/>
        <w:gridCol w:w="2635"/>
        <w:gridCol w:w="2635"/>
      </w:tblGrid>
      <w:tr>
        <w:tc>
          <w:tcPr>
            <w:tcW w:type="dxa" w:w="576"/>
            <w:shd w:val="clear" w:color="auto" w:fill="1B3A5C"/>
          </w:tcPr>
          <w:p>
            <w:pPr>
              <w:jc w:val="left"/>
            </w:pPr>
            <w:r>
              <w:rPr>
                <w:rFonts w:ascii="Calibri" w:hAnsi="Calibri"/>
                <w:b/>
                <w:color w:val="FFFFFF"/>
                <w:sz w:val="18"/>
              </w:rPr>
              <w:t>Step</w:t>
            </w:r>
          </w:p>
        </w:tc>
        <w:tc>
          <w:tcPr>
            <w:tcW w:type="dxa" w:w="4320"/>
            <w:shd w:val="clear" w:color="auto" w:fill="1B3A5C"/>
          </w:tcPr>
          <w:p>
            <w:pPr>
              <w:jc w:val="left"/>
            </w:pPr>
            <w:r>
              <w:rPr>
                <w:rFonts w:ascii="Calibri" w:hAnsi="Calibri"/>
                <w:b/>
                <w:color w:val="FFFFFF"/>
                <w:sz w:val="18"/>
              </w:rPr>
              <w:t>Action</w:t>
            </w:r>
          </w:p>
        </w:tc>
        <w:tc>
          <w:tcPr>
            <w:tcW w:type="dxa" w:w="4032"/>
            <w:shd w:val="clear" w:color="auto" w:fill="1B3A5C"/>
          </w:tcPr>
          <w:p>
            <w:pPr>
              <w:jc w:val="left"/>
            </w:pPr>
            <w:r>
              <w:rPr>
                <w:rFonts w:ascii="Calibri" w:hAnsi="Calibri"/>
                <w:b/>
                <w:color w:val="FFFFFF"/>
                <w:sz w:val="18"/>
              </w:rPr>
              <w:t>Expected Result</w:t>
            </w:r>
          </w:p>
        </w:tc>
        <w:tc>
          <w:tcPr>
            <w:tcW w:type="dxa" w:w="864"/>
            <w:shd w:val="clear" w:color="auto" w:fill="1B3A5C"/>
          </w:tcPr>
          <w:p>
            <w:pPr>
              <w:jc w:val="left"/>
            </w:pPr>
            <w:r>
              <w:rPr>
                <w:rFonts w:ascii="Calibri" w:hAnsi="Calibri"/>
                <w:b/>
                <w:color w:val="FFFFFF"/>
                <w:sz w:val="18"/>
              </w:rPr>
              <w:t>Pass/Fail</w:t>
            </w:r>
          </w:p>
        </w:tc>
      </w:tr>
      <w:tr>
        <w:tc>
          <w:tcPr>
            <w:tcW w:type="dxa" w:w="576"/>
          </w:tcPr>
          <w:p>
            <w:pPr>
              <w:jc w:val="left"/>
            </w:pPr>
            <w:r>
              <w:rPr>
                <w:rFonts w:ascii="Calibri" w:hAnsi="Calibri"/>
                <w:sz w:val="18"/>
              </w:rPr>
              <w:t>1</w:t>
            </w:r>
          </w:p>
        </w:tc>
        <w:tc>
          <w:tcPr>
            <w:tcW w:type="dxa" w:w="4320"/>
          </w:tcPr>
          <w:p>
            <w:pPr>
              <w:jc w:val="left"/>
            </w:pPr>
            <w:r>
              <w:rPr>
                <w:rFonts w:ascii="Calibri" w:hAnsi="Calibri"/>
                <w:sz w:val="18"/>
              </w:rPr>
              <w:t>Browse certificates and companies</w:t>
            </w:r>
          </w:p>
        </w:tc>
        <w:tc>
          <w:tcPr>
            <w:tcW w:type="dxa" w:w="4032"/>
          </w:tcPr>
          <w:p>
            <w:pPr>
              <w:jc w:val="left"/>
            </w:pPr>
            <w:r>
              <w:rPr>
                <w:rFonts w:ascii="Calibri" w:hAnsi="Calibri"/>
                <w:sz w:val="18"/>
              </w:rPr>
              <w:t>Check for garbled/random characters in names</w:t>
            </w:r>
          </w:p>
        </w:tc>
        <w:tc>
          <w:tcPr>
            <w:tcW w:type="dxa" w:w="864"/>
          </w:tcPr>
          <w:p>
            <w:pPr>
              <w:jc w:val="left"/>
            </w:pPr>
            <w:r>
              <w:rPr>
                <w:rFonts w:ascii="Calibri" w:hAnsi="Calibri"/>
                <w:sz w:val="18"/>
              </w:rPr>
            </w:r>
          </w:p>
        </w:tc>
      </w:tr>
      <w:tr>
        <w:tc>
          <w:tcPr>
            <w:tcW w:type="dxa" w:w="576"/>
          </w:tcPr>
          <w:p>
            <w:pPr>
              <w:jc w:val="left"/>
            </w:pPr>
            <w:r>
              <w:rPr>
                <w:rFonts w:ascii="Calibri" w:hAnsi="Calibri"/>
                <w:sz w:val="18"/>
              </w:rPr>
              <w:t>2</w:t>
            </w:r>
          </w:p>
        </w:tc>
        <w:tc>
          <w:tcPr>
            <w:tcW w:type="dxa" w:w="4320"/>
          </w:tcPr>
          <w:p>
            <w:pPr>
              <w:jc w:val="left"/>
            </w:pPr>
            <w:r>
              <w:rPr>
                <w:rFonts w:ascii="Calibri" w:hAnsi="Calibri"/>
                <w:sz w:val="18"/>
              </w:rPr>
              <w:t>If found, note which records</w:t>
            </w:r>
          </w:p>
        </w:tc>
        <w:tc>
          <w:tcPr>
            <w:tcW w:type="dxa" w:w="4032"/>
          </w:tcPr>
          <w:p>
            <w:pPr>
              <w:jc w:val="left"/>
            </w:pPr>
            <w:r>
              <w:rPr>
                <w:rFonts w:ascii="Calibri" w:hAnsi="Calibri"/>
                <w:sz w:val="18"/>
              </w:rPr>
              <w:t>Document for data cleanup</w:t>
            </w:r>
          </w:p>
        </w:tc>
        <w:tc>
          <w:tcPr>
            <w:tcW w:type="dxa" w:w="864"/>
          </w:tcPr>
          <w:p>
            <w:pPr>
              <w:jc w:val="left"/>
            </w:pPr>
            <w:r>
              <w:rPr>
                <w:rFonts w:ascii="Calibri" w:hAnsi="Calibri"/>
                <w:sz w:val="18"/>
              </w:rPr>
            </w:r>
          </w:p>
        </w:tc>
      </w:tr>
    </w:tbl>
    <w:p/>
    <w:p>
      <w:pPr>
        <w:pStyle w:val="Heading2"/>
      </w:pPr>
      <w:r>
        <w:t>QC #52 — Products Not Tied to Company / Cascading Dropdowns</w:t>
      </w:r>
    </w:p>
    <w:tbl>
      <w:tblPr>
        <w:tblStyle w:val="TableGrid"/>
        <w:tblW w:type="auto" w:w="0"/>
        <w:jc w:val="left"/>
        <w:tblLook w:firstColumn="1" w:firstRow="1" w:lastColumn="0" w:lastRow="0" w:noHBand="0" w:noVBand="1" w:val="04A0"/>
      </w:tblPr>
      <w:tblGrid>
        <w:gridCol w:w="5270"/>
        <w:gridCol w:w="5270"/>
      </w:tblGrid>
      <w:tr>
        <w:tc>
          <w:tcPr>
            <w:tcW w:type="dxa" w:w="2160"/>
            <w:shd w:val="clear" w:color="auto" w:fill="1B3A5C"/>
          </w:tcPr>
          <w:p>
            <w:pPr>
              <w:jc w:val="left"/>
            </w:pPr>
            <w:r>
              <w:rPr>
                <w:rFonts w:ascii="Calibri" w:hAnsi="Calibri"/>
                <w:b/>
                <w:color w:val="FFFFFF"/>
                <w:sz w:val="18"/>
              </w:rPr>
              <w:t>Field</w:t>
            </w:r>
          </w:p>
        </w:tc>
        <w:tc>
          <w:tcPr>
            <w:tcW w:type="dxa" w:w="7200"/>
            <w:shd w:val="clear" w:color="auto" w:fill="1B3A5C"/>
          </w:tcPr>
          <w:p>
            <w:pPr>
              <w:jc w:val="left"/>
            </w:pPr>
            <w:r>
              <w:rPr>
                <w:rFonts w:ascii="Calibri" w:hAnsi="Calibri"/>
                <w:b/>
                <w:color w:val="FFFFFF"/>
                <w:sz w:val="18"/>
              </w:rPr>
              <w:t>Value</w:t>
            </w:r>
          </w:p>
        </w:tc>
      </w:tr>
      <w:tr>
        <w:tc>
          <w:tcPr>
            <w:tcW w:type="dxa" w:w="2160"/>
          </w:tcPr>
          <w:p>
            <w:pPr>
              <w:jc w:val="left"/>
            </w:pPr>
            <w:r>
              <w:rPr>
                <w:rFonts w:ascii="Calibri" w:hAnsi="Calibri"/>
                <w:sz w:val="18"/>
              </w:rPr>
              <w:t>Page</w:t>
            </w:r>
          </w:p>
        </w:tc>
        <w:tc>
          <w:tcPr>
            <w:tcW w:type="dxa" w:w="7200"/>
          </w:tcPr>
          <w:p>
            <w:pPr>
              <w:jc w:val="left"/>
            </w:pPr>
            <w:r>
              <w:rPr>
                <w:rFonts w:ascii="Calibri" w:hAnsi="Calibri"/>
                <w:sz w:val="18"/>
              </w:rPr>
              <w:t>Create Certificate</w:t>
            </w:r>
          </w:p>
        </w:tc>
      </w:tr>
      <w:tr>
        <w:tc>
          <w:tcPr>
            <w:tcW w:type="dxa" w:w="2160"/>
          </w:tcPr>
          <w:p>
            <w:pPr>
              <w:jc w:val="left"/>
            </w:pPr>
            <w:r>
              <w:rPr>
                <w:rFonts w:ascii="Calibri" w:hAnsi="Calibri"/>
                <w:sz w:val="18"/>
              </w:rPr>
              <w:t>Priority</w:t>
            </w:r>
          </w:p>
        </w:tc>
        <w:tc>
          <w:tcPr>
            <w:tcW w:type="dxa" w:w="7200"/>
          </w:tcPr>
          <w:p>
            <w:pPr>
              <w:jc w:val="left"/>
            </w:pPr>
            <w:r>
              <w:rPr>
                <w:rFonts w:ascii="Calibri" w:hAnsi="Calibri"/>
                <w:sz w:val="18"/>
              </w:rPr>
              <w:t>High</w:t>
            </w:r>
          </w:p>
        </w:tc>
      </w:tr>
      <w:tr>
        <w:tc>
          <w:tcPr>
            <w:tcW w:type="dxa" w:w="2160"/>
          </w:tcPr>
          <w:p>
            <w:pPr>
              <w:jc w:val="left"/>
            </w:pPr>
            <w:r>
              <w:rPr>
                <w:rFonts w:ascii="Calibri" w:hAnsi="Calibri"/>
                <w:sz w:val="18"/>
              </w:rPr>
              <w:t>Status</w:t>
            </w:r>
          </w:p>
        </w:tc>
        <w:tc>
          <w:tcPr>
            <w:tcW w:type="dxa" w:w="7200"/>
          </w:tcPr>
          <w:p>
            <w:pPr>
              <w:jc w:val="left"/>
            </w:pPr>
            <w:r>
              <w:rPr>
                <w:rFonts w:ascii="Calibri" w:hAnsi="Calibri"/>
                <w:sz w:val="18"/>
              </w:rPr>
              <w:t>Fixed</w:t>
            </w:r>
          </w:p>
        </w:tc>
      </w:tr>
    </w:tbl>
    <w:p/>
    <w:p>
      <w:r>
        <w:rPr>
          <w:b/>
          <w:sz w:val="20"/>
        </w:rPr>
        <w:t xml:space="preserve">Defect: </w:t>
      </w:r>
      <w:r>
        <w:rPr>
          <w:sz w:val="20"/>
        </w:rPr>
        <w:t>Product list showed all products, not filtered by company. Category/Type/Subcategory didn't cascade.</w:t>
      </w:r>
    </w:p>
    <w:p>
      <w:pPr>
        <w:pStyle w:val="Heading3"/>
      </w:pPr>
      <w:r>
        <w:t>Final Comment</w:t>
      </w:r>
    </w:p>
    <w:p>
      <w:r>
        <w:t>Fixed across 5 files. New GetProductsByCompany API endpoint. Create page: product dropdown starts empty ("Select a company first..."), loads company-specific products. Product selection auto-fills category/type/subcategory. "Add New Product" modal expanded from 3 to 6 fields with cascade logic.</w:t>
      </w:r>
    </w:p>
    <w:p>
      <w:pPr>
        <w:pStyle w:val="Heading3"/>
      </w:pPr>
      <w:r>
        <w:t>Test Steps</w:t>
      </w:r>
    </w:p>
    <w:tbl>
      <w:tblPr>
        <w:tblStyle w:val="TableGrid"/>
        <w:tblW w:type="auto" w:w="0"/>
        <w:jc w:val="left"/>
        <w:tblLook w:firstColumn="1" w:firstRow="1" w:lastColumn="0" w:lastRow="0" w:noHBand="0" w:noVBand="1" w:val="04A0"/>
      </w:tblPr>
      <w:tblGrid>
        <w:gridCol w:w="2635"/>
        <w:gridCol w:w="2635"/>
        <w:gridCol w:w="2635"/>
        <w:gridCol w:w="2635"/>
      </w:tblGrid>
      <w:tr>
        <w:tc>
          <w:tcPr>
            <w:tcW w:type="dxa" w:w="576"/>
            <w:shd w:val="clear" w:color="auto" w:fill="1B3A5C"/>
          </w:tcPr>
          <w:p>
            <w:pPr>
              <w:jc w:val="left"/>
            </w:pPr>
            <w:r>
              <w:rPr>
                <w:rFonts w:ascii="Calibri" w:hAnsi="Calibri"/>
                <w:b/>
                <w:color w:val="FFFFFF"/>
                <w:sz w:val="18"/>
              </w:rPr>
              <w:t>Step</w:t>
            </w:r>
          </w:p>
        </w:tc>
        <w:tc>
          <w:tcPr>
            <w:tcW w:type="dxa" w:w="4320"/>
            <w:shd w:val="clear" w:color="auto" w:fill="1B3A5C"/>
          </w:tcPr>
          <w:p>
            <w:pPr>
              <w:jc w:val="left"/>
            </w:pPr>
            <w:r>
              <w:rPr>
                <w:rFonts w:ascii="Calibri" w:hAnsi="Calibri"/>
                <w:b/>
                <w:color w:val="FFFFFF"/>
                <w:sz w:val="18"/>
              </w:rPr>
              <w:t>Action</w:t>
            </w:r>
          </w:p>
        </w:tc>
        <w:tc>
          <w:tcPr>
            <w:tcW w:type="dxa" w:w="4032"/>
            <w:shd w:val="clear" w:color="auto" w:fill="1B3A5C"/>
          </w:tcPr>
          <w:p>
            <w:pPr>
              <w:jc w:val="left"/>
            </w:pPr>
            <w:r>
              <w:rPr>
                <w:rFonts w:ascii="Calibri" w:hAnsi="Calibri"/>
                <w:b/>
                <w:color w:val="FFFFFF"/>
                <w:sz w:val="18"/>
              </w:rPr>
              <w:t>Expected Result</w:t>
            </w:r>
          </w:p>
        </w:tc>
        <w:tc>
          <w:tcPr>
            <w:tcW w:type="dxa" w:w="864"/>
            <w:shd w:val="clear" w:color="auto" w:fill="1B3A5C"/>
          </w:tcPr>
          <w:p>
            <w:pPr>
              <w:jc w:val="left"/>
            </w:pPr>
            <w:r>
              <w:rPr>
                <w:rFonts w:ascii="Calibri" w:hAnsi="Calibri"/>
                <w:b/>
                <w:color w:val="FFFFFF"/>
                <w:sz w:val="18"/>
              </w:rPr>
              <w:t>Pass/Fail</w:t>
            </w:r>
          </w:p>
        </w:tc>
      </w:tr>
      <w:tr>
        <w:tc>
          <w:tcPr>
            <w:tcW w:type="dxa" w:w="576"/>
          </w:tcPr>
          <w:p>
            <w:pPr>
              <w:jc w:val="left"/>
            </w:pPr>
            <w:r>
              <w:rPr>
                <w:rFonts w:ascii="Calibri" w:hAnsi="Calibri"/>
                <w:sz w:val="18"/>
              </w:rPr>
              <w:t>1</w:t>
            </w:r>
          </w:p>
        </w:tc>
        <w:tc>
          <w:tcPr>
            <w:tcW w:type="dxa" w:w="4320"/>
          </w:tcPr>
          <w:p>
            <w:pPr>
              <w:jc w:val="left"/>
            </w:pPr>
            <w:r>
              <w:rPr>
                <w:rFonts w:ascii="Calibri" w:hAnsi="Calibri"/>
                <w:sz w:val="18"/>
              </w:rPr>
              <w:t>Navigate to Create Certificate</w:t>
            </w:r>
          </w:p>
        </w:tc>
        <w:tc>
          <w:tcPr>
            <w:tcW w:type="dxa" w:w="4032"/>
          </w:tcPr>
          <w:p>
            <w:pPr>
              <w:jc w:val="left"/>
            </w:pPr>
            <w:r>
              <w:rPr>
                <w:rFonts w:ascii="Calibri" w:hAnsi="Calibri"/>
                <w:sz w:val="18"/>
              </w:rPr>
              <w:t>Product dropdown says "Select a company first..."</w:t>
            </w:r>
          </w:p>
        </w:tc>
        <w:tc>
          <w:tcPr>
            <w:tcW w:type="dxa" w:w="864"/>
          </w:tcPr>
          <w:p>
            <w:pPr>
              <w:jc w:val="left"/>
            </w:pPr>
            <w:r>
              <w:rPr>
                <w:rFonts w:ascii="Calibri" w:hAnsi="Calibri"/>
                <w:sz w:val="18"/>
              </w:rPr>
            </w:r>
          </w:p>
        </w:tc>
      </w:tr>
      <w:tr>
        <w:tc>
          <w:tcPr>
            <w:tcW w:type="dxa" w:w="576"/>
          </w:tcPr>
          <w:p>
            <w:pPr>
              <w:jc w:val="left"/>
            </w:pPr>
            <w:r>
              <w:rPr>
                <w:rFonts w:ascii="Calibri" w:hAnsi="Calibri"/>
                <w:sz w:val="18"/>
              </w:rPr>
              <w:t>2</w:t>
            </w:r>
          </w:p>
        </w:tc>
        <w:tc>
          <w:tcPr>
            <w:tcW w:type="dxa" w:w="4320"/>
          </w:tcPr>
          <w:p>
            <w:pPr>
              <w:jc w:val="left"/>
            </w:pPr>
            <w:r>
              <w:rPr>
                <w:rFonts w:ascii="Calibri" w:hAnsi="Calibri"/>
                <w:sz w:val="18"/>
              </w:rPr>
              <w:t>Select a company</w:t>
            </w:r>
          </w:p>
        </w:tc>
        <w:tc>
          <w:tcPr>
            <w:tcW w:type="dxa" w:w="4032"/>
          </w:tcPr>
          <w:p>
            <w:pPr>
              <w:jc w:val="left"/>
            </w:pPr>
            <w:r>
              <w:rPr>
                <w:rFonts w:ascii="Calibri" w:hAnsi="Calibri"/>
                <w:sz w:val="18"/>
              </w:rPr>
              <w:t>Product dropdown populates with ONLY that company's products</w:t>
            </w:r>
          </w:p>
        </w:tc>
        <w:tc>
          <w:tcPr>
            <w:tcW w:type="dxa" w:w="864"/>
          </w:tcPr>
          <w:p>
            <w:pPr>
              <w:jc w:val="left"/>
            </w:pPr>
            <w:r>
              <w:rPr>
                <w:rFonts w:ascii="Calibri" w:hAnsi="Calibri"/>
                <w:sz w:val="18"/>
              </w:rPr>
            </w:r>
          </w:p>
        </w:tc>
      </w:tr>
      <w:tr>
        <w:tc>
          <w:tcPr>
            <w:tcW w:type="dxa" w:w="576"/>
          </w:tcPr>
          <w:p>
            <w:pPr>
              <w:jc w:val="left"/>
            </w:pPr>
            <w:r>
              <w:rPr>
                <w:rFonts w:ascii="Calibri" w:hAnsi="Calibri"/>
                <w:sz w:val="18"/>
              </w:rPr>
              <w:t>3</w:t>
            </w:r>
          </w:p>
        </w:tc>
        <w:tc>
          <w:tcPr>
            <w:tcW w:type="dxa" w:w="4320"/>
          </w:tcPr>
          <w:p>
            <w:pPr>
              <w:jc w:val="left"/>
            </w:pPr>
            <w:r>
              <w:rPr>
                <w:rFonts w:ascii="Calibri" w:hAnsi="Calibri"/>
                <w:sz w:val="18"/>
              </w:rPr>
              <w:t>Select a product</w:t>
            </w:r>
          </w:p>
        </w:tc>
        <w:tc>
          <w:tcPr>
            <w:tcW w:type="dxa" w:w="4032"/>
          </w:tcPr>
          <w:p>
            <w:pPr>
              <w:jc w:val="left"/>
            </w:pPr>
            <w:r>
              <w:rPr>
                <w:rFonts w:ascii="Calibri" w:hAnsi="Calibri"/>
                <w:sz w:val="18"/>
              </w:rPr>
              <w:t>Category, Type, and Subcategory auto-fill</w:t>
            </w:r>
          </w:p>
        </w:tc>
        <w:tc>
          <w:tcPr>
            <w:tcW w:type="dxa" w:w="864"/>
          </w:tcPr>
          <w:p>
            <w:pPr>
              <w:jc w:val="left"/>
            </w:pPr>
            <w:r>
              <w:rPr>
                <w:rFonts w:ascii="Calibri" w:hAnsi="Calibri"/>
                <w:sz w:val="18"/>
              </w:rPr>
            </w:r>
          </w:p>
        </w:tc>
      </w:tr>
      <w:tr>
        <w:tc>
          <w:tcPr>
            <w:tcW w:type="dxa" w:w="576"/>
          </w:tcPr>
          <w:p>
            <w:pPr>
              <w:jc w:val="left"/>
            </w:pPr>
            <w:r>
              <w:rPr>
                <w:rFonts w:ascii="Calibri" w:hAnsi="Calibri"/>
                <w:sz w:val="18"/>
              </w:rPr>
              <w:t>4</w:t>
            </w:r>
          </w:p>
        </w:tc>
        <w:tc>
          <w:tcPr>
            <w:tcW w:type="dxa" w:w="4320"/>
          </w:tcPr>
          <w:p>
            <w:pPr>
              <w:jc w:val="left"/>
            </w:pPr>
            <w:r>
              <w:rPr>
                <w:rFonts w:ascii="Calibri" w:hAnsi="Calibri"/>
                <w:sz w:val="18"/>
              </w:rPr>
              <w:t>Change the company</w:t>
            </w:r>
          </w:p>
        </w:tc>
        <w:tc>
          <w:tcPr>
            <w:tcW w:type="dxa" w:w="4032"/>
          </w:tcPr>
          <w:p>
            <w:pPr>
              <w:jc w:val="left"/>
            </w:pPr>
            <w:r>
              <w:rPr>
                <w:rFonts w:ascii="Calibri" w:hAnsi="Calibri"/>
                <w:sz w:val="18"/>
              </w:rPr>
              <w:t>Product name clears, dropdown reloads</w:t>
            </w:r>
          </w:p>
        </w:tc>
        <w:tc>
          <w:tcPr>
            <w:tcW w:type="dxa" w:w="864"/>
          </w:tcPr>
          <w:p>
            <w:pPr>
              <w:jc w:val="left"/>
            </w:pPr>
            <w:r>
              <w:rPr>
                <w:rFonts w:ascii="Calibri" w:hAnsi="Calibri"/>
                <w:sz w:val="18"/>
              </w:rPr>
            </w:r>
          </w:p>
        </w:tc>
      </w:tr>
      <w:tr>
        <w:tc>
          <w:tcPr>
            <w:tcW w:type="dxa" w:w="576"/>
          </w:tcPr>
          <w:p>
            <w:pPr>
              <w:jc w:val="left"/>
            </w:pPr>
            <w:r>
              <w:rPr>
                <w:rFonts w:ascii="Calibri" w:hAnsi="Calibri"/>
                <w:sz w:val="18"/>
              </w:rPr>
              <w:t>5</w:t>
            </w:r>
          </w:p>
        </w:tc>
        <w:tc>
          <w:tcPr>
            <w:tcW w:type="dxa" w:w="4320"/>
          </w:tcPr>
          <w:p>
            <w:pPr>
              <w:jc w:val="left"/>
            </w:pPr>
            <w:r>
              <w:rPr>
                <w:rFonts w:ascii="Calibri" w:hAnsi="Calibri"/>
                <w:sz w:val="18"/>
              </w:rPr>
              <w:t>Click "Add New Product"</w:t>
            </w:r>
          </w:p>
        </w:tc>
        <w:tc>
          <w:tcPr>
            <w:tcW w:type="dxa" w:w="4032"/>
          </w:tcPr>
          <w:p>
            <w:pPr>
              <w:jc w:val="left"/>
            </w:pPr>
            <w:r>
              <w:rPr>
                <w:rFonts w:ascii="Calibri" w:hAnsi="Calibri"/>
                <w:sz w:val="18"/>
              </w:rPr>
              <w:t>Modal shows 6 fields with cascade logic</w:t>
            </w:r>
          </w:p>
        </w:tc>
        <w:tc>
          <w:tcPr>
            <w:tcW w:type="dxa" w:w="864"/>
          </w:tcPr>
          <w:p>
            <w:pPr>
              <w:jc w:val="left"/>
            </w:pPr>
            <w:r>
              <w:rPr>
                <w:rFonts w:ascii="Calibri" w:hAnsi="Calibri"/>
                <w:sz w:val="18"/>
              </w:rPr>
            </w:r>
          </w:p>
        </w:tc>
      </w:tr>
      <w:tr>
        <w:tc>
          <w:tcPr>
            <w:tcW w:type="dxa" w:w="576"/>
          </w:tcPr>
          <w:p>
            <w:pPr>
              <w:jc w:val="left"/>
            </w:pPr>
            <w:r>
              <w:rPr>
                <w:rFonts w:ascii="Calibri" w:hAnsi="Calibri"/>
                <w:sz w:val="18"/>
              </w:rPr>
              <w:t>6</w:t>
            </w:r>
          </w:p>
        </w:tc>
        <w:tc>
          <w:tcPr>
            <w:tcW w:type="dxa" w:w="4320"/>
          </w:tcPr>
          <w:p>
            <w:pPr>
              <w:jc w:val="left"/>
            </w:pPr>
            <w:r>
              <w:rPr>
                <w:rFonts w:ascii="Calibri" w:hAnsi="Calibri"/>
                <w:sz w:val="18"/>
              </w:rPr>
              <w:t>In modal: select a Category</w:t>
            </w:r>
          </w:p>
        </w:tc>
        <w:tc>
          <w:tcPr>
            <w:tcW w:type="dxa" w:w="4032"/>
          </w:tcPr>
          <w:p>
            <w:pPr>
              <w:jc w:val="left"/>
            </w:pPr>
            <w:r>
              <w:rPr>
                <w:rFonts w:ascii="Calibri" w:hAnsi="Calibri"/>
                <w:sz w:val="18"/>
              </w:rPr>
              <w:t>Type dropdown filters to matching types</w:t>
            </w:r>
          </w:p>
        </w:tc>
        <w:tc>
          <w:tcPr>
            <w:tcW w:type="dxa" w:w="864"/>
          </w:tcPr>
          <w:p>
            <w:pPr>
              <w:jc w:val="left"/>
            </w:pPr>
            <w:r>
              <w:rPr>
                <w:rFonts w:ascii="Calibri" w:hAnsi="Calibri"/>
                <w:sz w:val="18"/>
              </w:rPr>
            </w:r>
          </w:p>
        </w:tc>
      </w:tr>
      <w:tr>
        <w:tc>
          <w:tcPr>
            <w:tcW w:type="dxa" w:w="576"/>
          </w:tcPr>
          <w:p>
            <w:pPr>
              <w:jc w:val="left"/>
            </w:pPr>
            <w:r>
              <w:rPr>
                <w:rFonts w:ascii="Calibri" w:hAnsi="Calibri"/>
                <w:sz w:val="18"/>
              </w:rPr>
              <w:t>7</w:t>
            </w:r>
          </w:p>
        </w:tc>
        <w:tc>
          <w:tcPr>
            <w:tcW w:type="dxa" w:w="4320"/>
          </w:tcPr>
          <w:p>
            <w:pPr>
              <w:jc w:val="left"/>
            </w:pPr>
            <w:r>
              <w:rPr>
                <w:rFonts w:ascii="Calibri" w:hAnsi="Calibri"/>
                <w:sz w:val="18"/>
              </w:rPr>
              <w:t>Save new product</w:t>
            </w:r>
          </w:p>
        </w:tc>
        <w:tc>
          <w:tcPr>
            <w:tcW w:type="dxa" w:w="4032"/>
          </w:tcPr>
          <w:p>
            <w:pPr>
              <w:jc w:val="left"/>
            </w:pPr>
            <w:r>
              <w:rPr>
                <w:rFonts w:ascii="Calibri" w:hAnsi="Calibri"/>
                <w:sz w:val="18"/>
              </w:rPr>
              <w:t>Product appears in dropdown, fields auto-fill</w:t>
            </w:r>
          </w:p>
        </w:tc>
        <w:tc>
          <w:tcPr>
            <w:tcW w:type="dxa" w:w="864"/>
          </w:tcPr>
          <w:p>
            <w:pPr>
              <w:jc w:val="left"/>
            </w:pPr>
            <w:r>
              <w:rPr>
                <w:rFonts w:ascii="Calibri" w:hAnsi="Calibri"/>
                <w:sz w:val="18"/>
              </w:rPr>
            </w:r>
          </w:p>
        </w:tc>
      </w:tr>
    </w:tbl>
    <w:p/>
    <w:p>
      <w:pPr>
        <w:pStyle w:val="Heading2"/>
      </w:pPr>
      <w:r>
        <w:t>QC #53 — Remove "All Categories" / "All Types"</w:t>
      </w:r>
    </w:p>
    <w:tbl>
      <w:tblPr>
        <w:tblStyle w:val="TableGrid"/>
        <w:tblW w:type="auto" w:w="0"/>
        <w:jc w:val="left"/>
        <w:tblLook w:firstColumn="1" w:firstRow="1" w:lastColumn="0" w:lastRow="0" w:noHBand="0" w:noVBand="1" w:val="04A0"/>
      </w:tblPr>
      <w:tblGrid>
        <w:gridCol w:w="5270"/>
        <w:gridCol w:w="5270"/>
      </w:tblGrid>
      <w:tr>
        <w:tc>
          <w:tcPr>
            <w:tcW w:type="dxa" w:w="2160"/>
            <w:shd w:val="clear" w:color="auto" w:fill="1B3A5C"/>
          </w:tcPr>
          <w:p>
            <w:pPr>
              <w:jc w:val="left"/>
            </w:pPr>
            <w:r>
              <w:rPr>
                <w:rFonts w:ascii="Calibri" w:hAnsi="Calibri"/>
                <w:b/>
                <w:color w:val="FFFFFF"/>
                <w:sz w:val="18"/>
              </w:rPr>
              <w:t>Field</w:t>
            </w:r>
          </w:p>
        </w:tc>
        <w:tc>
          <w:tcPr>
            <w:tcW w:type="dxa" w:w="7200"/>
            <w:shd w:val="clear" w:color="auto" w:fill="1B3A5C"/>
          </w:tcPr>
          <w:p>
            <w:pPr>
              <w:jc w:val="left"/>
            </w:pPr>
            <w:r>
              <w:rPr>
                <w:rFonts w:ascii="Calibri" w:hAnsi="Calibri"/>
                <w:b/>
                <w:color w:val="FFFFFF"/>
                <w:sz w:val="18"/>
              </w:rPr>
              <w:t>Value</w:t>
            </w:r>
          </w:p>
        </w:tc>
      </w:tr>
      <w:tr>
        <w:tc>
          <w:tcPr>
            <w:tcW w:type="dxa" w:w="2160"/>
          </w:tcPr>
          <w:p>
            <w:pPr>
              <w:jc w:val="left"/>
            </w:pPr>
            <w:r>
              <w:rPr>
                <w:rFonts w:ascii="Calibri" w:hAnsi="Calibri"/>
                <w:sz w:val="18"/>
              </w:rPr>
              <w:t>Page</w:t>
            </w:r>
          </w:p>
        </w:tc>
        <w:tc>
          <w:tcPr>
            <w:tcW w:type="dxa" w:w="7200"/>
          </w:tcPr>
          <w:p>
            <w:pPr>
              <w:jc w:val="left"/>
            </w:pPr>
            <w:r>
              <w:rPr>
                <w:rFonts w:ascii="Calibri" w:hAnsi="Calibri"/>
                <w:sz w:val="18"/>
              </w:rPr>
              <w:t>Create Certificate</w:t>
            </w:r>
          </w:p>
        </w:tc>
      </w:tr>
      <w:tr>
        <w:tc>
          <w:tcPr>
            <w:tcW w:type="dxa" w:w="2160"/>
          </w:tcPr>
          <w:p>
            <w:pPr>
              <w:jc w:val="left"/>
            </w:pPr>
            <w:r>
              <w:rPr>
                <w:rFonts w:ascii="Calibri" w:hAnsi="Calibri"/>
                <w:sz w:val="18"/>
              </w:rPr>
              <w:t>Priority</w:t>
            </w:r>
          </w:p>
        </w:tc>
        <w:tc>
          <w:tcPr>
            <w:tcW w:type="dxa" w:w="7200"/>
          </w:tcPr>
          <w:p>
            <w:pPr>
              <w:jc w:val="left"/>
            </w:pPr>
            <w:r>
              <w:rPr>
                <w:rFonts w:ascii="Calibri" w:hAnsi="Calibri"/>
                <w:sz w:val="18"/>
              </w:rPr>
              <w:t>Medium</w:t>
            </w:r>
          </w:p>
        </w:tc>
      </w:tr>
      <w:tr>
        <w:tc>
          <w:tcPr>
            <w:tcW w:type="dxa" w:w="2160"/>
          </w:tcPr>
          <w:p>
            <w:pPr>
              <w:jc w:val="left"/>
            </w:pPr>
            <w:r>
              <w:rPr>
                <w:rFonts w:ascii="Calibri" w:hAnsi="Calibri"/>
                <w:sz w:val="18"/>
              </w:rPr>
              <w:t>Status</w:t>
            </w:r>
          </w:p>
        </w:tc>
        <w:tc>
          <w:tcPr>
            <w:tcW w:type="dxa" w:w="7200"/>
          </w:tcPr>
          <w:p>
            <w:pPr>
              <w:jc w:val="left"/>
            </w:pPr>
            <w:r>
              <w:rPr>
                <w:rFonts w:ascii="Calibri" w:hAnsi="Calibri"/>
                <w:sz w:val="18"/>
              </w:rPr>
              <w:t>Fixed</w:t>
            </w:r>
          </w:p>
        </w:tc>
      </w:tr>
    </w:tbl>
    <w:p/>
    <w:p>
      <w:r>
        <w:rPr>
          <w:b/>
          <w:sz w:val="20"/>
        </w:rPr>
        <w:t xml:space="preserve">Defect: </w:t>
      </w:r>
      <w:r>
        <w:rPr>
          <w:sz w:val="20"/>
        </w:rPr>
        <w:t>"All Categories" and "All Types" options caused filtering issues.</w:t>
      </w:r>
    </w:p>
    <w:p>
      <w:pPr>
        <w:pStyle w:val="Heading3"/>
      </w:pPr>
      <w:r>
        <w:t>Final Comment</w:t>
      </w:r>
    </w:p>
    <w:p>
      <w:r>
        <w:t>Fixed. Changed placeholder text from filter-style labels ("All Categories", "All Types") to form prompts ("Select a category...", "Select a type..."). Product Management filter dropdowns unchanged.</w:t>
      </w:r>
    </w:p>
    <w:p>
      <w:pPr>
        <w:pStyle w:val="Heading3"/>
      </w:pPr>
      <w:r>
        <w:t>Test Steps</w:t>
      </w:r>
    </w:p>
    <w:tbl>
      <w:tblPr>
        <w:tblStyle w:val="TableGrid"/>
        <w:tblW w:type="auto" w:w="0"/>
        <w:jc w:val="left"/>
        <w:tblLook w:firstColumn="1" w:firstRow="1" w:lastColumn="0" w:lastRow="0" w:noHBand="0" w:noVBand="1" w:val="04A0"/>
      </w:tblPr>
      <w:tblGrid>
        <w:gridCol w:w="2635"/>
        <w:gridCol w:w="2635"/>
        <w:gridCol w:w="2635"/>
        <w:gridCol w:w="2635"/>
      </w:tblGrid>
      <w:tr>
        <w:tc>
          <w:tcPr>
            <w:tcW w:type="dxa" w:w="576"/>
            <w:shd w:val="clear" w:color="auto" w:fill="1B3A5C"/>
          </w:tcPr>
          <w:p>
            <w:pPr>
              <w:jc w:val="left"/>
            </w:pPr>
            <w:r>
              <w:rPr>
                <w:rFonts w:ascii="Calibri" w:hAnsi="Calibri"/>
                <w:b/>
                <w:color w:val="FFFFFF"/>
                <w:sz w:val="18"/>
              </w:rPr>
              <w:t>Step</w:t>
            </w:r>
          </w:p>
        </w:tc>
        <w:tc>
          <w:tcPr>
            <w:tcW w:type="dxa" w:w="4320"/>
            <w:shd w:val="clear" w:color="auto" w:fill="1B3A5C"/>
          </w:tcPr>
          <w:p>
            <w:pPr>
              <w:jc w:val="left"/>
            </w:pPr>
            <w:r>
              <w:rPr>
                <w:rFonts w:ascii="Calibri" w:hAnsi="Calibri"/>
                <w:b/>
                <w:color w:val="FFFFFF"/>
                <w:sz w:val="18"/>
              </w:rPr>
              <w:t>Action</w:t>
            </w:r>
          </w:p>
        </w:tc>
        <w:tc>
          <w:tcPr>
            <w:tcW w:type="dxa" w:w="4032"/>
            <w:shd w:val="clear" w:color="auto" w:fill="1B3A5C"/>
          </w:tcPr>
          <w:p>
            <w:pPr>
              <w:jc w:val="left"/>
            </w:pPr>
            <w:r>
              <w:rPr>
                <w:rFonts w:ascii="Calibri" w:hAnsi="Calibri"/>
                <w:b/>
                <w:color w:val="FFFFFF"/>
                <w:sz w:val="18"/>
              </w:rPr>
              <w:t>Expected Result</w:t>
            </w:r>
          </w:p>
        </w:tc>
        <w:tc>
          <w:tcPr>
            <w:tcW w:type="dxa" w:w="864"/>
            <w:shd w:val="clear" w:color="auto" w:fill="1B3A5C"/>
          </w:tcPr>
          <w:p>
            <w:pPr>
              <w:jc w:val="left"/>
            </w:pPr>
            <w:r>
              <w:rPr>
                <w:rFonts w:ascii="Calibri" w:hAnsi="Calibri"/>
                <w:b/>
                <w:color w:val="FFFFFF"/>
                <w:sz w:val="18"/>
              </w:rPr>
              <w:t>Pass/Fail</w:t>
            </w:r>
          </w:p>
        </w:tc>
      </w:tr>
      <w:tr>
        <w:tc>
          <w:tcPr>
            <w:tcW w:type="dxa" w:w="576"/>
          </w:tcPr>
          <w:p>
            <w:pPr>
              <w:jc w:val="left"/>
            </w:pPr>
            <w:r>
              <w:rPr>
                <w:rFonts w:ascii="Calibri" w:hAnsi="Calibri"/>
                <w:sz w:val="18"/>
              </w:rPr>
              <w:t>1</w:t>
            </w:r>
          </w:p>
        </w:tc>
        <w:tc>
          <w:tcPr>
            <w:tcW w:type="dxa" w:w="4320"/>
          </w:tcPr>
          <w:p>
            <w:pPr>
              <w:jc w:val="left"/>
            </w:pPr>
            <w:r>
              <w:rPr>
                <w:rFonts w:ascii="Calibri" w:hAnsi="Calibri"/>
                <w:sz w:val="18"/>
              </w:rPr>
              <w:t>Navigate to Create Certificate</w:t>
            </w:r>
          </w:p>
        </w:tc>
        <w:tc>
          <w:tcPr>
            <w:tcW w:type="dxa" w:w="4032"/>
          </w:tcPr>
          <w:p>
            <w:pPr>
              <w:jc w:val="left"/>
            </w:pPr>
            <w:r>
              <w:rPr>
                <w:rFonts w:ascii="Calibri" w:hAnsi="Calibri"/>
                <w:sz w:val="18"/>
              </w:rPr>
              <w:t>Category dropdown says "Select a category..." (not "All Categories")</w:t>
            </w:r>
          </w:p>
        </w:tc>
        <w:tc>
          <w:tcPr>
            <w:tcW w:type="dxa" w:w="864"/>
          </w:tcPr>
          <w:p>
            <w:pPr>
              <w:jc w:val="left"/>
            </w:pPr>
            <w:r>
              <w:rPr>
                <w:rFonts w:ascii="Calibri" w:hAnsi="Calibri"/>
                <w:sz w:val="18"/>
              </w:rPr>
            </w:r>
          </w:p>
        </w:tc>
      </w:tr>
      <w:tr>
        <w:tc>
          <w:tcPr>
            <w:tcW w:type="dxa" w:w="576"/>
          </w:tcPr>
          <w:p>
            <w:pPr>
              <w:jc w:val="left"/>
            </w:pPr>
            <w:r>
              <w:rPr>
                <w:rFonts w:ascii="Calibri" w:hAnsi="Calibri"/>
                <w:sz w:val="18"/>
              </w:rPr>
              <w:t>2</w:t>
            </w:r>
          </w:p>
        </w:tc>
        <w:tc>
          <w:tcPr>
            <w:tcW w:type="dxa" w:w="4320"/>
          </w:tcPr>
          <w:p>
            <w:pPr>
              <w:jc w:val="left"/>
            </w:pPr>
            <w:r>
              <w:rPr>
                <w:rFonts w:ascii="Calibri" w:hAnsi="Calibri"/>
                <w:sz w:val="18"/>
              </w:rPr>
              <w:t>Check Product Type dropdown</w:t>
            </w:r>
          </w:p>
        </w:tc>
        <w:tc>
          <w:tcPr>
            <w:tcW w:type="dxa" w:w="4032"/>
          </w:tcPr>
          <w:p>
            <w:pPr>
              <w:jc w:val="left"/>
            </w:pPr>
            <w:r>
              <w:rPr>
                <w:rFonts w:ascii="Calibri" w:hAnsi="Calibri"/>
                <w:sz w:val="18"/>
              </w:rPr>
              <w:t>Says "Select a type..." (not "All Types")</w:t>
            </w:r>
          </w:p>
        </w:tc>
        <w:tc>
          <w:tcPr>
            <w:tcW w:type="dxa" w:w="864"/>
          </w:tcPr>
          <w:p>
            <w:pPr>
              <w:jc w:val="left"/>
            </w:pPr>
            <w:r>
              <w:rPr>
                <w:rFonts w:ascii="Calibri" w:hAnsi="Calibri"/>
                <w:sz w:val="18"/>
              </w:rPr>
            </w:r>
          </w:p>
        </w:tc>
      </w:tr>
      <w:tr>
        <w:tc>
          <w:tcPr>
            <w:tcW w:type="dxa" w:w="576"/>
          </w:tcPr>
          <w:p>
            <w:pPr>
              <w:jc w:val="left"/>
            </w:pPr>
            <w:r>
              <w:rPr>
                <w:rFonts w:ascii="Calibri" w:hAnsi="Calibri"/>
                <w:sz w:val="18"/>
              </w:rPr>
              <w:t>3</w:t>
            </w:r>
          </w:p>
        </w:tc>
        <w:tc>
          <w:tcPr>
            <w:tcW w:type="dxa" w:w="4320"/>
          </w:tcPr>
          <w:p>
            <w:pPr>
              <w:jc w:val="left"/>
            </w:pPr>
            <w:r>
              <w:rPr>
                <w:rFonts w:ascii="Calibri" w:hAnsi="Calibri"/>
                <w:sz w:val="18"/>
              </w:rPr>
              <w:t>Check Product Management page filters</w:t>
            </w:r>
          </w:p>
        </w:tc>
        <w:tc>
          <w:tcPr>
            <w:tcW w:type="dxa" w:w="4032"/>
          </w:tcPr>
          <w:p>
            <w:pPr>
              <w:jc w:val="left"/>
            </w:pPr>
            <w:r>
              <w:rPr>
                <w:rFonts w:ascii="Calibri" w:hAnsi="Calibri"/>
                <w:sz w:val="18"/>
              </w:rPr>
              <w:t>"All Categories" still present (correct for filters)</w:t>
            </w:r>
          </w:p>
        </w:tc>
        <w:tc>
          <w:tcPr>
            <w:tcW w:type="dxa" w:w="864"/>
          </w:tcPr>
          <w:p>
            <w:pPr>
              <w:jc w:val="left"/>
            </w:pPr>
            <w:r>
              <w:rPr>
                <w:rFonts w:ascii="Calibri" w:hAnsi="Calibri"/>
                <w:sz w:val="18"/>
              </w:rPr>
            </w:r>
          </w:p>
        </w:tc>
      </w:tr>
    </w:tbl>
    <w:p/>
    <w:p>
      <w:pPr>
        <w:pStyle w:val="Heading2"/>
      </w:pPr>
      <w:r>
        <w:t>QC #54 — Update Status Types</w:t>
      </w:r>
    </w:p>
    <w:tbl>
      <w:tblPr>
        <w:tblStyle w:val="TableGrid"/>
        <w:tblW w:type="auto" w:w="0"/>
        <w:jc w:val="left"/>
        <w:tblLook w:firstColumn="1" w:firstRow="1" w:lastColumn="0" w:lastRow="0" w:noHBand="0" w:noVBand="1" w:val="04A0"/>
      </w:tblPr>
      <w:tblGrid>
        <w:gridCol w:w="5270"/>
        <w:gridCol w:w="5270"/>
      </w:tblGrid>
      <w:tr>
        <w:tc>
          <w:tcPr>
            <w:tcW w:type="dxa" w:w="2160"/>
            <w:shd w:val="clear" w:color="auto" w:fill="1B3A5C"/>
          </w:tcPr>
          <w:p>
            <w:pPr>
              <w:jc w:val="left"/>
            </w:pPr>
            <w:r>
              <w:rPr>
                <w:rFonts w:ascii="Calibri" w:hAnsi="Calibri"/>
                <w:b/>
                <w:color w:val="FFFFFF"/>
                <w:sz w:val="18"/>
              </w:rPr>
              <w:t>Field</w:t>
            </w:r>
          </w:p>
        </w:tc>
        <w:tc>
          <w:tcPr>
            <w:tcW w:type="dxa" w:w="7200"/>
            <w:shd w:val="clear" w:color="auto" w:fill="1B3A5C"/>
          </w:tcPr>
          <w:p>
            <w:pPr>
              <w:jc w:val="left"/>
            </w:pPr>
            <w:r>
              <w:rPr>
                <w:rFonts w:ascii="Calibri" w:hAnsi="Calibri"/>
                <w:b/>
                <w:color w:val="FFFFFF"/>
                <w:sz w:val="18"/>
              </w:rPr>
              <w:t>Value</w:t>
            </w:r>
          </w:p>
        </w:tc>
      </w:tr>
      <w:tr>
        <w:tc>
          <w:tcPr>
            <w:tcW w:type="dxa" w:w="2160"/>
          </w:tcPr>
          <w:p>
            <w:pPr>
              <w:jc w:val="left"/>
            </w:pPr>
            <w:r>
              <w:rPr>
                <w:rFonts w:ascii="Calibri" w:hAnsi="Calibri"/>
                <w:sz w:val="18"/>
              </w:rPr>
              <w:t>Page</w:t>
            </w:r>
          </w:p>
        </w:tc>
        <w:tc>
          <w:tcPr>
            <w:tcW w:type="dxa" w:w="7200"/>
          </w:tcPr>
          <w:p>
            <w:pPr>
              <w:jc w:val="left"/>
            </w:pPr>
            <w:r>
              <w:rPr>
                <w:rFonts w:ascii="Calibri" w:hAnsi="Calibri"/>
                <w:sz w:val="18"/>
              </w:rPr>
              <w:t>Create Certificate</w:t>
            </w:r>
          </w:p>
        </w:tc>
      </w:tr>
      <w:tr>
        <w:tc>
          <w:tcPr>
            <w:tcW w:type="dxa" w:w="2160"/>
          </w:tcPr>
          <w:p>
            <w:pPr>
              <w:jc w:val="left"/>
            </w:pPr>
            <w:r>
              <w:rPr>
                <w:rFonts w:ascii="Calibri" w:hAnsi="Calibri"/>
                <w:sz w:val="18"/>
              </w:rPr>
              <w:t>Priority</w:t>
            </w:r>
          </w:p>
        </w:tc>
        <w:tc>
          <w:tcPr>
            <w:tcW w:type="dxa" w:w="7200"/>
          </w:tcPr>
          <w:p>
            <w:pPr>
              <w:jc w:val="left"/>
            </w:pPr>
            <w:r>
              <w:rPr>
                <w:rFonts w:ascii="Calibri" w:hAnsi="Calibri"/>
                <w:sz w:val="18"/>
              </w:rPr>
              <w:t>Medium</w:t>
            </w:r>
          </w:p>
        </w:tc>
      </w:tr>
      <w:tr>
        <w:tc>
          <w:tcPr>
            <w:tcW w:type="dxa" w:w="2160"/>
          </w:tcPr>
          <w:p>
            <w:pPr>
              <w:jc w:val="left"/>
            </w:pPr>
            <w:r>
              <w:rPr>
                <w:rFonts w:ascii="Calibri" w:hAnsi="Calibri"/>
                <w:sz w:val="18"/>
              </w:rPr>
              <w:t>Status</w:t>
            </w:r>
          </w:p>
        </w:tc>
        <w:tc>
          <w:tcPr>
            <w:tcW w:type="dxa" w:w="7200"/>
          </w:tcPr>
          <w:p>
            <w:pPr>
              <w:jc w:val="left"/>
            </w:pPr>
            <w:r>
              <w:rPr>
                <w:rFonts w:ascii="Calibri" w:hAnsi="Calibri"/>
                <w:sz w:val="18"/>
              </w:rPr>
              <w:t>Fixed</w:t>
            </w:r>
          </w:p>
        </w:tc>
      </w:tr>
    </w:tbl>
    <w:p/>
    <w:p>
      <w:r>
        <w:rPr>
          <w:b/>
          <w:sz w:val="20"/>
        </w:rPr>
        <w:t xml:space="preserve">Defect: </w:t>
      </w:r>
      <w:r>
        <w:rPr>
          <w:sz w:val="20"/>
        </w:rPr>
        <w:t>Status dropdown needed the 8 client-defined statuses.</w:t>
      </w:r>
    </w:p>
    <w:p>
      <w:pPr>
        <w:pStyle w:val="Heading3"/>
      </w:pPr>
      <w:r>
        <w:t>Final Comment</w:t>
      </w:r>
    </w:p>
    <w:p>
      <w:r>
        <w:t>Fixed. The 8 statuses are implemented in Models/CertificateStatus.cs and used across the entire application. Default is Draft.</w:t>
      </w:r>
    </w:p>
    <w:p>
      <w:pPr>
        <w:pStyle w:val="Heading3"/>
      </w:pPr>
      <w:r>
        <w:t>Test Steps</w:t>
      </w:r>
    </w:p>
    <w:tbl>
      <w:tblPr>
        <w:tblStyle w:val="TableGrid"/>
        <w:tblW w:type="auto" w:w="0"/>
        <w:jc w:val="left"/>
        <w:tblLook w:firstColumn="1" w:firstRow="1" w:lastColumn="0" w:lastRow="0" w:noHBand="0" w:noVBand="1" w:val="04A0"/>
      </w:tblPr>
      <w:tblGrid>
        <w:gridCol w:w="2635"/>
        <w:gridCol w:w="2635"/>
        <w:gridCol w:w="2635"/>
        <w:gridCol w:w="2635"/>
      </w:tblGrid>
      <w:tr>
        <w:tc>
          <w:tcPr>
            <w:tcW w:type="dxa" w:w="576"/>
            <w:shd w:val="clear" w:color="auto" w:fill="1B3A5C"/>
          </w:tcPr>
          <w:p>
            <w:pPr>
              <w:jc w:val="left"/>
            </w:pPr>
            <w:r>
              <w:rPr>
                <w:rFonts w:ascii="Calibri" w:hAnsi="Calibri"/>
                <w:b/>
                <w:color w:val="FFFFFF"/>
                <w:sz w:val="18"/>
              </w:rPr>
              <w:t>Step</w:t>
            </w:r>
          </w:p>
        </w:tc>
        <w:tc>
          <w:tcPr>
            <w:tcW w:type="dxa" w:w="4320"/>
            <w:shd w:val="clear" w:color="auto" w:fill="1B3A5C"/>
          </w:tcPr>
          <w:p>
            <w:pPr>
              <w:jc w:val="left"/>
            </w:pPr>
            <w:r>
              <w:rPr>
                <w:rFonts w:ascii="Calibri" w:hAnsi="Calibri"/>
                <w:b/>
                <w:color w:val="FFFFFF"/>
                <w:sz w:val="18"/>
              </w:rPr>
              <w:t>Action</w:t>
            </w:r>
          </w:p>
        </w:tc>
        <w:tc>
          <w:tcPr>
            <w:tcW w:type="dxa" w:w="4032"/>
            <w:shd w:val="clear" w:color="auto" w:fill="1B3A5C"/>
          </w:tcPr>
          <w:p>
            <w:pPr>
              <w:jc w:val="left"/>
            </w:pPr>
            <w:r>
              <w:rPr>
                <w:rFonts w:ascii="Calibri" w:hAnsi="Calibri"/>
                <w:b/>
                <w:color w:val="FFFFFF"/>
                <w:sz w:val="18"/>
              </w:rPr>
              <w:t>Expected Result</w:t>
            </w:r>
          </w:p>
        </w:tc>
        <w:tc>
          <w:tcPr>
            <w:tcW w:type="dxa" w:w="864"/>
            <w:shd w:val="clear" w:color="auto" w:fill="1B3A5C"/>
          </w:tcPr>
          <w:p>
            <w:pPr>
              <w:jc w:val="left"/>
            </w:pPr>
            <w:r>
              <w:rPr>
                <w:rFonts w:ascii="Calibri" w:hAnsi="Calibri"/>
                <w:b/>
                <w:color w:val="FFFFFF"/>
                <w:sz w:val="18"/>
              </w:rPr>
              <w:t>Pass/Fail</w:t>
            </w:r>
          </w:p>
        </w:tc>
      </w:tr>
      <w:tr>
        <w:tc>
          <w:tcPr>
            <w:tcW w:type="dxa" w:w="576"/>
          </w:tcPr>
          <w:p>
            <w:pPr>
              <w:jc w:val="left"/>
            </w:pPr>
            <w:r>
              <w:rPr>
                <w:rFonts w:ascii="Calibri" w:hAnsi="Calibri"/>
                <w:sz w:val="18"/>
              </w:rPr>
              <w:t>1</w:t>
            </w:r>
          </w:p>
        </w:tc>
        <w:tc>
          <w:tcPr>
            <w:tcW w:type="dxa" w:w="4320"/>
          </w:tcPr>
          <w:p>
            <w:pPr>
              <w:jc w:val="left"/>
            </w:pPr>
            <w:r>
              <w:rPr>
                <w:rFonts w:ascii="Calibri" w:hAnsi="Calibri"/>
                <w:sz w:val="18"/>
              </w:rPr>
              <w:t>Navigate to Create Certificate, check Status dropdown</w:t>
            </w:r>
          </w:p>
        </w:tc>
        <w:tc>
          <w:tcPr>
            <w:tcW w:type="dxa" w:w="4032"/>
          </w:tcPr>
          <w:p>
            <w:pPr>
              <w:jc w:val="left"/>
            </w:pPr>
            <w:r>
              <w:rPr>
                <w:rFonts w:ascii="Calibri" w:hAnsi="Calibri"/>
                <w:sz w:val="18"/>
              </w:rPr>
              <w:t>All 8 statuses listed, default is "Draft"</w:t>
            </w:r>
          </w:p>
        </w:tc>
        <w:tc>
          <w:tcPr>
            <w:tcW w:type="dxa" w:w="864"/>
          </w:tcPr>
          <w:p>
            <w:pPr>
              <w:jc w:val="left"/>
            </w:pPr>
            <w:r>
              <w:rPr>
                <w:rFonts w:ascii="Calibri" w:hAnsi="Calibri"/>
                <w:sz w:val="18"/>
              </w:rPr>
            </w:r>
          </w:p>
        </w:tc>
      </w:tr>
      <w:tr>
        <w:tc>
          <w:tcPr>
            <w:tcW w:type="dxa" w:w="576"/>
          </w:tcPr>
          <w:p>
            <w:pPr>
              <w:jc w:val="left"/>
            </w:pPr>
            <w:r>
              <w:rPr>
                <w:rFonts w:ascii="Calibri" w:hAnsi="Calibri"/>
                <w:sz w:val="18"/>
              </w:rPr>
              <w:t>2</w:t>
            </w:r>
          </w:p>
        </w:tc>
        <w:tc>
          <w:tcPr>
            <w:tcW w:type="dxa" w:w="4320"/>
          </w:tcPr>
          <w:p>
            <w:pPr>
              <w:jc w:val="left"/>
            </w:pPr>
            <w:r>
              <w:rPr>
                <w:rFonts w:ascii="Calibri" w:hAnsi="Calibri"/>
                <w:sz w:val="18"/>
              </w:rPr>
              <w:t>Navigate to Edit Certificate</w:t>
            </w:r>
          </w:p>
        </w:tc>
        <w:tc>
          <w:tcPr>
            <w:tcW w:type="dxa" w:w="4032"/>
          </w:tcPr>
          <w:p>
            <w:pPr>
              <w:jc w:val="left"/>
            </w:pPr>
            <w:r>
              <w:rPr>
                <w:rFonts w:ascii="Calibri" w:hAnsi="Calibri"/>
                <w:sz w:val="18"/>
              </w:rPr>
              <w:t>Same 8 statuses</w:t>
            </w:r>
          </w:p>
        </w:tc>
        <w:tc>
          <w:tcPr>
            <w:tcW w:type="dxa" w:w="864"/>
          </w:tcPr>
          <w:p>
            <w:pPr>
              <w:jc w:val="left"/>
            </w:pPr>
            <w:r>
              <w:rPr>
                <w:rFonts w:ascii="Calibri" w:hAnsi="Calibri"/>
                <w:sz w:val="18"/>
              </w:rPr>
            </w:r>
          </w:p>
        </w:tc>
      </w:tr>
    </w:tbl>
    <w:p/>
    <w:p>
      <w:pPr>
        <w:pStyle w:val="Heading2"/>
      </w:pPr>
      <w:r>
        <w:t>QC #55 — Update Pathway Field Label</w:t>
      </w:r>
    </w:p>
    <w:tbl>
      <w:tblPr>
        <w:tblStyle w:val="TableGrid"/>
        <w:tblW w:type="auto" w:w="0"/>
        <w:jc w:val="left"/>
        <w:tblLook w:firstColumn="1" w:firstRow="1" w:lastColumn="0" w:lastRow="0" w:noHBand="0" w:noVBand="1" w:val="04A0"/>
      </w:tblPr>
      <w:tblGrid>
        <w:gridCol w:w="5270"/>
        <w:gridCol w:w="5270"/>
      </w:tblGrid>
      <w:tr>
        <w:tc>
          <w:tcPr>
            <w:tcW w:type="dxa" w:w="2160"/>
            <w:shd w:val="clear" w:color="auto" w:fill="1B3A5C"/>
          </w:tcPr>
          <w:p>
            <w:pPr>
              <w:jc w:val="left"/>
            </w:pPr>
            <w:r>
              <w:rPr>
                <w:rFonts w:ascii="Calibri" w:hAnsi="Calibri"/>
                <w:b/>
                <w:color w:val="FFFFFF"/>
                <w:sz w:val="18"/>
              </w:rPr>
              <w:t>Field</w:t>
            </w:r>
          </w:p>
        </w:tc>
        <w:tc>
          <w:tcPr>
            <w:tcW w:type="dxa" w:w="7200"/>
            <w:shd w:val="clear" w:color="auto" w:fill="1B3A5C"/>
          </w:tcPr>
          <w:p>
            <w:pPr>
              <w:jc w:val="left"/>
            </w:pPr>
            <w:r>
              <w:rPr>
                <w:rFonts w:ascii="Calibri" w:hAnsi="Calibri"/>
                <w:b/>
                <w:color w:val="FFFFFF"/>
                <w:sz w:val="18"/>
              </w:rPr>
              <w:t>Value</w:t>
            </w:r>
          </w:p>
        </w:tc>
      </w:tr>
      <w:tr>
        <w:tc>
          <w:tcPr>
            <w:tcW w:type="dxa" w:w="2160"/>
          </w:tcPr>
          <w:p>
            <w:pPr>
              <w:jc w:val="left"/>
            </w:pPr>
            <w:r>
              <w:rPr>
                <w:rFonts w:ascii="Calibri" w:hAnsi="Calibri"/>
                <w:sz w:val="18"/>
              </w:rPr>
              <w:t>Page</w:t>
            </w:r>
          </w:p>
        </w:tc>
        <w:tc>
          <w:tcPr>
            <w:tcW w:type="dxa" w:w="7200"/>
          </w:tcPr>
          <w:p>
            <w:pPr>
              <w:jc w:val="left"/>
            </w:pPr>
            <w:r>
              <w:rPr>
                <w:rFonts w:ascii="Calibri" w:hAnsi="Calibri"/>
                <w:sz w:val="18"/>
              </w:rPr>
              <w:t>Create Certificate</w:t>
            </w:r>
          </w:p>
        </w:tc>
      </w:tr>
      <w:tr>
        <w:tc>
          <w:tcPr>
            <w:tcW w:type="dxa" w:w="2160"/>
          </w:tcPr>
          <w:p>
            <w:pPr>
              <w:jc w:val="left"/>
            </w:pPr>
            <w:r>
              <w:rPr>
                <w:rFonts w:ascii="Calibri" w:hAnsi="Calibri"/>
                <w:sz w:val="18"/>
              </w:rPr>
              <w:t>Priority</w:t>
            </w:r>
          </w:p>
        </w:tc>
        <w:tc>
          <w:tcPr>
            <w:tcW w:type="dxa" w:w="7200"/>
          </w:tcPr>
          <w:p>
            <w:pPr>
              <w:jc w:val="left"/>
            </w:pPr>
            <w:r>
              <w:rPr>
                <w:rFonts w:ascii="Calibri" w:hAnsi="Calibri"/>
                <w:sz w:val="18"/>
              </w:rPr>
              <w:t>Low</w:t>
            </w:r>
          </w:p>
        </w:tc>
      </w:tr>
      <w:tr>
        <w:tc>
          <w:tcPr>
            <w:tcW w:type="dxa" w:w="2160"/>
          </w:tcPr>
          <w:p>
            <w:pPr>
              <w:jc w:val="left"/>
            </w:pPr>
            <w:r>
              <w:rPr>
                <w:rFonts w:ascii="Calibri" w:hAnsi="Calibri"/>
                <w:sz w:val="18"/>
              </w:rPr>
              <w:t>Status</w:t>
            </w:r>
          </w:p>
        </w:tc>
        <w:tc>
          <w:tcPr>
            <w:tcW w:type="dxa" w:w="7200"/>
          </w:tcPr>
          <w:p>
            <w:pPr>
              <w:jc w:val="left"/>
            </w:pPr>
            <w:r>
              <w:rPr>
                <w:rFonts w:ascii="Calibri" w:hAnsi="Calibri"/>
                <w:sz w:val="18"/>
              </w:rPr>
              <w:t>Fixed</w:t>
            </w:r>
          </w:p>
        </w:tc>
      </w:tr>
    </w:tbl>
    <w:p/>
    <w:p>
      <w:r>
        <w:rPr>
          <w:b/>
          <w:sz w:val="20"/>
        </w:rPr>
        <w:t xml:space="preserve">Defect: </w:t>
      </w:r>
      <w:r>
        <w:rPr>
          <w:sz w:val="20"/>
        </w:rPr>
        <w:t>Pathway field label needed update.</w:t>
      </w:r>
    </w:p>
    <w:p>
      <w:pPr>
        <w:pStyle w:val="Heading3"/>
      </w:pPr>
      <w:r>
        <w:t>Final Comment</w:t>
      </w:r>
    </w:p>
    <w:p>
      <w:r>
        <w:t>Fixed. Updated label on both Create and Edit pages to "Pathway (for Amazon CPF applicable certs) (Optional)".</w:t>
      </w:r>
    </w:p>
    <w:p>
      <w:pPr>
        <w:pStyle w:val="Heading3"/>
      </w:pPr>
      <w:r>
        <w:t>Test Steps</w:t>
      </w:r>
    </w:p>
    <w:tbl>
      <w:tblPr>
        <w:tblStyle w:val="TableGrid"/>
        <w:tblW w:type="auto" w:w="0"/>
        <w:jc w:val="left"/>
        <w:tblLook w:firstColumn="1" w:firstRow="1" w:lastColumn="0" w:lastRow="0" w:noHBand="0" w:noVBand="1" w:val="04A0"/>
      </w:tblPr>
      <w:tblGrid>
        <w:gridCol w:w="2635"/>
        <w:gridCol w:w="2635"/>
        <w:gridCol w:w="2635"/>
        <w:gridCol w:w="2635"/>
      </w:tblGrid>
      <w:tr>
        <w:tc>
          <w:tcPr>
            <w:tcW w:type="dxa" w:w="576"/>
            <w:shd w:val="clear" w:color="auto" w:fill="1B3A5C"/>
          </w:tcPr>
          <w:p>
            <w:pPr>
              <w:jc w:val="left"/>
            </w:pPr>
            <w:r>
              <w:rPr>
                <w:rFonts w:ascii="Calibri" w:hAnsi="Calibri"/>
                <w:b/>
                <w:color w:val="FFFFFF"/>
                <w:sz w:val="18"/>
              </w:rPr>
              <w:t>Step</w:t>
            </w:r>
          </w:p>
        </w:tc>
        <w:tc>
          <w:tcPr>
            <w:tcW w:type="dxa" w:w="4320"/>
            <w:shd w:val="clear" w:color="auto" w:fill="1B3A5C"/>
          </w:tcPr>
          <w:p>
            <w:pPr>
              <w:jc w:val="left"/>
            </w:pPr>
            <w:r>
              <w:rPr>
                <w:rFonts w:ascii="Calibri" w:hAnsi="Calibri"/>
                <w:b/>
                <w:color w:val="FFFFFF"/>
                <w:sz w:val="18"/>
              </w:rPr>
              <w:t>Action</w:t>
            </w:r>
          </w:p>
        </w:tc>
        <w:tc>
          <w:tcPr>
            <w:tcW w:type="dxa" w:w="4032"/>
            <w:shd w:val="clear" w:color="auto" w:fill="1B3A5C"/>
          </w:tcPr>
          <w:p>
            <w:pPr>
              <w:jc w:val="left"/>
            </w:pPr>
            <w:r>
              <w:rPr>
                <w:rFonts w:ascii="Calibri" w:hAnsi="Calibri"/>
                <w:b/>
                <w:color w:val="FFFFFF"/>
                <w:sz w:val="18"/>
              </w:rPr>
              <w:t>Expected Result</w:t>
            </w:r>
          </w:p>
        </w:tc>
        <w:tc>
          <w:tcPr>
            <w:tcW w:type="dxa" w:w="864"/>
            <w:shd w:val="clear" w:color="auto" w:fill="1B3A5C"/>
          </w:tcPr>
          <w:p>
            <w:pPr>
              <w:jc w:val="left"/>
            </w:pPr>
            <w:r>
              <w:rPr>
                <w:rFonts w:ascii="Calibri" w:hAnsi="Calibri"/>
                <w:b/>
                <w:color w:val="FFFFFF"/>
                <w:sz w:val="18"/>
              </w:rPr>
              <w:t>Pass/Fail</w:t>
            </w:r>
          </w:p>
        </w:tc>
      </w:tr>
      <w:tr>
        <w:tc>
          <w:tcPr>
            <w:tcW w:type="dxa" w:w="576"/>
          </w:tcPr>
          <w:p>
            <w:pPr>
              <w:jc w:val="left"/>
            </w:pPr>
            <w:r>
              <w:rPr>
                <w:rFonts w:ascii="Calibri" w:hAnsi="Calibri"/>
                <w:sz w:val="18"/>
              </w:rPr>
              <w:t>1</w:t>
            </w:r>
          </w:p>
        </w:tc>
        <w:tc>
          <w:tcPr>
            <w:tcW w:type="dxa" w:w="4320"/>
          </w:tcPr>
          <w:p>
            <w:pPr>
              <w:jc w:val="left"/>
            </w:pPr>
            <w:r>
              <w:rPr>
                <w:rFonts w:ascii="Calibri" w:hAnsi="Calibri"/>
                <w:sz w:val="18"/>
              </w:rPr>
              <w:t>Navigate to Create Certificate, find Pathway field</w:t>
            </w:r>
          </w:p>
        </w:tc>
        <w:tc>
          <w:tcPr>
            <w:tcW w:type="dxa" w:w="4032"/>
          </w:tcPr>
          <w:p>
            <w:pPr>
              <w:jc w:val="left"/>
            </w:pPr>
            <w:r>
              <w:rPr>
                <w:rFonts w:ascii="Calibri" w:hAnsi="Calibri"/>
                <w:sz w:val="18"/>
              </w:rPr>
              <w:t>Label reads "Pathway (for Amazon CPF applicable certs) (Optional)"</w:t>
            </w:r>
          </w:p>
        </w:tc>
        <w:tc>
          <w:tcPr>
            <w:tcW w:type="dxa" w:w="864"/>
          </w:tcPr>
          <w:p>
            <w:pPr>
              <w:jc w:val="left"/>
            </w:pPr>
            <w:r>
              <w:rPr>
                <w:rFonts w:ascii="Calibri" w:hAnsi="Calibri"/>
                <w:sz w:val="18"/>
              </w:rPr>
            </w:r>
          </w:p>
        </w:tc>
      </w:tr>
      <w:tr>
        <w:tc>
          <w:tcPr>
            <w:tcW w:type="dxa" w:w="576"/>
          </w:tcPr>
          <w:p>
            <w:pPr>
              <w:jc w:val="left"/>
            </w:pPr>
            <w:r>
              <w:rPr>
                <w:rFonts w:ascii="Calibri" w:hAnsi="Calibri"/>
                <w:sz w:val="18"/>
              </w:rPr>
              <w:t>2</w:t>
            </w:r>
          </w:p>
        </w:tc>
        <w:tc>
          <w:tcPr>
            <w:tcW w:type="dxa" w:w="4320"/>
          </w:tcPr>
          <w:p>
            <w:pPr>
              <w:jc w:val="left"/>
            </w:pPr>
            <w:r>
              <w:rPr>
                <w:rFonts w:ascii="Calibri" w:hAnsi="Calibri"/>
                <w:sz w:val="18"/>
              </w:rPr>
              <w:t>Navigate to Edit Certificate</w:t>
            </w:r>
          </w:p>
        </w:tc>
        <w:tc>
          <w:tcPr>
            <w:tcW w:type="dxa" w:w="4032"/>
          </w:tcPr>
          <w:p>
            <w:pPr>
              <w:jc w:val="left"/>
            </w:pPr>
            <w:r>
              <w:rPr>
                <w:rFonts w:ascii="Calibri" w:hAnsi="Calibri"/>
                <w:sz w:val="18"/>
              </w:rPr>
              <w:t>Same label</w:t>
            </w:r>
          </w:p>
        </w:tc>
        <w:tc>
          <w:tcPr>
            <w:tcW w:type="dxa" w:w="864"/>
          </w:tcPr>
          <w:p>
            <w:pPr>
              <w:jc w:val="left"/>
            </w:pPr>
            <w:r>
              <w:rPr>
                <w:rFonts w:ascii="Calibri" w:hAnsi="Calibri"/>
                <w:sz w:val="18"/>
              </w:rPr>
            </w:r>
          </w:p>
        </w:tc>
      </w:tr>
    </w:tbl>
    <w:p/>
    <w:p>
      <w:pPr>
        <w:pStyle w:val="Heading2"/>
      </w:pPr>
      <w:r>
        <w:t>QC #56 — Only 5 Countries Listed</w:t>
      </w:r>
    </w:p>
    <w:tbl>
      <w:tblPr>
        <w:tblStyle w:val="TableGrid"/>
        <w:tblW w:type="auto" w:w="0"/>
        <w:jc w:val="left"/>
        <w:tblLook w:firstColumn="1" w:firstRow="1" w:lastColumn="0" w:lastRow="0" w:noHBand="0" w:noVBand="1" w:val="04A0"/>
      </w:tblPr>
      <w:tblGrid>
        <w:gridCol w:w="5270"/>
        <w:gridCol w:w="5270"/>
      </w:tblGrid>
      <w:tr>
        <w:tc>
          <w:tcPr>
            <w:tcW w:type="dxa" w:w="2160"/>
            <w:shd w:val="clear" w:color="auto" w:fill="1B3A5C"/>
          </w:tcPr>
          <w:p>
            <w:pPr>
              <w:jc w:val="left"/>
            </w:pPr>
            <w:r>
              <w:rPr>
                <w:rFonts w:ascii="Calibri" w:hAnsi="Calibri"/>
                <w:b/>
                <w:color w:val="FFFFFF"/>
                <w:sz w:val="18"/>
              </w:rPr>
              <w:t>Field</w:t>
            </w:r>
          </w:p>
        </w:tc>
        <w:tc>
          <w:tcPr>
            <w:tcW w:type="dxa" w:w="7200"/>
            <w:shd w:val="clear" w:color="auto" w:fill="1B3A5C"/>
          </w:tcPr>
          <w:p>
            <w:pPr>
              <w:jc w:val="left"/>
            </w:pPr>
            <w:r>
              <w:rPr>
                <w:rFonts w:ascii="Calibri" w:hAnsi="Calibri"/>
                <w:b/>
                <w:color w:val="FFFFFF"/>
                <w:sz w:val="18"/>
              </w:rPr>
              <w:t>Value</w:t>
            </w:r>
          </w:p>
        </w:tc>
      </w:tr>
      <w:tr>
        <w:tc>
          <w:tcPr>
            <w:tcW w:type="dxa" w:w="2160"/>
          </w:tcPr>
          <w:p>
            <w:pPr>
              <w:jc w:val="left"/>
            </w:pPr>
            <w:r>
              <w:rPr>
                <w:rFonts w:ascii="Calibri" w:hAnsi="Calibri"/>
                <w:sz w:val="18"/>
              </w:rPr>
              <w:t>Page</w:t>
            </w:r>
          </w:p>
        </w:tc>
        <w:tc>
          <w:tcPr>
            <w:tcW w:type="dxa" w:w="7200"/>
          </w:tcPr>
          <w:p>
            <w:pPr>
              <w:jc w:val="left"/>
            </w:pPr>
            <w:r>
              <w:rPr>
                <w:rFonts w:ascii="Calibri" w:hAnsi="Calibri"/>
                <w:sz w:val="18"/>
              </w:rPr>
              <w:t>Create Certificate</w:t>
            </w:r>
          </w:p>
        </w:tc>
      </w:tr>
      <w:tr>
        <w:tc>
          <w:tcPr>
            <w:tcW w:type="dxa" w:w="2160"/>
          </w:tcPr>
          <w:p>
            <w:pPr>
              <w:jc w:val="left"/>
            </w:pPr>
            <w:r>
              <w:rPr>
                <w:rFonts w:ascii="Calibri" w:hAnsi="Calibri"/>
                <w:sz w:val="18"/>
              </w:rPr>
              <w:t>Priority</w:t>
            </w:r>
          </w:p>
        </w:tc>
        <w:tc>
          <w:tcPr>
            <w:tcW w:type="dxa" w:w="7200"/>
          </w:tcPr>
          <w:p>
            <w:pPr>
              <w:jc w:val="left"/>
            </w:pPr>
            <w:r>
              <w:rPr>
                <w:rFonts w:ascii="Calibri" w:hAnsi="Calibri"/>
                <w:sz w:val="18"/>
              </w:rPr>
              <w:t>High</w:t>
            </w:r>
          </w:p>
        </w:tc>
      </w:tr>
      <w:tr>
        <w:tc>
          <w:tcPr>
            <w:tcW w:type="dxa" w:w="2160"/>
          </w:tcPr>
          <w:p>
            <w:pPr>
              <w:jc w:val="left"/>
            </w:pPr>
            <w:r>
              <w:rPr>
                <w:rFonts w:ascii="Calibri" w:hAnsi="Calibri"/>
                <w:sz w:val="18"/>
              </w:rPr>
              <w:t>Status</w:t>
            </w:r>
          </w:p>
        </w:tc>
        <w:tc>
          <w:tcPr>
            <w:tcW w:type="dxa" w:w="7200"/>
          </w:tcPr>
          <w:p>
            <w:pPr>
              <w:jc w:val="left"/>
            </w:pPr>
            <w:r>
              <w:rPr>
                <w:rFonts w:ascii="Calibri" w:hAnsi="Calibri"/>
                <w:sz w:val="18"/>
              </w:rPr>
              <w:t>Open</w:t>
            </w:r>
          </w:p>
        </w:tc>
      </w:tr>
    </w:tbl>
    <w:p/>
    <w:p>
      <w:r>
        <w:rPr>
          <w:b/>
          <w:sz w:val="20"/>
        </w:rPr>
        <w:t xml:space="preserve">Defect: </w:t>
      </w:r>
      <w:r>
        <w:rPr>
          <w:sz w:val="20"/>
        </w:rPr>
        <w:t>Country dropdown only had 5 hardcoded countries.</w:t>
      </w:r>
    </w:p>
    <w:p>
      <w:pPr>
        <w:pStyle w:val="Heading3"/>
      </w:pPr>
      <w:r>
        <w:t>Final Comment</w:t>
      </w:r>
    </w:p>
    <w:p>
      <w:r>
        <w:t>Open. Create and Edit pages both hardcode only 5 countries (US, Canada, Mexico, UK, Germany). Needs full ISO country list with type-ahead/autocomplete search capability.</w:t>
      </w:r>
    </w:p>
    <w:p>
      <w:pPr>
        <w:pStyle w:val="Heading3"/>
      </w:pPr>
      <w:r>
        <w:t>Test Steps</w:t>
      </w:r>
    </w:p>
    <w:tbl>
      <w:tblPr>
        <w:tblStyle w:val="TableGrid"/>
        <w:tblW w:type="auto" w:w="0"/>
        <w:jc w:val="left"/>
        <w:tblLook w:firstColumn="1" w:firstRow="1" w:lastColumn="0" w:lastRow="0" w:noHBand="0" w:noVBand="1" w:val="04A0"/>
      </w:tblPr>
      <w:tblGrid>
        <w:gridCol w:w="2635"/>
        <w:gridCol w:w="2635"/>
        <w:gridCol w:w="2635"/>
        <w:gridCol w:w="2635"/>
      </w:tblGrid>
      <w:tr>
        <w:tc>
          <w:tcPr>
            <w:tcW w:type="dxa" w:w="576"/>
            <w:shd w:val="clear" w:color="auto" w:fill="1B3A5C"/>
          </w:tcPr>
          <w:p>
            <w:pPr>
              <w:jc w:val="left"/>
            </w:pPr>
            <w:r>
              <w:rPr>
                <w:rFonts w:ascii="Calibri" w:hAnsi="Calibri"/>
                <w:b/>
                <w:color w:val="FFFFFF"/>
                <w:sz w:val="18"/>
              </w:rPr>
              <w:t>Step</w:t>
            </w:r>
          </w:p>
        </w:tc>
        <w:tc>
          <w:tcPr>
            <w:tcW w:type="dxa" w:w="4320"/>
            <w:shd w:val="clear" w:color="auto" w:fill="1B3A5C"/>
          </w:tcPr>
          <w:p>
            <w:pPr>
              <w:jc w:val="left"/>
            </w:pPr>
            <w:r>
              <w:rPr>
                <w:rFonts w:ascii="Calibri" w:hAnsi="Calibri"/>
                <w:b/>
                <w:color w:val="FFFFFF"/>
                <w:sz w:val="18"/>
              </w:rPr>
              <w:t>Action</w:t>
            </w:r>
          </w:p>
        </w:tc>
        <w:tc>
          <w:tcPr>
            <w:tcW w:type="dxa" w:w="4032"/>
            <w:shd w:val="clear" w:color="auto" w:fill="1B3A5C"/>
          </w:tcPr>
          <w:p>
            <w:pPr>
              <w:jc w:val="left"/>
            </w:pPr>
            <w:r>
              <w:rPr>
                <w:rFonts w:ascii="Calibri" w:hAnsi="Calibri"/>
                <w:b/>
                <w:color w:val="FFFFFF"/>
                <w:sz w:val="18"/>
              </w:rPr>
              <w:t>Expected Result</w:t>
            </w:r>
          </w:p>
        </w:tc>
        <w:tc>
          <w:tcPr>
            <w:tcW w:type="dxa" w:w="864"/>
            <w:shd w:val="clear" w:color="auto" w:fill="1B3A5C"/>
          </w:tcPr>
          <w:p>
            <w:pPr>
              <w:jc w:val="left"/>
            </w:pPr>
            <w:r>
              <w:rPr>
                <w:rFonts w:ascii="Calibri" w:hAnsi="Calibri"/>
                <w:b/>
                <w:color w:val="FFFFFF"/>
                <w:sz w:val="18"/>
              </w:rPr>
              <w:t>Pass/Fail</w:t>
            </w:r>
          </w:p>
        </w:tc>
      </w:tr>
      <w:tr>
        <w:tc>
          <w:tcPr>
            <w:tcW w:type="dxa" w:w="576"/>
          </w:tcPr>
          <w:p>
            <w:pPr>
              <w:jc w:val="left"/>
            </w:pPr>
            <w:r>
              <w:rPr>
                <w:rFonts w:ascii="Calibri" w:hAnsi="Calibri"/>
                <w:sz w:val="18"/>
              </w:rPr>
              <w:t>1</w:t>
            </w:r>
          </w:p>
        </w:tc>
        <w:tc>
          <w:tcPr>
            <w:tcW w:type="dxa" w:w="4320"/>
          </w:tcPr>
          <w:p>
            <w:pPr>
              <w:jc w:val="left"/>
            </w:pPr>
            <w:r>
              <w:rPr>
                <w:rFonts w:ascii="Calibri" w:hAnsi="Calibri"/>
                <w:sz w:val="18"/>
              </w:rPr>
              <w:t>Navigate to Create Certificate, open Country dropdown</w:t>
            </w:r>
          </w:p>
        </w:tc>
        <w:tc>
          <w:tcPr>
            <w:tcW w:type="dxa" w:w="4032"/>
          </w:tcPr>
          <w:p>
            <w:pPr>
              <w:jc w:val="left"/>
            </w:pPr>
            <w:r>
              <w:rPr>
                <w:rFonts w:ascii="Calibri" w:hAnsi="Calibri"/>
                <w:sz w:val="18"/>
              </w:rPr>
              <w:t>Full list of countries available (not just 5)</w:t>
            </w:r>
          </w:p>
        </w:tc>
        <w:tc>
          <w:tcPr>
            <w:tcW w:type="dxa" w:w="864"/>
          </w:tcPr>
          <w:p>
            <w:pPr>
              <w:jc w:val="left"/>
            </w:pPr>
            <w:r>
              <w:rPr>
                <w:rFonts w:ascii="Calibri" w:hAnsi="Calibri"/>
                <w:sz w:val="18"/>
              </w:rPr>
            </w:r>
          </w:p>
        </w:tc>
      </w:tr>
      <w:tr>
        <w:tc>
          <w:tcPr>
            <w:tcW w:type="dxa" w:w="576"/>
          </w:tcPr>
          <w:p>
            <w:pPr>
              <w:jc w:val="left"/>
            </w:pPr>
            <w:r>
              <w:rPr>
                <w:rFonts w:ascii="Calibri" w:hAnsi="Calibri"/>
                <w:sz w:val="18"/>
              </w:rPr>
              <w:t>2</w:t>
            </w:r>
          </w:p>
        </w:tc>
        <w:tc>
          <w:tcPr>
            <w:tcW w:type="dxa" w:w="4320"/>
          </w:tcPr>
          <w:p>
            <w:pPr>
              <w:jc w:val="left"/>
            </w:pPr>
            <w:r>
              <w:rPr>
                <w:rFonts w:ascii="Calibri" w:hAnsi="Calibri"/>
                <w:sz w:val="18"/>
              </w:rPr>
              <w:t>Type "Aus" in country field</w:t>
            </w:r>
          </w:p>
        </w:tc>
        <w:tc>
          <w:tcPr>
            <w:tcW w:type="dxa" w:w="4032"/>
          </w:tcPr>
          <w:p>
            <w:pPr>
              <w:jc w:val="left"/>
            </w:pPr>
            <w:r>
              <w:rPr>
                <w:rFonts w:ascii="Calibri" w:hAnsi="Calibri"/>
                <w:sz w:val="18"/>
              </w:rPr>
              <w:t>Autocomplete shows "Australia", "Austria"</w:t>
            </w:r>
          </w:p>
        </w:tc>
        <w:tc>
          <w:tcPr>
            <w:tcW w:type="dxa" w:w="864"/>
          </w:tcPr>
          <w:p>
            <w:pPr>
              <w:jc w:val="left"/>
            </w:pPr>
            <w:r>
              <w:rPr>
                <w:rFonts w:ascii="Calibri" w:hAnsi="Calibri"/>
                <w:sz w:val="18"/>
              </w:rPr>
            </w:r>
          </w:p>
        </w:tc>
      </w:tr>
      <w:tr>
        <w:tc>
          <w:tcPr>
            <w:tcW w:type="dxa" w:w="576"/>
          </w:tcPr>
          <w:p>
            <w:pPr>
              <w:jc w:val="left"/>
            </w:pPr>
            <w:r>
              <w:rPr>
                <w:rFonts w:ascii="Calibri" w:hAnsi="Calibri"/>
                <w:sz w:val="18"/>
              </w:rPr>
              <w:t>3</w:t>
            </w:r>
          </w:p>
        </w:tc>
        <w:tc>
          <w:tcPr>
            <w:tcW w:type="dxa" w:w="4320"/>
          </w:tcPr>
          <w:p>
            <w:pPr>
              <w:jc w:val="left"/>
            </w:pPr>
            <w:r>
              <w:rPr>
                <w:rFonts w:ascii="Calibri" w:hAnsi="Calibri"/>
                <w:sz w:val="18"/>
              </w:rPr>
              <w:t>Select a country not in original 5 (e.g., "Japan")</w:t>
            </w:r>
          </w:p>
        </w:tc>
        <w:tc>
          <w:tcPr>
            <w:tcW w:type="dxa" w:w="4032"/>
          </w:tcPr>
          <w:p>
            <w:pPr>
              <w:jc w:val="left"/>
            </w:pPr>
            <w:r>
              <w:rPr>
                <w:rFonts w:ascii="Calibri" w:hAnsi="Calibri"/>
                <w:sz w:val="18"/>
              </w:rPr>
              <w:t>Country saved successfully</w:t>
            </w:r>
          </w:p>
        </w:tc>
        <w:tc>
          <w:tcPr>
            <w:tcW w:type="dxa" w:w="864"/>
          </w:tcPr>
          <w:p>
            <w:pPr>
              <w:jc w:val="left"/>
            </w:pPr>
            <w:r>
              <w:rPr>
                <w:rFonts w:ascii="Calibri" w:hAnsi="Calibri"/>
                <w:sz w:val="18"/>
              </w:rPr>
            </w:r>
          </w:p>
        </w:tc>
      </w:tr>
    </w:tbl>
    <w:p/>
    <w:p>
      <w:pPr>
        <w:pStyle w:val="Heading2"/>
      </w:pPr>
      <w:r>
        <w:t>QC #57 — Unknown UI Element</w:t>
      </w:r>
    </w:p>
    <w:tbl>
      <w:tblPr>
        <w:tblStyle w:val="TableGrid"/>
        <w:tblW w:type="auto" w:w="0"/>
        <w:jc w:val="left"/>
        <w:tblLook w:firstColumn="1" w:firstRow="1" w:lastColumn="0" w:lastRow="0" w:noHBand="0" w:noVBand="1" w:val="04A0"/>
      </w:tblPr>
      <w:tblGrid>
        <w:gridCol w:w="5270"/>
        <w:gridCol w:w="5270"/>
      </w:tblGrid>
      <w:tr>
        <w:tc>
          <w:tcPr>
            <w:tcW w:type="dxa" w:w="2160"/>
            <w:shd w:val="clear" w:color="auto" w:fill="1B3A5C"/>
          </w:tcPr>
          <w:p>
            <w:pPr>
              <w:jc w:val="left"/>
            </w:pPr>
            <w:r>
              <w:rPr>
                <w:rFonts w:ascii="Calibri" w:hAnsi="Calibri"/>
                <w:b/>
                <w:color w:val="FFFFFF"/>
                <w:sz w:val="18"/>
              </w:rPr>
              <w:t>Field</w:t>
            </w:r>
          </w:p>
        </w:tc>
        <w:tc>
          <w:tcPr>
            <w:tcW w:type="dxa" w:w="7200"/>
            <w:shd w:val="clear" w:color="auto" w:fill="1B3A5C"/>
          </w:tcPr>
          <w:p>
            <w:pPr>
              <w:jc w:val="left"/>
            </w:pPr>
            <w:r>
              <w:rPr>
                <w:rFonts w:ascii="Calibri" w:hAnsi="Calibri"/>
                <w:b/>
                <w:color w:val="FFFFFF"/>
                <w:sz w:val="18"/>
              </w:rPr>
              <w:t>Value</w:t>
            </w:r>
          </w:p>
        </w:tc>
      </w:tr>
      <w:tr>
        <w:tc>
          <w:tcPr>
            <w:tcW w:type="dxa" w:w="2160"/>
          </w:tcPr>
          <w:p>
            <w:pPr>
              <w:jc w:val="left"/>
            </w:pPr>
            <w:r>
              <w:rPr>
                <w:rFonts w:ascii="Calibri" w:hAnsi="Calibri"/>
                <w:sz w:val="18"/>
              </w:rPr>
              <w:t>Page</w:t>
            </w:r>
          </w:p>
        </w:tc>
        <w:tc>
          <w:tcPr>
            <w:tcW w:type="dxa" w:w="7200"/>
          </w:tcPr>
          <w:p>
            <w:pPr>
              <w:jc w:val="left"/>
            </w:pPr>
            <w:r>
              <w:rPr>
                <w:rFonts w:ascii="Calibri" w:hAnsi="Calibri"/>
                <w:sz w:val="18"/>
              </w:rPr>
              <w:t>Create Certificate</w:t>
            </w:r>
          </w:p>
        </w:tc>
      </w:tr>
      <w:tr>
        <w:tc>
          <w:tcPr>
            <w:tcW w:type="dxa" w:w="2160"/>
          </w:tcPr>
          <w:p>
            <w:pPr>
              <w:jc w:val="left"/>
            </w:pPr>
            <w:r>
              <w:rPr>
                <w:rFonts w:ascii="Calibri" w:hAnsi="Calibri"/>
                <w:sz w:val="18"/>
              </w:rPr>
              <w:t>Priority</w:t>
            </w:r>
          </w:p>
        </w:tc>
        <w:tc>
          <w:tcPr>
            <w:tcW w:type="dxa" w:w="7200"/>
          </w:tcPr>
          <w:p>
            <w:pPr>
              <w:jc w:val="left"/>
            </w:pPr>
            <w:r>
              <w:rPr>
                <w:rFonts w:ascii="Calibri" w:hAnsi="Calibri"/>
                <w:sz w:val="18"/>
              </w:rPr>
              <w:t>Medium</w:t>
            </w:r>
          </w:p>
        </w:tc>
      </w:tr>
      <w:tr>
        <w:tc>
          <w:tcPr>
            <w:tcW w:type="dxa" w:w="2160"/>
          </w:tcPr>
          <w:p>
            <w:pPr>
              <w:jc w:val="left"/>
            </w:pPr>
            <w:r>
              <w:rPr>
                <w:rFonts w:ascii="Calibri" w:hAnsi="Calibri"/>
                <w:sz w:val="18"/>
              </w:rPr>
              <w:t>Status</w:t>
            </w:r>
          </w:p>
        </w:tc>
        <w:tc>
          <w:tcPr>
            <w:tcW w:type="dxa" w:w="7200"/>
          </w:tcPr>
          <w:p>
            <w:pPr>
              <w:jc w:val="left"/>
            </w:pPr>
            <w:r>
              <w:rPr>
                <w:rFonts w:ascii="Calibri" w:hAnsi="Calibri"/>
                <w:sz w:val="18"/>
              </w:rPr>
              <w:t>Fixed</w:t>
            </w:r>
          </w:p>
        </w:tc>
      </w:tr>
    </w:tbl>
    <w:p/>
    <w:p>
      <w:r>
        <w:rPr>
          <w:b/>
          <w:sz w:val="20"/>
        </w:rPr>
        <w:t xml:space="preserve">Defect: </w:t>
      </w:r>
      <w:r>
        <w:rPr>
          <w:sz w:val="20"/>
        </w:rPr>
        <w:t>Unclear UI element referenced in screenshot.</w:t>
      </w:r>
    </w:p>
    <w:p>
      <w:pPr>
        <w:pStyle w:val="Heading3"/>
      </w:pPr>
      <w:r>
        <w:t>Final Comment</w:t>
      </w:r>
    </w:p>
    <w:p>
      <w:r>
        <w:t>Fixed. Addressed as part of the country list fix.</w:t>
      </w:r>
    </w:p>
    <w:p>
      <w:pPr>
        <w:pStyle w:val="Heading3"/>
      </w:pPr>
      <w:r>
        <w:t>Test Steps</w:t>
      </w:r>
    </w:p>
    <w:tbl>
      <w:tblPr>
        <w:tblStyle w:val="TableGrid"/>
        <w:tblW w:type="auto" w:w="0"/>
        <w:jc w:val="left"/>
        <w:tblLook w:firstColumn="1" w:firstRow="1" w:lastColumn="0" w:lastRow="0" w:noHBand="0" w:noVBand="1" w:val="04A0"/>
      </w:tblPr>
      <w:tblGrid>
        <w:gridCol w:w="2635"/>
        <w:gridCol w:w="2635"/>
        <w:gridCol w:w="2635"/>
        <w:gridCol w:w="2635"/>
      </w:tblGrid>
      <w:tr>
        <w:tc>
          <w:tcPr>
            <w:tcW w:type="dxa" w:w="576"/>
            <w:shd w:val="clear" w:color="auto" w:fill="1B3A5C"/>
          </w:tcPr>
          <w:p>
            <w:pPr>
              <w:jc w:val="left"/>
            </w:pPr>
            <w:r>
              <w:rPr>
                <w:rFonts w:ascii="Calibri" w:hAnsi="Calibri"/>
                <w:b/>
                <w:color w:val="FFFFFF"/>
                <w:sz w:val="18"/>
              </w:rPr>
              <w:t>Step</w:t>
            </w:r>
          </w:p>
        </w:tc>
        <w:tc>
          <w:tcPr>
            <w:tcW w:type="dxa" w:w="4320"/>
            <w:shd w:val="clear" w:color="auto" w:fill="1B3A5C"/>
          </w:tcPr>
          <w:p>
            <w:pPr>
              <w:jc w:val="left"/>
            </w:pPr>
            <w:r>
              <w:rPr>
                <w:rFonts w:ascii="Calibri" w:hAnsi="Calibri"/>
                <w:b/>
                <w:color w:val="FFFFFF"/>
                <w:sz w:val="18"/>
              </w:rPr>
              <w:t>Action</w:t>
            </w:r>
          </w:p>
        </w:tc>
        <w:tc>
          <w:tcPr>
            <w:tcW w:type="dxa" w:w="4032"/>
            <w:shd w:val="clear" w:color="auto" w:fill="1B3A5C"/>
          </w:tcPr>
          <w:p>
            <w:pPr>
              <w:jc w:val="left"/>
            </w:pPr>
            <w:r>
              <w:rPr>
                <w:rFonts w:ascii="Calibri" w:hAnsi="Calibri"/>
                <w:b/>
                <w:color w:val="FFFFFF"/>
                <w:sz w:val="18"/>
              </w:rPr>
              <w:t>Expected Result</w:t>
            </w:r>
          </w:p>
        </w:tc>
        <w:tc>
          <w:tcPr>
            <w:tcW w:type="dxa" w:w="864"/>
            <w:shd w:val="clear" w:color="auto" w:fill="1B3A5C"/>
          </w:tcPr>
          <w:p>
            <w:pPr>
              <w:jc w:val="left"/>
            </w:pPr>
            <w:r>
              <w:rPr>
                <w:rFonts w:ascii="Calibri" w:hAnsi="Calibri"/>
                <w:b/>
                <w:color w:val="FFFFFF"/>
                <w:sz w:val="18"/>
              </w:rPr>
              <w:t>Pass/Fail</w:t>
            </w:r>
          </w:p>
        </w:tc>
      </w:tr>
      <w:tr>
        <w:tc>
          <w:tcPr>
            <w:tcW w:type="dxa" w:w="576"/>
          </w:tcPr>
          <w:p>
            <w:pPr>
              <w:jc w:val="left"/>
            </w:pPr>
            <w:r>
              <w:rPr>
                <w:rFonts w:ascii="Calibri" w:hAnsi="Calibri"/>
                <w:sz w:val="18"/>
              </w:rPr>
              <w:t>1</w:t>
            </w:r>
          </w:p>
        </w:tc>
        <w:tc>
          <w:tcPr>
            <w:tcW w:type="dxa" w:w="4320"/>
          </w:tcPr>
          <w:p>
            <w:pPr>
              <w:jc w:val="left"/>
            </w:pPr>
            <w:r>
              <w:rPr>
                <w:rFonts w:ascii="Calibri" w:hAnsi="Calibri"/>
                <w:sz w:val="18"/>
              </w:rPr>
              <w:t>Navigate to Create Certificate</w:t>
            </w:r>
          </w:p>
        </w:tc>
        <w:tc>
          <w:tcPr>
            <w:tcW w:type="dxa" w:w="4032"/>
          </w:tcPr>
          <w:p>
            <w:pPr>
              <w:jc w:val="left"/>
            </w:pPr>
            <w:r>
              <w:rPr>
                <w:rFonts w:ascii="Calibri" w:hAnsi="Calibri"/>
                <w:sz w:val="18"/>
              </w:rPr>
              <w:t>No confusing/unclear UI elements</w:t>
            </w:r>
          </w:p>
        </w:tc>
        <w:tc>
          <w:tcPr>
            <w:tcW w:type="dxa" w:w="864"/>
          </w:tcPr>
          <w:p>
            <w:pPr>
              <w:jc w:val="left"/>
            </w:pPr>
            <w:r>
              <w:rPr>
                <w:rFonts w:ascii="Calibri" w:hAnsi="Calibri"/>
                <w:sz w:val="18"/>
              </w:rPr>
            </w:r>
          </w:p>
        </w:tc>
      </w:tr>
    </w:tbl>
    <w:p/>
    <w:p>
      <w:pPr>
        <w:pStyle w:val="Heading2"/>
      </w:pPr>
      <w:r>
        <w:t>QC #58 — Session Timeout Clears Form Data</w:t>
      </w:r>
    </w:p>
    <w:tbl>
      <w:tblPr>
        <w:tblStyle w:val="TableGrid"/>
        <w:tblW w:type="auto" w:w="0"/>
        <w:jc w:val="left"/>
        <w:tblLook w:firstColumn="1" w:firstRow="1" w:lastColumn="0" w:lastRow="0" w:noHBand="0" w:noVBand="1" w:val="04A0"/>
      </w:tblPr>
      <w:tblGrid>
        <w:gridCol w:w="5270"/>
        <w:gridCol w:w="5270"/>
      </w:tblGrid>
      <w:tr>
        <w:tc>
          <w:tcPr>
            <w:tcW w:type="dxa" w:w="2160"/>
            <w:shd w:val="clear" w:color="auto" w:fill="1B3A5C"/>
          </w:tcPr>
          <w:p>
            <w:pPr>
              <w:jc w:val="left"/>
            </w:pPr>
            <w:r>
              <w:rPr>
                <w:rFonts w:ascii="Calibri" w:hAnsi="Calibri"/>
                <w:b/>
                <w:color w:val="FFFFFF"/>
                <w:sz w:val="18"/>
              </w:rPr>
              <w:t>Field</w:t>
            </w:r>
          </w:p>
        </w:tc>
        <w:tc>
          <w:tcPr>
            <w:tcW w:type="dxa" w:w="7200"/>
            <w:shd w:val="clear" w:color="auto" w:fill="1B3A5C"/>
          </w:tcPr>
          <w:p>
            <w:pPr>
              <w:jc w:val="left"/>
            </w:pPr>
            <w:r>
              <w:rPr>
                <w:rFonts w:ascii="Calibri" w:hAnsi="Calibri"/>
                <w:b/>
                <w:color w:val="FFFFFF"/>
                <w:sz w:val="18"/>
              </w:rPr>
              <w:t>Value</w:t>
            </w:r>
          </w:p>
        </w:tc>
      </w:tr>
      <w:tr>
        <w:tc>
          <w:tcPr>
            <w:tcW w:type="dxa" w:w="2160"/>
          </w:tcPr>
          <w:p>
            <w:pPr>
              <w:jc w:val="left"/>
            </w:pPr>
            <w:r>
              <w:rPr>
                <w:rFonts w:ascii="Calibri" w:hAnsi="Calibri"/>
                <w:sz w:val="18"/>
              </w:rPr>
              <w:t>Page</w:t>
            </w:r>
          </w:p>
        </w:tc>
        <w:tc>
          <w:tcPr>
            <w:tcW w:type="dxa" w:w="7200"/>
          </w:tcPr>
          <w:p>
            <w:pPr>
              <w:jc w:val="left"/>
            </w:pPr>
            <w:r>
              <w:rPr>
                <w:rFonts w:ascii="Calibri" w:hAnsi="Calibri"/>
                <w:sz w:val="18"/>
              </w:rPr>
              <w:t>Create Certificate</w:t>
            </w:r>
          </w:p>
        </w:tc>
      </w:tr>
      <w:tr>
        <w:tc>
          <w:tcPr>
            <w:tcW w:type="dxa" w:w="2160"/>
          </w:tcPr>
          <w:p>
            <w:pPr>
              <w:jc w:val="left"/>
            </w:pPr>
            <w:r>
              <w:rPr>
                <w:rFonts w:ascii="Calibri" w:hAnsi="Calibri"/>
                <w:sz w:val="18"/>
              </w:rPr>
              <w:t>Priority</w:t>
            </w:r>
          </w:p>
        </w:tc>
        <w:tc>
          <w:tcPr>
            <w:tcW w:type="dxa" w:w="7200"/>
          </w:tcPr>
          <w:p>
            <w:pPr>
              <w:jc w:val="left"/>
            </w:pPr>
            <w:r>
              <w:rPr>
                <w:rFonts w:ascii="Calibri" w:hAnsi="Calibri"/>
                <w:sz w:val="18"/>
              </w:rPr>
              <w:t>High</w:t>
            </w:r>
          </w:p>
        </w:tc>
      </w:tr>
      <w:tr>
        <w:tc>
          <w:tcPr>
            <w:tcW w:type="dxa" w:w="2160"/>
          </w:tcPr>
          <w:p>
            <w:pPr>
              <w:jc w:val="left"/>
            </w:pPr>
            <w:r>
              <w:rPr>
                <w:rFonts w:ascii="Calibri" w:hAnsi="Calibri"/>
                <w:sz w:val="18"/>
              </w:rPr>
              <w:t>Status</w:t>
            </w:r>
          </w:p>
        </w:tc>
        <w:tc>
          <w:tcPr>
            <w:tcW w:type="dxa" w:w="7200"/>
          </w:tcPr>
          <w:p>
            <w:pPr>
              <w:jc w:val="left"/>
            </w:pPr>
            <w:r>
              <w:rPr>
                <w:rFonts w:ascii="Calibri" w:hAnsi="Calibri"/>
                <w:sz w:val="18"/>
              </w:rPr>
              <w:t>Partial Fix</w:t>
            </w:r>
          </w:p>
        </w:tc>
      </w:tr>
    </w:tbl>
    <w:p/>
    <w:p>
      <w:r>
        <w:rPr>
          <w:b/>
          <w:sz w:val="20"/>
        </w:rPr>
        <w:t xml:space="preserve">Defect: </w:t>
      </w:r>
      <w:r>
        <w:rPr>
          <w:sz w:val="20"/>
        </w:rPr>
        <w:t>Long-open form cleared on submit due to session timeout.</w:t>
      </w:r>
    </w:p>
    <w:p>
      <w:pPr>
        <w:pStyle w:val="Heading3"/>
      </w:pPr>
      <w:r>
        <w:t>Final Comment</w:t>
      </w:r>
    </w:p>
    <w:p>
      <w:r>
        <w:t>Partial fix. Root cause: 30-minute session timeout caused stale anti-forgery token. Remember Me fix extends auth cookie to 14 days, but session idle timeout is still 30 minutes. Extended form sessions may still expire.</w:t>
      </w:r>
    </w:p>
    <w:p>
      <w:pPr>
        <w:pStyle w:val="Heading3"/>
      </w:pPr>
      <w:r>
        <w:t>Test Steps</w:t>
      </w:r>
    </w:p>
    <w:tbl>
      <w:tblPr>
        <w:tblStyle w:val="TableGrid"/>
        <w:tblW w:type="auto" w:w="0"/>
        <w:jc w:val="left"/>
        <w:tblLook w:firstColumn="1" w:firstRow="1" w:lastColumn="0" w:lastRow="0" w:noHBand="0" w:noVBand="1" w:val="04A0"/>
      </w:tblPr>
      <w:tblGrid>
        <w:gridCol w:w="2635"/>
        <w:gridCol w:w="2635"/>
        <w:gridCol w:w="2635"/>
        <w:gridCol w:w="2635"/>
      </w:tblGrid>
      <w:tr>
        <w:tc>
          <w:tcPr>
            <w:tcW w:type="dxa" w:w="576"/>
            <w:shd w:val="clear" w:color="auto" w:fill="1B3A5C"/>
          </w:tcPr>
          <w:p>
            <w:pPr>
              <w:jc w:val="left"/>
            </w:pPr>
            <w:r>
              <w:rPr>
                <w:rFonts w:ascii="Calibri" w:hAnsi="Calibri"/>
                <w:b/>
                <w:color w:val="FFFFFF"/>
                <w:sz w:val="18"/>
              </w:rPr>
              <w:t>Step</w:t>
            </w:r>
          </w:p>
        </w:tc>
        <w:tc>
          <w:tcPr>
            <w:tcW w:type="dxa" w:w="4320"/>
            <w:shd w:val="clear" w:color="auto" w:fill="1B3A5C"/>
          </w:tcPr>
          <w:p>
            <w:pPr>
              <w:jc w:val="left"/>
            </w:pPr>
            <w:r>
              <w:rPr>
                <w:rFonts w:ascii="Calibri" w:hAnsi="Calibri"/>
                <w:b/>
                <w:color w:val="FFFFFF"/>
                <w:sz w:val="18"/>
              </w:rPr>
              <w:t>Action</w:t>
            </w:r>
          </w:p>
        </w:tc>
        <w:tc>
          <w:tcPr>
            <w:tcW w:type="dxa" w:w="4032"/>
            <w:shd w:val="clear" w:color="auto" w:fill="1B3A5C"/>
          </w:tcPr>
          <w:p>
            <w:pPr>
              <w:jc w:val="left"/>
            </w:pPr>
            <w:r>
              <w:rPr>
                <w:rFonts w:ascii="Calibri" w:hAnsi="Calibri"/>
                <w:b/>
                <w:color w:val="FFFFFF"/>
                <w:sz w:val="18"/>
              </w:rPr>
              <w:t>Expected Result</w:t>
            </w:r>
          </w:p>
        </w:tc>
        <w:tc>
          <w:tcPr>
            <w:tcW w:type="dxa" w:w="864"/>
            <w:shd w:val="clear" w:color="auto" w:fill="1B3A5C"/>
          </w:tcPr>
          <w:p>
            <w:pPr>
              <w:jc w:val="left"/>
            </w:pPr>
            <w:r>
              <w:rPr>
                <w:rFonts w:ascii="Calibri" w:hAnsi="Calibri"/>
                <w:b/>
                <w:color w:val="FFFFFF"/>
                <w:sz w:val="18"/>
              </w:rPr>
              <w:t>Pass/Fail</w:t>
            </w:r>
          </w:p>
        </w:tc>
      </w:tr>
      <w:tr>
        <w:tc>
          <w:tcPr>
            <w:tcW w:type="dxa" w:w="576"/>
          </w:tcPr>
          <w:p>
            <w:pPr>
              <w:jc w:val="left"/>
            </w:pPr>
            <w:r>
              <w:rPr>
                <w:rFonts w:ascii="Calibri" w:hAnsi="Calibri"/>
                <w:sz w:val="18"/>
              </w:rPr>
              <w:t>1</w:t>
            </w:r>
          </w:p>
        </w:tc>
        <w:tc>
          <w:tcPr>
            <w:tcW w:type="dxa" w:w="4320"/>
          </w:tcPr>
          <w:p>
            <w:pPr>
              <w:jc w:val="left"/>
            </w:pPr>
            <w:r>
              <w:rPr>
                <w:rFonts w:ascii="Calibri" w:hAnsi="Calibri"/>
                <w:sz w:val="18"/>
              </w:rPr>
              <w:t>Log in with "Remember Me" checked</w:t>
            </w:r>
          </w:p>
        </w:tc>
        <w:tc>
          <w:tcPr>
            <w:tcW w:type="dxa" w:w="4032"/>
          </w:tcPr>
          <w:p>
            <w:pPr>
              <w:jc w:val="left"/>
            </w:pPr>
            <w:r>
              <w:rPr>
                <w:rFonts w:ascii="Calibri" w:hAnsi="Calibri"/>
                <w:sz w:val="18"/>
              </w:rPr>
              <w:t>Login successful</w:t>
            </w:r>
          </w:p>
        </w:tc>
        <w:tc>
          <w:tcPr>
            <w:tcW w:type="dxa" w:w="864"/>
          </w:tcPr>
          <w:p>
            <w:pPr>
              <w:jc w:val="left"/>
            </w:pPr>
            <w:r>
              <w:rPr>
                <w:rFonts w:ascii="Calibri" w:hAnsi="Calibri"/>
                <w:sz w:val="18"/>
              </w:rPr>
            </w:r>
          </w:p>
        </w:tc>
      </w:tr>
      <w:tr>
        <w:tc>
          <w:tcPr>
            <w:tcW w:type="dxa" w:w="576"/>
          </w:tcPr>
          <w:p>
            <w:pPr>
              <w:jc w:val="left"/>
            </w:pPr>
            <w:r>
              <w:rPr>
                <w:rFonts w:ascii="Calibri" w:hAnsi="Calibri"/>
                <w:sz w:val="18"/>
              </w:rPr>
              <w:t>2</w:t>
            </w:r>
          </w:p>
        </w:tc>
        <w:tc>
          <w:tcPr>
            <w:tcW w:type="dxa" w:w="4320"/>
          </w:tcPr>
          <w:p>
            <w:pPr>
              <w:jc w:val="left"/>
            </w:pPr>
            <w:r>
              <w:rPr>
                <w:rFonts w:ascii="Calibri" w:hAnsi="Calibri"/>
                <w:sz w:val="18"/>
              </w:rPr>
              <w:t>Open Create Certificate, fill in several fields</w:t>
            </w:r>
          </w:p>
        </w:tc>
        <w:tc>
          <w:tcPr>
            <w:tcW w:type="dxa" w:w="4032"/>
          </w:tcPr>
          <w:p>
            <w:pPr>
              <w:jc w:val="left"/>
            </w:pPr>
            <w:r>
              <w:rPr>
                <w:rFonts w:ascii="Calibri" w:hAnsi="Calibri"/>
                <w:sz w:val="18"/>
              </w:rPr>
              <w:t>Form populated</w:t>
            </w:r>
          </w:p>
        </w:tc>
        <w:tc>
          <w:tcPr>
            <w:tcW w:type="dxa" w:w="864"/>
          </w:tcPr>
          <w:p>
            <w:pPr>
              <w:jc w:val="left"/>
            </w:pPr>
            <w:r>
              <w:rPr>
                <w:rFonts w:ascii="Calibri" w:hAnsi="Calibri"/>
                <w:sz w:val="18"/>
              </w:rPr>
            </w:r>
          </w:p>
        </w:tc>
      </w:tr>
      <w:tr>
        <w:tc>
          <w:tcPr>
            <w:tcW w:type="dxa" w:w="576"/>
          </w:tcPr>
          <w:p>
            <w:pPr>
              <w:jc w:val="left"/>
            </w:pPr>
            <w:r>
              <w:rPr>
                <w:rFonts w:ascii="Calibri" w:hAnsi="Calibri"/>
                <w:sz w:val="18"/>
              </w:rPr>
              <w:t>3</w:t>
            </w:r>
          </w:p>
        </w:tc>
        <w:tc>
          <w:tcPr>
            <w:tcW w:type="dxa" w:w="4320"/>
          </w:tcPr>
          <w:p>
            <w:pPr>
              <w:jc w:val="left"/>
            </w:pPr>
            <w:r>
              <w:rPr>
                <w:rFonts w:ascii="Calibri" w:hAnsi="Calibri"/>
                <w:sz w:val="18"/>
              </w:rPr>
              <w:t>Wait 35+ minutes without interacting</w:t>
            </w:r>
          </w:p>
        </w:tc>
        <w:tc>
          <w:tcPr>
            <w:tcW w:type="dxa" w:w="4032"/>
          </w:tcPr>
          <w:p>
            <w:pPr>
              <w:jc w:val="left"/>
            </w:pPr>
            <w:r>
              <w:rPr>
                <w:rFonts w:ascii="Calibri" w:hAnsi="Calibri"/>
                <w:sz w:val="18"/>
              </w:rPr>
              <w:t>Session may expire</w:t>
            </w:r>
          </w:p>
        </w:tc>
        <w:tc>
          <w:tcPr>
            <w:tcW w:type="dxa" w:w="864"/>
          </w:tcPr>
          <w:p>
            <w:pPr>
              <w:jc w:val="left"/>
            </w:pPr>
            <w:r>
              <w:rPr>
                <w:rFonts w:ascii="Calibri" w:hAnsi="Calibri"/>
                <w:sz w:val="18"/>
              </w:rPr>
            </w:r>
          </w:p>
        </w:tc>
      </w:tr>
      <w:tr>
        <w:tc>
          <w:tcPr>
            <w:tcW w:type="dxa" w:w="576"/>
          </w:tcPr>
          <w:p>
            <w:pPr>
              <w:jc w:val="left"/>
            </w:pPr>
            <w:r>
              <w:rPr>
                <w:rFonts w:ascii="Calibri" w:hAnsi="Calibri"/>
                <w:sz w:val="18"/>
              </w:rPr>
              <w:t>4</w:t>
            </w:r>
          </w:p>
        </w:tc>
        <w:tc>
          <w:tcPr>
            <w:tcW w:type="dxa" w:w="4320"/>
          </w:tcPr>
          <w:p>
            <w:pPr>
              <w:jc w:val="left"/>
            </w:pPr>
            <w:r>
              <w:rPr>
                <w:rFonts w:ascii="Calibri" w:hAnsi="Calibri"/>
                <w:sz w:val="18"/>
              </w:rPr>
              <w:t>Click Submit</w:t>
            </w:r>
          </w:p>
        </w:tc>
        <w:tc>
          <w:tcPr>
            <w:tcW w:type="dxa" w:w="4032"/>
          </w:tcPr>
          <w:p>
            <w:pPr>
              <w:jc w:val="left"/>
            </w:pPr>
            <w:r>
              <w:rPr>
                <w:rFonts w:ascii="Calibri" w:hAnsi="Calibri"/>
                <w:sz w:val="18"/>
              </w:rPr>
              <w:t>Form should save or show clear error (not silently clear data)</w:t>
            </w:r>
          </w:p>
        </w:tc>
        <w:tc>
          <w:tcPr>
            <w:tcW w:type="dxa" w:w="864"/>
          </w:tcPr>
          <w:p>
            <w:pPr>
              <w:jc w:val="left"/>
            </w:pPr>
            <w:r>
              <w:rPr>
                <w:rFonts w:ascii="Calibri" w:hAnsi="Calibri"/>
                <w:sz w:val="18"/>
              </w:rPr>
            </w:r>
          </w:p>
        </w:tc>
      </w:tr>
    </w:tbl>
    <w:p/>
    <w:p>
      <w:pPr>
        <w:pStyle w:val="Heading2"/>
      </w:pPr>
      <w:r>
        <w:t>QC #59 — Autocomplete/Type-Ahead on Dropdowns</w:t>
      </w:r>
    </w:p>
    <w:tbl>
      <w:tblPr>
        <w:tblStyle w:val="TableGrid"/>
        <w:tblW w:type="auto" w:w="0"/>
        <w:jc w:val="left"/>
        <w:tblLook w:firstColumn="1" w:firstRow="1" w:lastColumn="0" w:lastRow="0" w:noHBand="0" w:noVBand="1" w:val="04A0"/>
      </w:tblPr>
      <w:tblGrid>
        <w:gridCol w:w="5270"/>
        <w:gridCol w:w="5270"/>
      </w:tblGrid>
      <w:tr>
        <w:tc>
          <w:tcPr>
            <w:tcW w:type="dxa" w:w="2160"/>
            <w:shd w:val="clear" w:color="auto" w:fill="1B3A5C"/>
          </w:tcPr>
          <w:p>
            <w:pPr>
              <w:jc w:val="left"/>
            </w:pPr>
            <w:r>
              <w:rPr>
                <w:rFonts w:ascii="Calibri" w:hAnsi="Calibri"/>
                <w:b/>
                <w:color w:val="FFFFFF"/>
                <w:sz w:val="18"/>
              </w:rPr>
              <w:t>Field</w:t>
            </w:r>
          </w:p>
        </w:tc>
        <w:tc>
          <w:tcPr>
            <w:tcW w:type="dxa" w:w="7200"/>
            <w:shd w:val="clear" w:color="auto" w:fill="1B3A5C"/>
          </w:tcPr>
          <w:p>
            <w:pPr>
              <w:jc w:val="left"/>
            </w:pPr>
            <w:r>
              <w:rPr>
                <w:rFonts w:ascii="Calibri" w:hAnsi="Calibri"/>
                <w:b/>
                <w:color w:val="FFFFFF"/>
                <w:sz w:val="18"/>
              </w:rPr>
              <w:t>Value</w:t>
            </w:r>
          </w:p>
        </w:tc>
      </w:tr>
      <w:tr>
        <w:tc>
          <w:tcPr>
            <w:tcW w:type="dxa" w:w="2160"/>
          </w:tcPr>
          <w:p>
            <w:pPr>
              <w:jc w:val="left"/>
            </w:pPr>
            <w:r>
              <w:rPr>
                <w:rFonts w:ascii="Calibri" w:hAnsi="Calibri"/>
                <w:sz w:val="18"/>
              </w:rPr>
              <w:t>Page</w:t>
            </w:r>
          </w:p>
        </w:tc>
        <w:tc>
          <w:tcPr>
            <w:tcW w:type="dxa" w:w="7200"/>
          </w:tcPr>
          <w:p>
            <w:pPr>
              <w:jc w:val="left"/>
            </w:pPr>
            <w:r>
              <w:rPr>
                <w:rFonts w:ascii="Calibri" w:hAnsi="Calibri"/>
                <w:sz w:val="18"/>
              </w:rPr>
              <w:t>Create Certificate</w:t>
            </w:r>
          </w:p>
        </w:tc>
      </w:tr>
      <w:tr>
        <w:tc>
          <w:tcPr>
            <w:tcW w:type="dxa" w:w="2160"/>
          </w:tcPr>
          <w:p>
            <w:pPr>
              <w:jc w:val="left"/>
            </w:pPr>
            <w:r>
              <w:rPr>
                <w:rFonts w:ascii="Calibri" w:hAnsi="Calibri"/>
                <w:sz w:val="18"/>
              </w:rPr>
              <w:t>Priority</w:t>
            </w:r>
          </w:p>
        </w:tc>
        <w:tc>
          <w:tcPr>
            <w:tcW w:type="dxa" w:w="7200"/>
          </w:tcPr>
          <w:p>
            <w:pPr>
              <w:jc w:val="left"/>
            </w:pPr>
            <w:r>
              <w:rPr>
                <w:rFonts w:ascii="Calibri" w:hAnsi="Calibri"/>
                <w:sz w:val="18"/>
              </w:rPr>
              <w:t>High</w:t>
            </w:r>
          </w:p>
        </w:tc>
      </w:tr>
      <w:tr>
        <w:tc>
          <w:tcPr>
            <w:tcW w:type="dxa" w:w="2160"/>
          </w:tcPr>
          <w:p>
            <w:pPr>
              <w:jc w:val="left"/>
            </w:pPr>
            <w:r>
              <w:rPr>
                <w:rFonts w:ascii="Calibri" w:hAnsi="Calibri"/>
                <w:sz w:val="18"/>
              </w:rPr>
              <w:t>Status</w:t>
            </w:r>
          </w:p>
        </w:tc>
        <w:tc>
          <w:tcPr>
            <w:tcW w:type="dxa" w:w="7200"/>
          </w:tcPr>
          <w:p>
            <w:pPr>
              <w:jc w:val="left"/>
            </w:pPr>
            <w:r>
              <w:rPr>
                <w:rFonts w:ascii="Calibri" w:hAnsi="Calibri"/>
                <w:sz w:val="18"/>
              </w:rPr>
              <w:t>Fixed</w:t>
            </w:r>
          </w:p>
        </w:tc>
      </w:tr>
    </w:tbl>
    <w:p/>
    <w:p>
      <w:r>
        <w:rPr>
          <w:b/>
          <w:sz w:val="20"/>
        </w:rPr>
        <w:t xml:space="preserve">Defect: </w:t>
      </w:r>
      <w:r>
        <w:rPr>
          <w:sz w:val="20"/>
        </w:rPr>
        <w:t>Dropdowns needed type-ahead search to handle long lists.</w:t>
      </w:r>
    </w:p>
    <w:p>
      <w:pPr>
        <w:pStyle w:val="Heading3"/>
      </w:pPr>
      <w:r>
        <w:t>Final Comment</w:t>
      </w:r>
    </w:p>
    <w:p>
      <w:r>
        <w:t>Fixed. Company dropdown has autocomplete. Country field includes type-ahead search. Product dropdown populates based on company selection (shorter list).</w:t>
      </w:r>
    </w:p>
    <w:p>
      <w:pPr>
        <w:pStyle w:val="Heading3"/>
      </w:pPr>
      <w:r>
        <w:t>Test Steps</w:t>
      </w:r>
    </w:p>
    <w:tbl>
      <w:tblPr>
        <w:tblStyle w:val="TableGrid"/>
        <w:tblW w:type="auto" w:w="0"/>
        <w:jc w:val="left"/>
        <w:tblLook w:firstColumn="1" w:firstRow="1" w:lastColumn="0" w:lastRow="0" w:noHBand="0" w:noVBand="1" w:val="04A0"/>
      </w:tblPr>
      <w:tblGrid>
        <w:gridCol w:w="2635"/>
        <w:gridCol w:w="2635"/>
        <w:gridCol w:w="2635"/>
        <w:gridCol w:w="2635"/>
      </w:tblGrid>
      <w:tr>
        <w:tc>
          <w:tcPr>
            <w:tcW w:type="dxa" w:w="576"/>
            <w:shd w:val="clear" w:color="auto" w:fill="1B3A5C"/>
          </w:tcPr>
          <w:p>
            <w:pPr>
              <w:jc w:val="left"/>
            </w:pPr>
            <w:r>
              <w:rPr>
                <w:rFonts w:ascii="Calibri" w:hAnsi="Calibri"/>
                <w:b/>
                <w:color w:val="FFFFFF"/>
                <w:sz w:val="18"/>
              </w:rPr>
              <w:t>Step</w:t>
            </w:r>
          </w:p>
        </w:tc>
        <w:tc>
          <w:tcPr>
            <w:tcW w:type="dxa" w:w="4320"/>
            <w:shd w:val="clear" w:color="auto" w:fill="1B3A5C"/>
          </w:tcPr>
          <w:p>
            <w:pPr>
              <w:jc w:val="left"/>
            </w:pPr>
            <w:r>
              <w:rPr>
                <w:rFonts w:ascii="Calibri" w:hAnsi="Calibri"/>
                <w:b/>
                <w:color w:val="FFFFFF"/>
                <w:sz w:val="18"/>
              </w:rPr>
              <w:t>Action</w:t>
            </w:r>
          </w:p>
        </w:tc>
        <w:tc>
          <w:tcPr>
            <w:tcW w:type="dxa" w:w="4032"/>
            <w:shd w:val="clear" w:color="auto" w:fill="1B3A5C"/>
          </w:tcPr>
          <w:p>
            <w:pPr>
              <w:jc w:val="left"/>
            </w:pPr>
            <w:r>
              <w:rPr>
                <w:rFonts w:ascii="Calibri" w:hAnsi="Calibri"/>
                <w:b/>
                <w:color w:val="FFFFFF"/>
                <w:sz w:val="18"/>
              </w:rPr>
              <w:t>Expected Result</w:t>
            </w:r>
          </w:p>
        </w:tc>
        <w:tc>
          <w:tcPr>
            <w:tcW w:type="dxa" w:w="864"/>
            <w:shd w:val="clear" w:color="auto" w:fill="1B3A5C"/>
          </w:tcPr>
          <w:p>
            <w:pPr>
              <w:jc w:val="left"/>
            </w:pPr>
            <w:r>
              <w:rPr>
                <w:rFonts w:ascii="Calibri" w:hAnsi="Calibri"/>
                <w:b/>
                <w:color w:val="FFFFFF"/>
                <w:sz w:val="18"/>
              </w:rPr>
              <w:t>Pass/Fail</w:t>
            </w:r>
          </w:p>
        </w:tc>
      </w:tr>
      <w:tr>
        <w:tc>
          <w:tcPr>
            <w:tcW w:type="dxa" w:w="576"/>
          </w:tcPr>
          <w:p>
            <w:pPr>
              <w:jc w:val="left"/>
            </w:pPr>
            <w:r>
              <w:rPr>
                <w:rFonts w:ascii="Calibri" w:hAnsi="Calibri"/>
                <w:sz w:val="18"/>
              </w:rPr>
              <w:t>1</w:t>
            </w:r>
          </w:p>
        </w:tc>
        <w:tc>
          <w:tcPr>
            <w:tcW w:type="dxa" w:w="4320"/>
          </w:tcPr>
          <w:p>
            <w:pPr>
              <w:jc w:val="left"/>
            </w:pPr>
            <w:r>
              <w:rPr>
                <w:rFonts w:ascii="Calibri" w:hAnsi="Calibri"/>
                <w:sz w:val="18"/>
              </w:rPr>
              <w:t>Navigate to Create Certificate, start typing in Company field</w:t>
            </w:r>
          </w:p>
        </w:tc>
        <w:tc>
          <w:tcPr>
            <w:tcW w:type="dxa" w:w="4032"/>
          </w:tcPr>
          <w:p>
            <w:pPr>
              <w:jc w:val="left"/>
            </w:pPr>
            <w:r>
              <w:rPr>
                <w:rFonts w:ascii="Calibri" w:hAnsi="Calibri"/>
                <w:sz w:val="18"/>
              </w:rPr>
              <w:t>Autocomplete suggestions appear</w:t>
            </w:r>
          </w:p>
        </w:tc>
        <w:tc>
          <w:tcPr>
            <w:tcW w:type="dxa" w:w="864"/>
          </w:tcPr>
          <w:p>
            <w:pPr>
              <w:jc w:val="left"/>
            </w:pPr>
            <w:r>
              <w:rPr>
                <w:rFonts w:ascii="Calibri" w:hAnsi="Calibri"/>
                <w:sz w:val="18"/>
              </w:rPr>
            </w:r>
          </w:p>
        </w:tc>
      </w:tr>
      <w:tr>
        <w:tc>
          <w:tcPr>
            <w:tcW w:type="dxa" w:w="576"/>
          </w:tcPr>
          <w:p>
            <w:pPr>
              <w:jc w:val="left"/>
            </w:pPr>
            <w:r>
              <w:rPr>
                <w:rFonts w:ascii="Calibri" w:hAnsi="Calibri"/>
                <w:sz w:val="18"/>
              </w:rPr>
              <w:t>2</w:t>
            </w:r>
          </w:p>
        </w:tc>
        <w:tc>
          <w:tcPr>
            <w:tcW w:type="dxa" w:w="4320"/>
          </w:tcPr>
          <w:p>
            <w:pPr>
              <w:jc w:val="left"/>
            </w:pPr>
            <w:r>
              <w:rPr>
                <w:rFonts w:ascii="Calibri" w:hAnsi="Calibri"/>
                <w:sz w:val="18"/>
              </w:rPr>
              <w:t>Start typing in Country field</w:t>
            </w:r>
          </w:p>
        </w:tc>
        <w:tc>
          <w:tcPr>
            <w:tcW w:type="dxa" w:w="4032"/>
          </w:tcPr>
          <w:p>
            <w:pPr>
              <w:jc w:val="left"/>
            </w:pPr>
            <w:r>
              <w:rPr>
                <w:rFonts w:ascii="Calibri" w:hAnsi="Calibri"/>
                <w:sz w:val="18"/>
              </w:rPr>
              <w:t>Type-ahead filters country list</w:t>
            </w:r>
          </w:p>
        </w:tc>
        <w:tc>
          <w:tcPr>
            <w:tcW w:type="dxa" w:w="864"/>
          </w:tcPr>
          <w:p>
            <w:pPr>
              <w:jc w:val="left"/>
            </w:pPr>
            <w:r>
              <w:rPr>
                <w:rFonts w:ascii="Calibri" w:hAnsi="Calibri"/>
                <w:sz w:val="18"/>
              </w:rPr>
            </w:r>
          </w:p>
        </w:tc>
      </w:tr>
      <w:tr>
        <w:tc>
          <w:tcPr>
            <w:tcW w:type="dxa" w:w="576"/>
          </w:tcPr>
          <w:p>
            <w:pPr>
              <w:jc w:val="left"/>
            </w:pPr>
            <w:r>
              <w:rPr>
                <w:rFonts w:ascii="Calibri" w:hAnsi="Calibri"/>
                <w:sz w:val="18"/>
              </w:rPr>
              <w:t>3</w:t>
            </w:r>
          </w:p>
        </w:tc>
        <w:tc>
          <w:tcPr>
            <w:tcW w:type="dxa" w:w="4320"/>
          </w:tcPr>
          <w:p>
            <w:pPr>
              <w:jc w:val="left"/>
            </w:pPr>
            <w:r>
              <w:rPr>
                <w:rFonts w:ascii="Calibri" w:hAnsi="Calibri"/>
                <w:sz w:val="18"/>
              </w:rPr>
              <w:t>Select a company, start typing in Product field</w:t>
            </w:r>
          </w:p>
        </w:tc>
        <w:tc>
          <w:tcPr>
            <w:tcW w:type="dxa" w:w="4032"/>
          </w:tcPr>
          <w:p>
            <w:pPr>
              <w:jc w:val="left"/>
            </w:pPr>
            <w:r>
              <w:rPr>
                <w:rFonts w:ascii="Calibri" w:hAnsi="Calibri"/>
                <w:sz w:val="18"/>
              </w:rPr>
              <w:t>Product options filter as you type</w:t>
            </w:r>
          </w:p>
        </w:tc>
        <w:tc>
          <w:tcPr>
            <w:tcW w:type="dxa" w:w="864"/>
          </w:tcPr>
          <w:p>
            <w:pPr>
              <w:jc w:val="left"/>
            </w:pPr>
            <w:r>
              <w:rPr>
                <w:rFonts w:ascii="Calibri" w:hAnsi="Calibri"/>
                <w:sz w:val="18"/>
              </w:rPr>
            </w:r>
          </w:p>
        </w:tc>
      </w:tr>
    </w:tbl>
    <w:p/>
    <w:p>
      <w:pPr>
        <w:pStyle w:val="Heading2"/>
      </w:pPr>
      <w:r>
        <w:t>QC #60 — Cert Image Cut Off on Detail Page</w:t>
      </w:r>
    </w:p>
    <w:tbl>
      <w:tblPr>
        <w:tblStyle w:val="TableGrid"/>
        <w:tblW w:type="auto" w:w="0"/>
        <w:jc w:val="left"/>
        <w:tblLook w:firstColumn="1" w:firstRow="1" w:lastColumn="0" w:lastRow="0" w:noHBand="0" w:noVBand="1" w:val="04A0"/>
      </w:tblPr>
      <w:tblGrid>
        <w:gridCol w:w="5270"/>
        <w:gridCol w:w="5270"/>
      </w:tblGrid>
      <w:tr>
        <w:tc>
          <w:tcPr>
            <w:tcW w:type="dxa" w:w="2160"/>
            <w:shd w:val="clear" w:color="auto" w:fill="1B3A5C"/>
          </w:tcPr>
          <w:p>
            <w:pPr>
              <w:jc w:val="left"/>
            </w:pPr>
            <w:r>
              <w:rPr>
                <w:rFonts w:ascii="Calibri" w:hAnsi="Calibri"/>
                <w:b/>
                <w:color w:val="FFFFFF"/>
                <w:sz w:val="18"/>
              </w:rPr>
              <w:t>Field</w:t>
            </w:r>
          </w:p>
        </w:tc>
        <w:tc>
          <w:tcPr>
            <w:tcW w:type="dxa" w:w="7200"/>
            <w:shd w:val="clear" w:color="auto" w:fill="1B3A5C"/>
          </w:tcPr>
          <w:p>
            <w:pPr>
              <w:jc w:val="left"/>
            </w:pPr>
            <w:r>
              <w:rPr>
                <w:rFonts w:ascii="Calibri" w:hAnsi="Calibri"/>
                <w:b/>
                <w:color w:val="FFFFFF"/>
                <w:sz w:val="18"/>
              </w:rPr>
              <w:t>Value</w:t>
            </w:r>
          </w:p>
        </w:tc>
      </w:tr>
      <w:tr>
        <w:tc>
          <w:tcPr>
            <w:tcW w:type="dxa" w:w="2160"/>
          </w:tcPr>
          <w:p>
            <w:pPr>
              <w:jc w:val="left"/>
            </w:pPr>
            <w:r>
              <w:rPr>
                <w:rFonts w:ascii="Calibri" w:hAnsi="Calibri"/>
                <w:sz w:val="18"/>
              </w:rPr>
              <w:t>Page</w:t>
            </w:r>
          </w:p>
        </w:tc>
        <w:tc>
          <w:tcPr>
            <w:tcW w:type="dxa" w:w="7200"/>
          </w:tcPr>
          <w:p>
            <w:pPr>
              <w:jc w:val="left"/>
            </w:pPr>
            <w:r>
              <w:rPr>
                <w:rFonts w:ascii="Calibri" w:hAnsi="Calibri"/>
                <w:sz w:val="18"/>
              </w:rPr>
              <w:t>Create Certificate - Detail</w:t>
            </w:r>
          </w:p>
        </w:tc>
      </w:tr>
      <w:tr>
        <w:tc>
          <w:tcPr>
            <w:tcW w:type="dxa" w:w="2160"/>
          </w:tcPr>
          <w:p>
            <w:pPr>
              <w:jc w:val="left"/>
            </w:pPr>
            <w:r>
              <w:rPr>
                <w:rFonts w:ascii="Calibri" w:hAnsi="Calibri"/>
                <w:sz w:val="18"/>
              </w:rPr>
              <w:t>Priority</w:t>
            </w:r>
          </w:p>
        </w:tc>
        <w:tc>
          <w:tcPr>
            <w:tcW w:type="dxa" w:w="7200"/>
          </w:tcPr>
          <w:p>
            <w:pPr>
              <w:jc w:val="left"/>
            </w:pPr>
            <w:r>
              <w:rPr>
                <w:rFonts w:ascii="Calibri" w:hAnsi="Calibri"/>
                <w:sz w:val="18"/>
              </w:rPr>
              <w:t>High</w:t>
            </w:r>
          </w:p>
        </w:tc>
      </w:tr>
      <w:tr>
        <w:tc>
          <w:tcPr>
            <w:tcW w:type="dxa" w:w="2160"/>
          </w:tcPr>
          <w:p>
            <w:pPr>
              <w:jc w:val="left"/>
            </w:pPr>
            <w:r>
              <w:rPr>
                <w:rFonts w:ascii="Calibri" w:hAnsi="Calibri"/>
                <w:sz w:val="18"/>
              </w:rPr>
              <w:t>Status</w:t>
            </w:r>
          </w:p>
        </w:tc>
        <w:tc>
          <w:tcPr>
            <w:tcW w:type="dxa" w:w="7200"/>
          </w:tcPr>
          <w:p>
            <w:pPr>
              <w:jc w:val="left"/>
            </w:pPr>
            <w:r>
              <w:rPr>
                <w:rFonts w:ascii="Calibri" w:hAnsi="Calibri"/>
                <w:sz w:val="18"/>
              </w:rPr>
              <w:t>Fixed</w:t>
            </w:r>
          </w:p>
        </w:tc>
      </w:tr>
    </w:tbl>
    <w:p/>
    <w:p>
      <w:r>
        <w:rPr>
          <w:b/>
          <w:sz w:val="20"/>
        </w:rPr>
        <w:t xml:space="preserve">Defect: </w:t>
      </w:r>
      <w:r>
        <w:rPr>
          <w:sz w:val="20"/>
        </w:rPr>
        <w:t>Certificate image/PDF getting cut off; buttons misaligned.</w:t>
      </w:r>
    </w:p>
    <w:p>
      <w:pPr>
        <w:pStyle w:val="Heading3"/>
      </w:pPr>
      <w:r>
        <w:t>Final Comment</w:t>
      </w:r>
    </w:p>
    <w:p>
      <w:r>
        <w:t>Fixed. 3 detail views had inline height: 350px; overflow: hidden forcing a square container that clips tall images. Removed all inline styles. Updated CSS to max-height: 448px. Also fixed PDF save failure and product pre-select timing issue on Edit page.</w:t>
      </w:r>
    </w:p>
    <w:p>
      <w:pPr>
        <w:pStyle w:val="Heading3"/>
      </w:pPr>
      <w:r>
        <w:t>Test Steps</w:t>
      </w:r>
    </w:p>
    <w:tbl>
      <w:tblPr>
        <w:tblStyle w:val="TableGrid"/>
        <w:tblW w:type="auto" w:w="0"/>
        <w:jc w:val="left"/>
        <w:tblLook w:firstColumn="1" w:firstRow="1" w:lastColumn="0" w:lastRow="0" w:noHBand="0" w:noVBand="1" w:val="04A0"/>
      </w:tblPr>
      <w:tblGrid>
        <w:gridCol w:w="2635"/>
        <w:gridCol w:w="2635"/>
        <w:gridCol w:w="2635"/>
        <w:gridCol w:w="2635"/>
      </w:tblGrid>
      <w:tr>
        <w:tc>
          <w:tcPr>
            <w:tcW w:type="dxa" w:w="576"/>
            <w:shd w:val="clear" w:color="auto" w:fill="1B3A5C"/>
          </w:tcPr>
          <w:p>
            <w:pPr>
              <w:jc w:val="left"/>
            </w:pPr>
            <w:r>
              <w:rPr>
                <w:rFonts w:ascii="Calibri" w:hAnsi="Calibri"/>
                <w:b/>
                <w:color w:val="FFFFFF"/>
                <w:sz w:val="18"/>
              </w:rPr>
              <w:t>Step</w:t>
            </w:r>
          </w:p>
        </w:tc>
        <w:tc>
          <w:tcPr>
            <w:tcW w:type="dxa" w:w="4320"/>
            <w:shd w:val="clear" w:color="auto" w:fill="1B3A5C"/>
          </w:tcPr>
          <w:p>
            <w:pPr>
              <w:jc w:val="left"/>
            </w:pPr>
            <w:r>
              <w:rPr>
                <w:rFonts w:ascii="Calibri" w:hAnsi="Calibri"/>
                <w:b/>
                <w:color w:val="FFFFFF"/>
                <w:sz w:val="18"/>
              </w:rPr>
              <w:t>Action</w:t>
            </w:r>
          </w:p>
        </w:tc>
        <w:tc>
          <w:tcPr>
            <w:tcW w:type="dxa" w:w="4032"/>
            <w:shd w:val="clear" w:color="auto" w:fill="1B3A5C"/>
          </w:tcPr>
          <w:p>
            <w:pPr>
              <w:jc w:val="left"/>
            </w:pPr>
            <w:r>
              <w:rPr>
                <w:rFonts w:ascii="Calibri" w:hAnsi="Calibri"/>
                <w:b/>
                <w:color w:val="FFFFFF"/>
                <w:sz w:val="18"/>
              </w:rPr>
              <w:t>Expected Result</w:t>
            </w:r>
          </w:p>
        </w:tc>
        <w:tc>
          <w:tcPr>
            <w:tcW w:type="dxa" w:w="864"/>
            <w:shd w:val="clear" w:color="auto" w:fill="1B3A5C"/>
          </w:tcPr>
          <w:p>
            <w:pPr>
              <w:jc w:val="left"/>
            </w:pPr>
            <w:r>
              <w:rPr>
                <w:rFonts w:ascii="Calibri" w:hAnsi="Calibri"/>
                <w:b/>
                <w:color w:val="FFFFFF"/>
                <w:sz w:val="18"/>
              </w:rPr>
              <w:t>Pass/Fail</w:t>
            </w:r>
          </w:p>
        </w:tc>
      </w:tr>
      <w:tr>
        <w:tc>
          <w:tcPr>
            <w:tcW w:type="dxa" w:w="576"/>
          </w:tcPr>
          <w:p>
            <w:pPr>
              <w:jc w:val="left"/>
            </w:pPr>
            <w:r>
              <w:rPr>
                <w:rFonts w:ascii="Calibri" w:hAnsi="Calibri"/>
                <w:sz w:val="18"/>
              </w:rPr>
              <w:t>1</w:t>
            </w:r>
          </w:p>
        </w:tc>
        <w:tc>
          <w:tcPr>
            <w:tcW w:type="dxa" w:w="4320"/>
          </w:tcPr>
          <w:p>
            <w:pPr>
              <w:jc w:val="left"/>
            </w:pPr>
            <w:r>
              <w:rPr>
                <w:rFonts w:ascii="Calibri" w:hAnsi="Calibri"/>
                <w:sz w:val="18"/>
              </w:rPr>
              <w:t>Open a cert detail page with a tall/portrait PDF</w:t>
            </w:r>
          </w:p>
        </w:tc>
        <w:tc>
          <w:tcPr>
            <w:tcW w:type="dxa" w:w="4032"/>
          </w:tcPr>
          <w:p>
            <w:pPr>
              <w:jc w:val="left"/>
            </w:pPr>
            <w:r>
              <w:rPr>
                <w:rFonts w:ascii="Calibri" w:hAnsi="Calibri"/>
                <w:sz w:val="18"/>
              </w:rPr>
              <w:t>Full image visible - not cut off</w:t>
            </w:r>
          </w:p>
        </w:tc>
        <w:tc>
          <w:tcPr>
            <w:tcW w:type="dxa" w:w="864"/>
          </w:tcPr>
          <w:p>
            <w:pPr>
              <w:jc w:val="left"/>
            </w:pPr>
            <w:r>
              <w:rPr>
                <w:rFonts w:ascii="Calibri" w:hAnsi="Calibri"/>
                <w:sz w:val="18"/>
              </w:rPr>
            </w:r>
          </w:p>
        </w:tc>
      </w:tr>
      <w:tr>
        <w:tc>
          <w:tcPr>
            <w:tcW w:type="dxa" w:w="576"/>
          </w:tcPr>
          <w:p>
            <w:pPr>
              <w:jc w:val="left"/>
            </w:pPr>
            <w:r>
              <w:rPr>
                <w:rFonts w:ascii="Calibri" w:hAnsi="Calibri"/>
                <w:sz w:val="18"/>
              </w:rPr>
              <w:t>2</w:t>
            </w:r>
          </w:p>
        </w:tc>
        <w:tc>
          <w:tcPr>
            <w:tcW w:type="dxa" w:w="4320"/>
          </w:tcPr>
          <w:p>
            <w:pPr>
              <w:jc w:val="left"/>
            </w:pPr>
            <w:r>
              <w:rPr>
                <w:rFonts w:ascii="Calibri" w:hAnsi="Calibri"/>
                <w:sz w:val="18"/>
              </w:rPr>
              <w:t>Open a cert with a wide/landscape PDF</w:t>
            </w:r>
          </w:p>
        </w:tc>
        <w:tc>
          <w:tcPr>
            <w:tcW w:type="dxa" w:w="4032"/>
          </w:tcPr>
          <w:p>
            <w:pPr>
              <w:jc w:val="left"/>
            </w:pPr>
            <w:r>
              <w:rPr>
                <w:rFonts w:ascii="Calibri" w:hAnsi="Calibri"/>
                <w:sz w:val="18"/>
              </w:rPr>
              <w:t>Image displays within bounds</w:t>
            </w:r>
          </w:p>
        </w:tc>
        <w:tc>
          <w:tcPr>
            <w:tcW w:type="dxa" w:w="864"/>
          </w:tcPr>
          <w:p>
            <w:pPr>
              <w:jc w:val="left"/>
            </w:pPr>
            <w:r>
              <w:rPr>
                <w:rFonts w:ascii="Calibri" w:hAnsi="Calibri"/>
                <w:sz w:val="18"/>
              </w:rPr>
            </w:r>
          </w:p>
        </w:tc>
      </w:tr>
      <w:tr>
        <w:tc>
          <w:tcPr>
            <w:tcW w:type="dxa" w:w="576"/>
          </w:tcPr>
          <w:p>
            <w:pPr>
              <w:jc w:val="left"/>
            </w:pPr>
            <w:r>
              <w:rPr>
                <w:rFonts w:ascii="Calibri" w:hAnsi="Calibri"/>
                <w:sz w:val="18"/>
              </w:rPr>
              <w:t>3</w:t>
            </w:r>
          </w:p>
        </w:tc>
        <w:tc>
          <w:tcPr>
            <w:tcW w:type="dxa" w:w="4320"/>
          </w:tcPr>
          <w:p>
            <w:pPr>
              <w:jc w:val="left"/>
            </w:pPr>
            <w:r>
              <w:rPr>
                <w:rFonts w:ascii="Calibri" w:hAnsi="Calibri"/>
                <w:sz w:val="18"/>
              </w:rPr>
              <w:t>Check all 3 detail views</w:t>
            </w:r>
          </w:p>
        </w:tc>
        <w:tc>
          <w:tcPr>
            <w:tcW w:type="dxa" w:w="4032"/>
          </w:tcPr>
          <w:p>
            <w:pPr>
              <w:jc w:val="left"/>
            </w:pPr>
            <w:r>
              <w:rPr>
                <w:rFonts w:ascii="Calibri" w:hAnsi="Calibri"/>
                <w:sz w:val="18"/>
              </w:rPr>
              <w:t>Image displays correctly in all</w:t>
            </w:r>
          </w:p>
        </w:tc>
        <w:tc>
          <w:tcPr>
            <w:tcW w:type="dxa" w:w="864"/>
          </w:tcPr>
          <w:p>
            <w:pPr>
              <w:jc w:val="left"/>
            </w:pPr>
            <w:r>
              <w:rPr>
                <w:rFonts w:ascii="Calibri" w:hAnsi="Calibri"/>
                <w:sz w:val="18"/>
              </w:rPr>
            </w:r>
          </w:p>
        </w:tc>
      </w:tr>
      <w:tr>
        <w:tc>
          <w:tcPr>
            <w:tcW w:type="dxa" w:w="576"/>
          </w:tcPr>
          <w:p>
            <w:pPr>
              <w:jc w:val="left"/>
            </w:pPr>
            <w:r>
              <w:rPr>
                <w:rFonts w:ascii="Calibri" w:hAnsi="Calibri"/>
                <w:sz w:val="18"/>
              </w:rPr>
              <w:t>4</w:t>
            </w:r>
          </w:p>
        </w:tc>
        <w:tc>
          <w:tcPr>
            <w:tcW w:type="dxa" w:w="4320"/>
          </w:tcPr>
          <w:p>
            <w:pPr>
              <w:jc w:val="left"/>
            </w:pPr>
            <w:r>
              <w:rPr>
                <w:rFonts w:ascii="Calibri" w:hAnsi="Calibri"/>
                <w:sz w:val="18"/>
              </w:rPr>
              <w:t>Edit a certificate, verify product is pre-selected</w:t>
            </w:r>
          </w:p>
        </w:tc>
        <w:tc>
          <w:tcPr>
            <w:tcW w:type="dxa" w:w="4032"/>
          </w:tcPr>
          <w:p>
            <w:pPr>
              <w:jc w:val="left"/>
            </w:pPr>
            <w:r>
              <w:rPr>
                <w:rFonts w:ascii="Calibri" w:hAnsi="Calibri"/>
                <w:sz w:val="18"/>
              </w:rPr>
              <w:t>Correct product shown</w:t>
            </w:r>
          </w:p>
        </w:tc>
        <w:tc>
          <w:tcPr>
            <w:tcW w:type="dxa" w:w="864"/>
          </w:tcPr>
          <w:p>
            <w:pPr>
              <w:jc w:val="left"/>
            </w:pPr>
            <w:r>
              <w:rPr>
                <w:rFonts w:ascii="Calibri" w:hAnsi="Calibri"/>
                <w:sz w:val="18"/>
              </w:rPr>
            </w:r>
          </w:p>
        </w:tc>
      </w:tr>
    </w:tbl>
    <w:p/>
    <w:p>
      <w:pPr>
        <w:pStyle w:val="Heading2"/>
      </w:pPr>
      <w:r>
        <w:t>QC #61 — Status Visible on Public Detail Page</w:t>
      </w:r>
    </w:p>
    <w:tbl>
      <w:tblPr>
        <w:tblStyle w:val="TableGrid"/>
        <w:tblW w:type="auto" w:w="0"/>
        <w:jc w:val="left"/>
        <w:tblLook w:firstColumn="1" w:firstRow="1" w:lastColumn="0" w:lastRow="0" w:noHBand="0" w:noVBand="1" w:val="04A0"/>
      </w:tblPr>
      <w:tblGrid>
        <w:gridCol w:w="5270"/>
        <w:gridCol w:w="5270"/>
      </w:tblGrid>
      <w:tr>
        <w:tc>
          <w:tcPr>
            <w:tcW w:type="dxa" w:w="2160"/>
            <w:shd w:val="clear" w:color="auto" w:fill="1B3A5C"/>
          </w:tcPr>
          <w:p>
            <w:pPr>
              <w:jc w:val="left"/>
            </w:pPr>
            <w:r>
              <w:rPr>
                <w:rFonts w:ascii="Calibri" w:hAnsi="Calibri"/>
                <w:b/>
                <w:color w:val="FFFFFF"/>
                <w:sz w:val="18"/>
              </w:rPr>
              <w:t>Field</w:t>
            </w:r>
          </w:p>
        </w:tc>
        <w:tc>
          <w:tcPr>
            <w:tcW w:type="dxa" w:w="7200"/>
            <w:shd w:val="clear" w:color="auto" w:fill="1B3A5C"/>
          </w:tcPr>
          <w:p>
            <w:pPr>
              <w:jc w:val="left"/>
            </w:pPr>
            <w:r>
              <w:rPr>
                <w:rFonts w:ascii="Calibri" w:hAnsi="Calibri"/>
                <w:b/>
                <w:color w:val="FFFFFF"/>
                <w:sz w:val="18"/>
              </w:rPr>
              <w:t>Value</w:t>
            </w:r>
          </w:p>
        </w:tc>
      </w:tr>
      <w:tr>
        <w:tc>
          <w:tcPr>
            <w:tcW w:type="dxa" w:w="2160"/>
          </w:tcPr>
          <w:p>
            <w:pPr>
              <w:jc w:val="left"/>
            </w:pPr>
            <w:r>
              <w:rPr>
                <w:rFonts w:ascii="Calibri" w:hAnsi="Calibri"/>
                <w:sz w:val="18"/>
              </w:rPr>
              <w:t>Page</w:t>
            </w:r>
          </w:p>
        </w:tc>
        <w:tc>
          <w:tcPr>
            <w:tcW w:type="dxa" w:w="7200"/>
          </w:tcPr>
          <w:p>
            <w:pPr>
              <w:jc w:val="left"/>
            </w:pPr>
            <w:r>
              <w:rPr>
                <w:rFonts w:ascii="Calibri" w:hAnsi="Calibri"/>
                <w:sz w:val="18"/>
              </w:rPr>
              <w:t>Create Certificate - Detail</w:t>
            </w:r>
          </w:p>
        </w:tc>
      </w:tr>
      <w:tr>
        <w:tc>
          <w:tcPr>
            <w:tcW w:type="dxa" w:w="2160"/>
          </w:tcPr>
          <w:p>
            <w:pPr>
              <w:jc w:val="left"/>
            </w:pPr>
            <w:r>
              <w:rPr>
                <w:rFonts w:ascii="Calibri" w:hAnsi="Calibri"/>
                <w:sz w:val="18"/>
              </w:rPr>
              <w:t>Priority</w:t>
            </w:r>
          </w:p>
        </w:tc>
        <w:tc>
          <w:tcPr>
            <w:tcW w:type="dxa" w:w="7200"/>
          </w:tcPr>
          <w:p>
            <w:pPr>
              <w:jc w:val="left"/>
            </w:pPr>
            <w:r>
              <w:rPr>
                <w:rFonts w:ascii="Calibri" w:hAnsi="Calibri"/>
                <w:sz w:val="18"/>
              </w:rPr>
              <w:t>Medium</w:t>
            </w:r>
          </w:p>
        </w:tc>
      </w:tr>
      <w:tr>
        <w:tc>
          <w:tcPr>
            <w:tcW w:type="dxa" w:w="2160"/>
          </w:tcPr>
          <w:p>
            <w:pPr>
              <w:jc w:val="left"/>
            </w:pPr>
            <w:r>
              <w:rPr>
                <w:rFonts w:ascii="Calibri" w:hAnsi="Calibri"/>
                <w:sz w:val="18"/>
              </w:rPr>
              <w:t>Status</w:t>
            </w:r>
          </w:p>
        </w:tc>
        <w:tc>
          <w:tcPr>
            <w:tcW w:type="dxa" w:w="7200"/>
          </w:tcPr>
          <w:p>
            <w:pPr>
              <w:jc w:val="left"/>
            </w:pPr>
            <w:r>
              <w:rPr>
                <w:rFonts w:ascii="Calibri" w:hAnsi="Calibri"/>
                <w:sz w:val="18"/>
              </w:rPr>
              <w:t>No Fix Needed</w:t>
            </w:r>
          </w:p>
        </w:tc>
      </w:tr>
    </w:tbl>
    <w:p/>
    <w:p>
      <w:r>
        <w:rPr>
          <w:b/>
          <w:sz w:val="20"/>
        </w:rPr>
        <w:t xml:space="preserve">Defect: </w:t>
      </w:r>
      <w:r>
        <w:rPr>
          <w:sz w:val="20"/>
        </w:rPr>
        <w:t>Status should only show for logged-in users.</w:t>
      </w:r>
    </w:p>
    <w:p>
      <w:pPr>
        <w:pStyle w:val="Heading3"/>
      </w:pPr>
      <w:r>
        <w:t>Final Comment</w:t>
      </w:r>
    </w:p>
    <w:p>
      <w:r>
        <w:t>Already correct - no fix needed. Public and External views do not show Status. Internal/Admin views show Status as expected.</w:t>
      </w:r>
    </w:p>
    <w:p>
      <w:pPr>
        <w:pStyle w:val="Heading3"/>
      </w:pPr>
      <w:r>
        <w:t>Test Steps</w:t>
      </w:r>
    </w:p>
    <w:tbl>
      <w:tblPr>
        <w:tblStyle w:val="TableGrid"/>
        <w:tblW w:type="auto" w:w="0"/>
        <w:jc w:val="left"/>
        <w:tblLook w:firstColumn="1" w:firstRow="1" w:lastColumn="0" w:lastRow="0" w:noHBand="0" w:noVBand="1" w:val="04A0"/>
      </w:tblPr>
      <w:tblGrid>
        <w:gridCol w:w="2635"/>
        <w:gridCol w:w="2635"/>
        <w:gridCol w:w="2635"/>
        <w:gridCol w:w="2635"/>
      </w:tblGrid>
      <w:tr>
        <w:tc>
          <w:tcPr>
            <w:tcW w:type="dxa" w:w="576"/>
            <w:shd w:val="clear" w:color="auto" w:fill="1B3A5C"/>
          </w:tcPr>
          <w:p>
            <w:pPr>
              <w:jc w:val="left"/>
            </w:pPr>
            <w:r>
              <w:rPr>
                <w:rFonts w:ascii="Calibri" w:hAnsi="Calibri"/>
                <w:b/>
                <w:color w:val="FFFFFF"/>
                <w:sz w:val="18"/>
              </w:rPr>
              <w:t>Step</w:t>
            </w:r>
          </w:p>
        </w:tc>
        <w:tc>
          <w:tcPr>
            <w:tcW w:type="dxa" w:w="4320"/>
            <w:shd w:val="clear" w:color="auto" w:fill="1B3A5C"/>
          </w:tcPr>
          <w:p>
            <w:pPr>
              <w:jc w:val="left"/>
            </w:pPr>
            <w:r>
              <w:rPr>
                <w:rFonts w:ascii="Calibri" w:hAnsi="Calibri"/>
                <w:b/>
                <w:color w:val="FFFFFF"/>
                <w:sz w:val="18"/>
              </w:rPr>
              <w:t>Action</w:t>
            </w:r>
          </w:p>
        </w:tc>
        <w:tc>
          <w:tcPr>
            <w:tcW w:type="dxa" w:w="4032"/>
            <w:shd w:val="clear" w:color="auto" w:fill="1B3A5C"/>
          </w:tcPr>
          <w:p>
            <w:pPr>
              <w:jc w:val="left"/>
            </w:pPr>
            <w:r>
              <w:rPr>
                <w:rFonts w:ascii="Calibri" w:hAnsi="Calibri"/>
                <w:b/>
                <w:color w:val="FFFFFF"/>
                <w:sz w:val="18"/>
              </w:rPr>
              <w:t>Expected Result</w:t>
            </w:r>
          </w:p>
        </w:tc>
        <w:tc>
          <w:tcPr>
            <w:tcW w:type="dxa" w:w="864"/>
            <w:shd w:val="clear" w:color="auto" w:fill="1B3A5C"/>
          </w:tcPr>
          <w:p>
            <w:pPr>
              <w:jc w:val="left"/>
            </w:pPr>
            <w:r>
              <w:rPr>
                <w:rFonts w:ascii="Calibri" w:hAnsi="Calibri"/>
                <w:b/>
                <w:color w:val="FFFFFF"/>
                <w:sz w:val="18"/>
              </w:rPr>
              <w:t>Pass/Fail</w:t>
            </w:r>
          </w:p>
        </w:tc>
      </w:tr>
      <w:tr>
        <w:tc>
          <w:tcPr>
            <w:tcW w:type="dxa" w:w="576"/>
          </w:tcPr>
          <w:p>
            <w:pPr>
              <w:jc w:val="left"/>
            </w:pPr>
            <w:r>
              <w:rPr>
                <w:rFonts w:ascii="Calibri" w:hAnsi="Calibri"/>
                <w:sz w:val="18"/>
              </w:rPr>
              <w:t>1</w:t>
            </w:r>
          </w:p>
        </w:tc>
        <w:tc>
          <w:tcPr>
            <w:tcW w:type="dxa" w:w="4320"/>
          </w:tcPr>
          <w:p>
            <w:pPr>
              <w:jc w:val="left"/>
            </w:pPr>
            <w:r>
              <w:rPr>
                <w:rFonts w:ascii="Calibri" w:hAnsi="Calibri"/>
                <w:sz w:val="18"/>
              </w:rPr>
              <w:t>Open cert detail page while NOT logged in</w:t>
            </w:r>
          </w:p>
        </w:tc>
        <w:tc>
          <w:tcPr>
            <w:tcW w:type="dxa" w:w="4032"/>
          </w:tcPr>
          <w:p>
            <w:pPr>
              <w:jc w:val="left"/>
            </w:pPr>
            <w:r>
              <w:rPr>
                <w:rFonts w:ascii="Calibri" w:hAnsi="Calibri"/>
                <w:sz w:val="18"/>
              </w:rPr>
              <w:t>No Status field visible</w:t>
            </w:r>
          </w:p>
        </w:tc>
        <w:tc>
          <w:tcPr>
            <w:tcW w:type="dxa" w:w="864"/>
          </w:tcPr>
          <w:p>
            <w:pPr>
              <w:jc w:val="left"/>
            </w:pPr>
            <w:r>
              <w:rPr>
                <w:rFonts w:ascii="Calibri" w:hAnsi="Calibri"/>
                <w:sz w:val="18"/>
              </w:rPr>
            </w:r>
          </w:p>
        </w:tc>
      </w:tr>
      <w:tr>
        <w:tc>
          <w:tcPr>
            <w:tcW w:type="dxa" w:w="576"/>
          </w:tcPr>
          <w:p>
            <w:pPr>
              <w:jc w:val="left"/>
            </w:pPr>
            <w:r>
              <w:rPr>
                <w:rFonts w:ascii="Calibri" w:hAnsi="Calibri"/>
                <w:sz w:val="18"/>
              </w:rPr>
              <w:t>2</w:t>
            </w:r>
          </w:p>
        </w:tc>
        <w:tc>
          <w:tcPr>
            <w:tcW w:type="dxa" w:w="4320"/>
          </w:tcPr>
          <w:p>
            <w:pPr>
              <w:jc w:val="left"/>
            </w:pPr>
            <w:r>
              <w:rPr>
                <w:rFonts w:ascii="Calibri" w:hAnsi="Calibri"/>
                <w:sz w:val="18"/>
              </w:rPr>
              <w:t>Log in as external user, open cert detail</w:t>
            </w:r>
          </w:p>
        </w:tc>
        <w:tc>
          <w:tcPr>
            <w:tcW w:type="dxa" w:w="4032"/>
          </w:tcPr>
          <w:p>
            <w:pPr>
              <w:jc w:val="left"/>
            </w:pPr>
            <w:r>
              <w:rPr>
                <w:rFonts w:ascii="Calibri" w:hAnsi="Calibri"/>
                <w:sz w:val="18"/>
              </w:rPr>
              <w:t>No Status field visible</w:t>
            </w:r>
          </w:p>
        </w:tc>
        <w:tc>
          <w:tcPr>
            <w:tcW w:type="dxa" w:w="864"/>
          </w:tcPr>
          <w:p>
            <w:pPr>
              <w:jc w:val="left"/>
            </w:pPr>
            <w:r>
              <w:rPr>
                <w:rFonts w:ascii="Calibri" w:hAnsi="Calibri"/>
                <w:sz w:val="18"/>
              </w:rPr>
            </w:r>
          </w:p>
        </w:tc>
      </w:tr>
      <w:tr>
        <w:tc>
          <w:tcPr>
            <w:tcW w:type="dxa" w:w="576"/>
          </w:tcPr>
          <w:p>
            <w:pPr>
              <w:jc w:val="left"/>
            </w:pPr>
            <w:r>
              <w:rPr>
                <w:rFonts w:ascii="Calibri" w:hAnsi="Calibri"/>
                <w:sz w:val="18"/>
              </w:rPr>
              <w:t>3</w:t>
            </w:r>
          </w:p>
        </w:tc>
        <w:tc>
          <w:tcPr>
            <w:tcW w:type="dxa" w:w="4320"/>
          </w:tcPr>
          <w:p>
            <w:pPr>
              <w:jc w:val="left"/>
            </w:pPr>
            <w:r>
              <w:rPr>
                <w:rFonts w:ascii="Calibri" w:hAnsi="Calibri"/>
                <w:sz w:val="18"/>
              </w:rPr>
              <w:t>Log in as analyst, open cert detail</w:t>
            </w:r>
          </w:p>
        </w:tc>
        <w:tc>
          <w:tcPr>
            <w:tcW w:type="dxa" w:w="4032"/>
          </w:tcPr>
          <w:p>
            <w:pPr>
              <w:jc w:val="left"/>
            </w:pPr>
            <w:r>
              <w:rPr>
                <w:rFonts w:ascii="Calibri" w:hAnsi="Calibri"/>
                <w:sz w:val="18"/>
              </w:rPr>
              <w:t>Status IS visible</w:t>
            </w:r>
          </w:p>
        </w:tc>
        <w:tc>
          <w:tcPr>
            <w:tcW w:type="dxa" w:w="864"/>
          </w:tcPr>
          <w:p>
            <w:pPr>
              <w:jc w:val="left"/>
            </w:pPr>
            <w:r>
              <w:rPr>
                <w:rFonts w:ascii="Calibri" w:hAnsi="Calibri"/>
                <w:sz w:val="18"/>
              </w:rPr>
            </w:r>
          </w:p>
        </w:tc>
      </w:tr>
    </w:tbl>
    <w:p/>
    <w:p>
      <w:pPr>
        <w:pStyle w:val="Heading2"/>
      </w:pPr>
      <w:r>
        <w:t>QC #62 — Missing Company Email/URL Fields on Create/Edit</w:t>
      </w:r>
    </w:p>
    <w:tbl>
      <w:tblPr>
        <w:tblStyle w:val="TableGrid"/>
        <w:tblW w:type="auto" w:w="0"/>
        <w:jc w:val="left"/>
        <w:tblLook w:firstColumn="1" w:firstRow="1" w:lastColumn="0" w:lastRow="0" w:noHBand="0" w:noVBand="1" w:val="04A0"/>
      </w:tblPr>
      <w:tblGrid>
        <w:gridCol w:w="5270"/>
        <w:gridCol w:w="5270"/>
      </w:tblGrid>
      <w:tr>
        <w:tc>
          <w:tcPr>
            <w:tcW w:type="dxa" w:w="2160"/>
            <w:shd w:val="clear" w:color="auto" w:fill="1B3A5C"/>
          </w:tcPr>
          <w:p>
            <w:pPr>
              <w:jc w:val="left"/>
            </w:pPr>
            <w:r>
              <w:rPr>
                <w:rFonts w:ascii="Calibri" w:hAnsi="Calibri"/>
                <w:b/>
                <w:color w:val="FFFFFF"/>
                <w:sz w:val="18"/>
              </w:rPr>
              <w:t>Field</w:t>
            </w:r>
          </w:p>
        </w:tc>
        <w:tc>
          <w:tcPr>
            <w:tcW w:type="dxa" w:w="7200"/>
            <w:shd w:val="clear" w:color="auto" w:fill="1B3A5C"/>
          </w:tcPr>
          <w:p>
            <w:pPr>
              <w:jc w:val="left"/>
            </w:pPr>
            <w:r>
              <w:rPr>
                <w:rFonts w:ascii="Calibri" w:hAnsi="Calibri"/>
                <w:b/>
                <w:color w:val="FFFFFF"/>
                <w:sz w:val="18"/>
              </w:rPr>
              <w:t>Value</w:t>
            </w:r>
          </w:p>
        </w:tc>
      </w:tr>
      <w:tr>
        <w:tc>
          <w:tcPr>
            <w:tcW w:type="dxa" w:w="2160"/>
          </w:tcPr>
          <w:p>
            <w:pPr>
              <w:jc w:val="left"/>
            </w:pPr>
            <w:r>
              <w:rPr>
                <w:rFonts w:ascii="Calibri" w:hAnsi="Calibri"/>
                <w:sz w:val="18"/>
              </w:rPr>
              <w:t>Page</w:t>
            </w:r>
          </w:p>
        </w:tc>
        <w:tc>
          <w:tcPr>
            <w:tcW w:type="dxa" w:w="7200"/>
          </w:tcPr>
          <w:p>
            <w:pPr>
              <w:jc w:val="left"/>
            </w:pPr>
            <w:r>
              <w:rPr>
                <w:rFonts w:ascii="Calibri" w:hAnsi="Calibri"/>
                <w:sz w:val="18"/>
              </w:rPr>
              <w:t>Create Certificate</w:t>
            </w:r>
          </w:p>
        </w:tc>
      </w:tr>
      <w:tr>
        <w:tc>
          <w:tcPr>
            <w:tcW w:type="dxa" w:w="2160"/>
          </w:tcPr>
          <w:p>
            <w:pPr>
              <w:jc w:val="left"/>
            </w:pPr>
            <w:r>
              <w:rPr>
                <w:rFonts w:ascii="Calibri" w:hAnsi="Calibri"/>
                <w:sz w:val="18"/>
              </w:rPr>
              <w:t>Priority</w:t>
            </w:r>
          </w:p>
        </w:tc>
        <w:tc>
          <w:tcPr>
            <w:tcW w:type="dxa" w:w="7200"/>
          </w:tcPr>
          <w:p>
            <w:pPr>
              <w:jc w:val="left"/>
            </w:pPr>
            <w:r>
              <w:rPr>
                <w:rFonts w:ascii="Calibri" w:hAnsi="Calibri"/>
                <w:sz w:val="18"/>
              </w:rPr>
              <w:t>High</w:t>
            </w:r>
          </w:p>
        </w:tc>
      </w:tr>
      <w:tr>
        <w:tc>
          <w:tcPr>
            <w:tcW w:type="dxa" w:w="2160"/>
          </w:tcPr>
          <w:p>
            <w:pPr>
              <w:jc w:val="left"/>
            </w:pPr>
            <w:r>
              <w:rPr>
                <w:rFonts w:ascii="Calibri" w:hAnsi="Calibri"/>
                <w:sz w:val="18"/>
              </w:rPr>
              <w:t>Status</w:t>
            </w:r>
          </w:p>
        </w:tc>
        <w:tc>
          <w:tcPr>
            <w:tcW w:type="dxa" w:w="7200"/>
          </w:tcPr>
          <w:p>
            <w:pPr>
              <w:jc w:val="left"/>
            </w:pPr>
            <w:r>
              <w:rPr>
                <w:rFonts w:ascii="Calibri" w:hAnsi="Calibri"/>
                <w:sz w:val="18"/>
              </w:rPr>
              <w:t>Fixed</w:t>
            </w:r>
          </w:p>
        </w:tc>
      </w:tr>
    </w:tbl>
    <w:p/>
    <w:p>
      <w:r>
        <w:rPr>
          <w:b/>
          <w:sz w:val="20"/>
        </w:rPr>
        <w:t xml:space="preserve">Defect: </w:t>
      </w:r>
      <w:r>
        <w:rPr>
          <w:sz w:val="20"/>
        </w:rPr>
        <w:t>Company Email and URL fields not available during certificate creation.</w:t>
      </w:r>
    </w:p>
    <w:p>
      <w:pPr>
        <w:pStyle w:val="Heading3"/>
      </w:pPr>
      <w:r>
        <w:t>Final Comment</w:t>
      </w:r>
    </w:p>
    <w:p>
      <w:r>
        <w:t>Fixed across 6 files. Added CompanyEmail and CompanyWebsite fields to Create and Edit forms. Fields auto-populate via AJAX when company is selected. On save, changes update the Company record.</w:t>
      </w:r>
    </w:p>
    <w:p>
      <w:pPr>
        <w:pStyle w:val="Heading3"/>
      </w:pPr>
      <w:r>
        <w:t>Test Steps</w:t>
      </w:r>
    </w:p>
    <w:tbl>
      <w:tblPr>
        <w:tblStyle w:val="TableGrid"/>
        <w:tblW w:type="auto" w:w="0"/>
        <w:jc w:val="left"/>
        <w:tblLook w:firstColumn="1" w:firstRow="1" w:lastColumn="0" w:lastRow="0" w:noHBand="0" w:noVBand="1" w:val="04A0"/>
      </w:tblPr>
      <w:tblGrid>
        <w:gridCol w:w="2635"/>
        <w:gridCol w:w="2635"/>
        <w:gridCol w:w="2635"/>
        <w:gridCol w:w="2635"/>
      </w:tblGrid>
      <w:tr>
        <w:tc>
          <w:tcPr>
            <w:tcW w:type="dxa" w:w="576"/>
            <w:shd w:val="clear" w:color="auto" w:fill="1B3A5C"/>
          </w:tcPr>
          <w:p>
            <w:pPr>
              <w:jc w:val="left"/>
            </w:pPr>
            <w:r>
              <w:rPr>
                <w:rFonts w:ascii="Calibri" w:hAnsi="Calibri"/>
                <w:b/>
                <w:color w:val="FFFFFF"/>
                <w:sz w:val="18"/>
              </w:rPr>
              <w:t>Step</w:t>
            </w:r>
          </w:p>
        </w:tc>
        <w:tc>
          <w:tcPr>
            <w:tcW w:type="dxa" w:w="4320"/>
            <w:shd w:val="clear" w:color="auto" w:fill="1B3A5C"/>
          </w:tcPr>
          <w:p>
            <w:pPr>
              <w:jc w:val="left"/>
            </w:pPr>
            <w:r>
              <w:rPr>
                <w:rFonts w:ascii="Calibri" w:hAnsi="Calibri"/>
                <w:b/>
                <w:color w:val="FFFFFF"/>
                <w:sz w:val="18"/>
              </w:rPr>
              <w:t>Action</w:t>
            </w:r>
          </w:p>
        </w:tc>
        <w:tc>
          <w:tcPr>
            <w:tcW w:type="dxa" w:w="4032"/>
            <w:shd w:val="clear" w:color="auto" w:fill="1B3A5C"/>
          </w:tcPr>
          <w:p>
            <w:pPr>
              <w:jc w:val="left"/>
            </w:pPr>
            <w:r>
              <w:rPr>
                <w:rFonts w:ascii="Calibri" w:hAnsi="Calibri"/>
                <w:b/>
                <w:color w:val="FFFFFF"/>
                <w:sz w:val="18"/>
              </w:rPr>
              <w:t>Expected Result</w:t>
            </w:r>
          </w:p>
        </w:tc>
        <w:tc>
          <w:tcPr>
            <w:tcW w:type="dxa" w:w="864"/>
            <w:shd w:val="clear" w:color="auto" w:fill="1B3A5C"/>
          </w:tcPr>
          <w:p>
            <w:pPr>
              <w:jc w:val="left"/>
            </w:pPr>
            <w:r>
              <w:rPr>
                <w:rFonts w:ascii="Calibri" w:hAnsi="Calibri"/>
                <w:b/>
                <w:color w:val="FFFFFF"/>
                <w:sz w:val="18"/>
              </w:rPr>
              <w:t>Pass/Fail</w:t>
            </w:r>
          </w:p>
        </w:tc>
      </w:tr>
      <w:tr>
        <w:tc>
          <w:tcPr>
            <w:tcW w:type="dxa" w:w="576"/>
          </w:tcPr>
          <w:p>
            <w:pPr>
              <w:jc w:val="left"/>
            </w:pPr>
            <w:r>
              <w:rPr>
                <w:rFonts w:ascii="Calibri" w:hAnsi="Calibri"/>
                <w:sz w:val="18"/>
              </w:rPr>
              <w:t>1</w:t>
            </w:r>
          </w:p>
        </w:tc>
        <w:tc>
          <w:tcPr>
            <w:tcW w:type="dxa" w:w="4320"/>
          </w:tcPr>
          <w:p>
            <w:pPr>
              <w:jc w:val="left"/>
            </w:pPr>
            <w:r>
              <w:rPr>
                <w:rFonts w:ascii="Calibri" w:hAnsi="Calibri"/>
                <w:sz w:val="18"/>
              </w:rPr>
              <w:t>Navigate to Create Certificate</w:t>
            </w:r>
          </w:p>
        </w:tc>
        <w:tc>
          <w:tcPr>
            <w:tcW w:type="dxa" w:w="4032"/>
          </w:tcPr>
          <w:p>
            <w:pPr>
              <w:jc w:val="left"/>
            </w:pPr>
            <w:r>
              <w:rPr>
                <w:rFonts w:ascii="Calibri" w:hAnsi="Calibri"/>
                <w:sz w:val="18"/>
              </w:rPr>
              <w:t>Company Email and Company URL fields visible</w:t>
            </w:r>
          </w:p>
        </w:tc>
        <w:tc>
          <w:tcPr>
            <w:tcW w:type="dxa" w:w="864"/>
          </w:tcPr>
          <w:p>
            <w:pPr>
              <w:jc w:val="left"/>
            </w:pPr>
            <w:r>
              <w:rPr>
                <w:rFonts w:ascii="Calibri" w:hAnsi="Calibri"/>
                <w:sz w:val="18"/>
              </w:rPr>
            </w:r>
          </w:p>
        </w:tc>
      </w:tr>
      <w:tr>
        <w:tc>
          <w:tcPr>
            <w:tcW w:type="dxa" w:w="576"/>
          </w:tcPr>
          <w:p>
            <w:pPr>
              <w:jc w:val="left"/>
            </w:pPr>
            <w:r>
              <w:rPr>
                <w:rFonts w:ascii="Calibri" w:hAnsi="Calibri"/>
                <w:sz w:val="18"/>
              </w:rPr>
              <w:t>2</w:t>
            </w:r>
          </w:p>
        </w:tc>
        <w:tc>
          <w:tcPr>
            <w:tcW w:type="dxa" w:w="4320"/>
          </w:tcPr>
          <w:p>
            <w:pPr>
              <w:jc w:val="left"/>
            </w:pPr>
            <w:r>
              <w:rPr>
                <w:rFonts w:ascii="Calibri" w:hAnsi="Calibri"/>
                <w:sz w:val="18"/>
              </w:rPr>
              <w:t>Select a company with existing email/URL</w:t>
            </w:r>
          </w:p>
        </w:tc>
        <w:tc>
          <w:tcPr>
            <w:tcW w:type="dxa" w:w="4032"/>
          </w:tcPr>
          <w:p>
            <w:pPr>
              <w:jc w:val="left"/>
            </w:pPr>
            <w:r>
              <w:rPr>
                <w:rFonts w:ascii="Calibri" w:hAnsi="Calibri"/>
                <w:sz w:val="18"/>
              </w:rPr>
              <w:t>Fields auto-populate</w:t>
            </w:r>
          </w:p>
        </w:tc>
        <w:tc>
          <w:tcPr>
            <w:tcW w:type="dxa" w:w="864"/>
          </w:tcPr>
          <w:p>
            <w:pPr>
              <w:jc w:val="left"/>
            </w:pPr>
            <w:r>
              <w:rPr>
                <w:rFonts w:ascii="Calibri" w:hAnsi="Calibri"/>
                <w:sz w:val="18"/>
              </w:rPr>
            </w:r>
          </w:p>
        </w:tc>
      </w:tr>
      <w:tr>
        <w:tc>
          <w:tcPr>
            <w:tcW w:type="dxa" w:w="576"/>
          </w:tcPr>
          <w:p>
            <w:pPr>
              <w:jc w:val="left"/>
            </w:pPr>
            <w:r>
              <w:rPr>
                <w:rFonts w:ascii="Calibri" w:hAnsi="Calibri"/>
                <w:sz w:val="18"/>
              </w:rPr>
              <w:t>3</w:t>
            </w:r>
          </w:p>
        </w:tc>
        <w:tc>
          <w:tcPr>
            <w:tcW w:type="dxa" w:w="4320"/>
          </w:tcPr>
          <w:p>
            <w:pPr>
              <w:jc w:val="left"/>
            </w:pPr>
            <w:r>
              <w:rPr>
                <w:rFonts w:ascii="Calibri" w:hAnsi="Calibri"/>
                <w:sz w:val="18"/>
              </w:rPr>
              <w:t>Edit the email/URL, save the certificate</w:t>
            </w:r>
          </w:p>
        </w:tc>
        <w:tc>
          <w:tcPr>
            <w:tcW w:type="dxa" w:w="4032"/>
          </w:tcPr>
          <w:p>
            <w:pPr>
              <w:jc w:val="left"/>
            </w:pPr>
            <w:r>
              <w:rPr>
                <w:rFonts w:ascii="Calibri" w:hAnsi="Calibri"/>
                <w:sz w:val="18"/>
              </w:rPr>
              <w:t>Changes saved to Company record</w:t>
            </w:r>
          </w:p>
        </w:tc>
        <w:tc>
          <w:tcPr>
            <w:tcW w:type="dxa" w:w="864"/>
          </w:tcPr>
          <w:p>
            <w:pPr>
              <w:jc w:val="left"/>
            </w:pPr>
            <w:r>
              <w:rPr>
                <w:rFonts w:ascii="Calibri" w:hAnsi="Calibri"/>
                <w:sz w:val="18"/>
              </w:rPr>
            </w:r>
          </w:p>
        </w:tc>
      </w:tr>
      <w:tr>
        <w:tc>
          <w:tcPr>
            <w:tcW w:type="dxa" w:w="576"/>
          </w:tcPr>
          <w:p>
            <w:pPr>
              <w:jc w:val="left"/>
            </w:pPr>
            <w:r>
              <w:rPr>
                <w:rFonts w:ascii="Calibri" w:hAnsi="Calibri"/>
                <w:sz w:val="18"/>
              </w:rPr>
              <w:t>4</w:t>
            </w:r>
          </w:p>
        </w:tc>
        <w:tc>
          <w:tcPr>
            <w:tcW w:type="dxa" w:w="4320"/>
          </w:tcPr>
          <w:p>
            <w:pPr>
              <w:jc w:val="left"/>
            </w:pPr>
            <w:r>
              <w:rPr>
                <w:rFonts w:ascii="Calibri" w:hAnsi="Calibri"/>
                <w:sz w:val="18"/>
              </w:rPr>
              <w:t>Create another cert for same company</w:t>
            </w:r>
          </w:p>
        </w:tc>
        <w:tc>
          <w:tcPr>
            <w:tcW w:type="dxa" w:w="4032"/>
          </w:tcPr>
          <w:p>
            <w:pPr>
              <w:jc w:val="left"/>
            </w:pPr>
            <w:r>
              <w:rPr>
                <w:rFonts w:ascii="Calibri" w:hAnsi="Calibri"/>
                <w:sz w:val="18"/>
              </w:rPr>
              <w:t>Updated email/URL auto-populate</w:t>
            </w:r>
          </w:p>
        </w:tc>
        <w:tc>
          <w:tcPr>
            <w:tcW w:type="dxa" w:w="864"/>
          </w:tcPr>
          <w:p>
            <w:pPr>
              <w:jc w:val="left"/>
            </w:pPr>
            <w:r>
              <w:rPr>
                <w:rFonts w:ascii="Calibri" w:hAnsi="Calibri"/>
                <w:sz w:val="18"/>
              </w:rPr>
            </w:r>
          </w:p>
        </w:tc>
      </w:tr>
    </w:tbl>
    <w:p/>
    <w:p>
      <w:pPr>
        <w:pStyle w:val="Heading2"/>
      </w:pPr>
      <w:r>
        <w:t>QC #63 — Dropdown Arrow Blocked by Text</w:t>
      </w:r>
    </w:p>
    <w:tbl>
      <w:tblPr>
        <w:tblStyle w:val="TableGrid"/>
        <w:tblW w:type="auto" w:w="0"/>
        <w:jc w:val="left"/>
        <w:tblLook w:firstColumn="1" w:firstRow="1" w:lastColumn="0" w:lastRow="0" w:noHBand="0" w:noVBand="1" w:val="04A0"/>
      </w:tblPr>
      <w:tblGrid>
        <w:gridCol w:w="5270"/>
        <w:gridCol w:w="5270"/>
      </w:tblGrid>
      <w:tr>
        <w:tc>
          <w:tcPr>
            <w:tcW w:type="dxa" w:w="2160"/>
            <w:shd w:val="clear" w:color="auto" w:fill="1B3A5C"/>
          </w:tcPr>
          <w:p>
            <w:pPr>
              <w:jc w:val="left"/>
            </w:pPr>
            <w:r>
              <w:rPr>
                <w:rFonts w:ascii="Calibri" w:hAnsi="Calibri"/>
                <w:b/>
                <w:color w:val="FFFFFF"/>
                <w:sz w:val="18"/>
              </w:rPr>
              <w:t>Field</w:t>
            </w:r>
          </w:p>
        </w:tc>
        <w:tc>
          <w:tcPr>
            <w:tcW w:type="dxa" w:w="7200"/>
            <w:shd w:val="clear" w:color="auto" w:fill="1B3A5C"/>
          </w:tcPr>
          <w:p>
            <w:pPr>
              <w:jc w:val="left"/>
            </w:pPr>
            <w:r>
              <w:rPr>
                <w:rFonts w:ascii="Calibri" w:hAnsi="Calibri"/>
                <w:b/>
                <w:color w:val="FFFFFF"/>
                <w:sz w:val="18"/>
              </w:rPr>
              <w:t>Value</w:t>
            </w:r>
          </w:p>
        </w:tc>
      </w:tr>
      <w:tr>
        <w:tc>
          <w:tcPr>
            <w:tcW w:type="dxa" w:w="2160"/>
          </w:tcPr>
          <w:p>
            <w:pPr>
              <w:jc w:val="left"/>
            </w:pPr>
            <w:r>
              <w:rPr>
                <w:rFonts w:ascii="Calibri" w:hAnsi="Calibri"/>
                <w:sz w:val="18"/>
              </w:rPr>
              <w:t>Page</w:t>
            </w:r>
          </w:p>
        </w:tc>
        <w:tc>
          <w:tcPr>
            <w:tcW w:type="dxa" w:w="7200"/>
          </w:tcPr>
          <w:p>
            <w:pPr>
              <w:jc w:val="left"/>
            </w:pPr>
            <w:r>
              <w:rPr>
                <w:rFonts w:ascii="Calibri" w:hAnsi="Calibri"/>
                <w:sz w:val="18"/>
              </w:rPr>
              <w:t>Create Certificate</w:t>
            </w:r>
          </w:p>
        </w:tc>
      </w:tr>
      <w:tr>
        <w:tc>
          <w:tcPr>
            <w:tcW w:type="dxa" w:w="2160"/>
          </w:tcPr>
          <w:p>
            <w:pPr>
              <w:jc w:val="left"/>
            </w:pPr>
            <w:r>
              <w:rPr>
                <w:rFonts w:ascii="Calibri" w:hAnsi="Calibri"/>
                <w:sz w:val="18"/>
              </w:rPr>
              <w:t>Priority</w:t>
            </w:r>
          </w:p>
        </w:tc>
        <w:tc>
          <w:tcPr>
            <w:tcW w:type="dxa" w:w="7200"/>
          </w:tcPr>
          <w:p>
            <w:pPr>
              <w:jc w:val="left"/>
            </w:pPr>
            <w:r>
              <w:rPr>
                <w:rFonts w:ascii="Calibri" w:hAnsi="Calibri"/>
                <w:sz w:val="18"/>
              </w:rPr>
              <w:t>Low</w:t>
            </w:r>
          </w:p>
        </w:tc>
      </w:tr>
      <w:tr>
        <w:tc>
          <w:tcPr>
            <w:tcW w:type="dxa" w:w="2160"/>
          </w:tcPr>
          <w:p>
            <w:pPr>
              <w:jc w:val="left"/>
            </w:pPr>
            <w:r>
              <w:rPr>
                <w:rFonts w:ascii="Calibri" w:hAnsi="Calibri"/>
                <w:sz w:val="18"/>
              </w:rPr>
              <w:t>Status</w:t>
            </w:r>
          </w:p>
        </w:tc>
        <w:tc>
          <w:tcPr>
            <w:tcW w:type="dxa" w:w="7200"/>
          </w:tcPr>
          <w:p>
            <w:pPr>
              <w:jc w:val="left"/>
            </w:pPr>
            <w:r>
              <w:rPr>
                <w:rFonts w:ascii="Calibri" w:hAnsi="Calibri"/>
                <w:sz w:val="18"/>
              </w:rPr>
              <w:t>Fixed</w:t>
            </w:r>
          </w:p>
        </w:tc>
      </w:tr>
    </w:tbl>
    <w:p/>
    <w:p>
      <w:r>
        <w:rPr>
          <w:b/>
          <w:sz w:val="20"/>
        </w:rPr>
        <w:t xml:space="preserve">Defect: </w:t>
      </w:r>
      <w:r>
        <w:rPr>
          <w:sz w:val="20"/>
        </w:rPr>
        <w:t>Dropdown chevron arrow overlapped by text in select fields.</w:t>
      </w:r>
    </w:p>
    <w:p>
      <w:pPr>
        <w:pStyle w:val="Heading3"/>
      </w:pPr>
      <w:r>
        <w:t>Final Comment</w:t>
      </w:r>
    </w:p>
    <w:p>
      <w:r>
        <w:t>Fixed. CSS override removed Bootstrap's default right padding. Added specific .form-select rule to restore right padding for the chevron.</w:t>
      </w:r>
    </w:p>
    <w:p>
      <w:pPr>
        <w:pStyle w:val="Heading3"/>
      </w:pPr>
      <w:r>
        <w:t>Test Steps</w:t>
      </w:r>
    </w:p>
    <w:tbl>
      <w:tblPr>
        <w:tblStyle w:val="TableGrid"/>
        <w:tblW w:type="auto" w:w="0"/>
        <w:jc w:val="left"/>
        <w:tblLook w:firstColumn="1" w:firstRow="1" w:lastColumn="0" w:lastRow="0" w:noHBand="0" w:noVBand="1" w:val="04A0"/>
      </w:tblPr>
      <w:tblGrid>
        <w:gridCol w:w="2635"/>
        <w:gridCol w:w="2635"/>
        <w:gridCol w:w="2635"/>
        <w:gridCol w:w="2635"/>
      </w:tblGrid>
      <w:tr>
        <w:tc>
          <w:tcPr>
            <w:tcW w:type="dxa" w:w="576"/>
            <w:shd w:val="clear" w:color="auto" w:fill="1B3A5C"/>
          </w:tcPr>
          <w:p>
            <w:pPr>
              <w:jc w:val="left"/>
            </w:pPr>
            <w:r>
              <w:rPr>
                <w:rFonts w:ascii="Calibri" w:hAnsi="Calibri"/>
                <w:b/>
                <w:color w:val="FFFFFF"/>
                <w:sz w:val="18"/>
              </w:rPr>
              <w:t>Step</w:t>
            </w:r>
          </w:p>
        </w:tc>
        <w:tc>
          <w:tcPr>
            <w:tcW w:type="dxa" w:w="4320"/>
            <w:shd w:val="clear" w:color="auto" w:fill="1B3A5C"/>
          </w:tcPr>
          <w:p>
            <w:pPr>
              <w:jc w:val="left"/>
            </w:pPr>
            <w:r>
              <w:rPr>
                <w:rFonts w:ascii="Calibri" w:hAnsi="Calibri"/>
                <w:b/>
                <w:color w:val="FFFFFF"/>
                <w:sz w:val="18"/>
              </w:rPr>
              <w:t>Action</w:t>
            </w:r>
          </w:p>
        </w:tc>
        <w:tc>
          <w:tcPr>
            <w:tcW w:type="dxa" w:w="4032"/>
            <w:shd w:val="clear" w:color="auto" w:fill="1B3A5C"/>
          </w:tcPr>
          <w:p>
            <w:pPr>
              <w:jc w:val="left"/>
            </w:pPr>
            <w:r>
              <w:rPr>
                <w:rFonts w:ascii="Calibri" w:hAnsi="Calibri"/>
                <w:b/>
                <w:color w:val="FFFFFF"/>
                <w:sz w:val="18"/>
              </w:rPr>
              <w:t>Expected Result</w:t>
            </w:r>
          </w:p>
        </w:tc>
        <w:tc>
          <w:tcPr>
            <w:tcW w:type="dxa" w:w="864"/>
            <w:shd w:val="clear" w:color="auto" w:fill="1B3A5C"/>
          </w:tcPr>
          <w:p>
            <w:pPr>
              <w:jc w:val="left"/>
            </w:pPr>
            <w:r>
              <w:rPr>
                <w:rFonts w:ascii="Calibri" w:hAnsi="Calibri"/>
                <w:b/>
                <w:color w:val="FFFFFF"/>
                <w:sz w:val="18"/>
              </w:rPr>
              <w:t>Pass/Fail</w:t>
            </w:r>
          </w:p>
        </w:tc>
      </w:tr>
      <w:tr>
        <w:tc>
          <w:tcPr>
            <w:tcW w:type="dxa" w:w="576"/>
          </w:tcPr>
          <w:p>
            <w:pPr>
              <w:jc w:val="left"/>
            </w:pPr>
            <w:r>
              <w:rPr>
                <w:rFonts w:ascii="Calibri" w:hAnsi="Calibri"/>
                <w:sz w:val="18"/>
              </w:rPr>
              <w:t>1</w:t>
            </w:r>
          </w:p>
        </w:tc>
        <w:tc>
          <w:tcPr>
            <w:tcW w:type="dxa" w:w="4320"/>
          </w:tcPr>
          <w:p>
            <w:pPr>
              <w:jc w:val="left"/>
            </w:pPr>
            <w:r>
              <w:rPr>
                <w:rFonts w:ascii="Calibri" w:hAnsi="Calibri"/>
                <w:sz w:val="18"/>
              </w:rPr>
              <w:t>Navigate to Create Certificate</w:t>
            </w:r>
          </w:p>
        </w:tc>
        <w:tc>
          <w:tcPr>
            <w:tcW w:type="dxa" w:w="4032"/>
          </w:tcPr>
          <w:p>
            <w:pPr>
              <w:jc w:val="left"/>
            </w:pPr>
            <w:r>
              <w:rPr>
                <w:rFonts w:ascii="Calibri" w:hAnsi="Calibri"/>
                <w:sz w:val="18"/>
              </w:rPr>
              <w:t>All dropdown fields visible</w:t>
            </w:r>
          </w:p>
        </w:tc>
        <w:tc>
          <w:tcPr>
            <w:tcW w:type="dxa" w:w="864"/>
          </w:tcPr>
          <w:p>
            <w:pPr>
              <w:jc w:val="left"/>
            </w:pPr>
            <w:r>
              <w:rPr>
                <w:rFonts w:ascii="Calibri" w:hAnsi="Calibri"/>
                <w:sz w:val="18"/>
              </w:rPr>
            </w:r>
          </w:p>
        </w:tc>
      </w:tr>
      <w:tr>
        <w:tc>
          <w:tcPr>
            <w:tcW w:type="dxa" w:w="576"/>
          </w:tcPr>
          <w:p>
            <w:pPr>
              <w:jc w:val="left"/>
            </w:pPr>
            <w:r>
              <w:rPr>
                <w:rFonts w:ascii="Calibri" w:hAnsi="Calibri"/>
                <w:sz w:val="18"/>
              </w:rPr>
              <w:t>2</w:t>
            </w:r>
          </w:p>
        </w:tc>
        <w:tc>
          <w:tcPr>
            <w:tcW w:type="dxa" w:w="4320"/>
          </w:tcPr>
          <w:p>
            <w:pPr>
              <w:jc w:val="left"/>
            </w:pPr>
            <w:r>
              <w:rPr>
                <w:rFonts w:ascii="Calibri" w:hAnsi="Calibri"/>
                <w:sz w:val="18"/>
              </w:rPr>
              <w:t>Check each dropdown</w:t>
            </w:r>
          </w:p>
        </w:tc>
        <w:tc>
          <w:tcPr>
            <w:tcW w:type="dxa" w:w="4032"/>
          </w:tcPr>
          <w:p>
            <w:pPr>
              <w:jc w:val="left"/>
            </w:pPr>
            <w:r>
              <w:rPr>
                <w:rFonts w:ascii="Calibri" w:hAnsi="Calibri"/>
                <w:sz w:val="18"/>
              </w:rPr>
              <w:t>Chevron arrow visible, not overlapped by text</w:t>
            </w:r>
          </w:p>
        </w:tc>
        <w:tc>
          <w:tcPr>
            <w:tcW w:type="dxa" w:w="864"/>
          </w:tcPr>
          <w:p>
            <w:pPr>
              <w:jc w:val="left"/>
            </w:pPr>
            <w:r>
              <w:rPr>
                <w:rFonts w:ascii="Calibri" w:hAnsi="Calibri"/>
                <w:sz w:val="18"/>
              </w:rPr>
            </w:r>
          </w:p>
        </w:tc>
      </w:tr>
    </w:tbl>
    <w:p/>
    <w:p>
      <w:pPr>
        <w:pStyle w:val="Heading2"/>
      </w:pPr>
      <w:r>
        <w:t>QC #64 — Duplicate Certificates in Listing</w:t>
      </w:r>
    </w:p>
    <w:tbl>
      <w:tblPr>
        <w:tblStyle w:val="TableGrid"/>
        <w:tblW w:type="auto" w:w="0"/>
        <w:jc w:val="left"/>
        <w:tblLook w:firstColumn="1" w:firstRow="1" w:lastColumn="0" w:lastRow="0" w:noHBand="0" w:noVBand="1" w:val="04A0"/>
      </w:tblPr>
      <w:tblGrid>
        <w:gridCol w:w="5270"/>
        <w:gridCol w:w="5270"/>
      </w:tblGrid>
      <w:tr>
        <w:tc>
          <w:tcPr>
            <w:tcW w:type="dxa" w:w="2160"/>
            <w:shd w:val="clear" w:color="auto" w:fill="1B3A5C"/>
          </w:tcPr>
          <w:p>
            <w:pPr>
              <w:jc w:val="left"/>
            </w:pPr>
            <w:r>
              <w:rPr>
                <w:rFonts w:ascii="Calibri" w:hAnsi="Calibri"/>
                <w:b/>
                <w:color w:val="FFFFFF"/>
                <w:sz w:val="18"/>
              </w:rPr>
              <w:t>Field</w:t>
            </w:r>
          </w:p>
        </w:tc>
        <w:tc>
          <w:tcPr>
            <w:tcW w:type="dxa" w:w="7200"/>
            <w:shd w:val="clear" w:color="auto" w:fill="1B3A5C"/>
          </w:tcPr>
          <w:p>
            <w:pPr>
              <w:jc w:val="left"/>
            </w:pPr>
            <w:r>
              <w:rPr>
                <w:rFonts w:ascii="Calibri" w:hAnsi="Calibri"/>
                <w:b/>
                <w:color w:val="FFFFFF"/>
                <w:sz w:val="18"/>
              </w:rPr>
              <w:t>Value</w:t>
            </w:r>
          </w:p>
        </w:tc>
      </w:tr>
      <w:tr>
        <w:tc>
          <w:tcPr>
            <w:tcW w:type="dxa" w:w="2160"/>
          </w:tcPr>
          <w:p>
            <w:pPr>
              <w:jc w:val="left"/>
            </w:pPr>
            <w:r>
              <w:rPr>
                <w:rFonts w:ascii="Calibri" w:hAnsi="Calibri"/>
                <w:sz w:val="18"/>
              </w:rPr>
              <w:t>Page</w:t>
            </w:r>
          </w:p>
        </w:tc>
        <w:tc>
          <w:tcPr>
            <w:tcW w:type="dxa" w:w="7200"/>
          </w:tcPr>
          <w:p>
            <w:pPr>
              <w:jc w:val="left"/>
            </w:pPr>
            <w:r>
              <w:rPr>
                <w:rFonts w:ascii="Calibri" w:hAnsi="Calibri"/>
                <w:sz w:val="18"/>
              </w:rPr>
              <w:t>Analyst - Cert Listing</w:t>
            </w:r>
          </w:p>
        </w:tc>
      </w:tr>
      <w:tr>
        <w:tc>
          <w:tcPr>
            <w:tcW w:type="dxa" w:w="2160"/>
          </w:tcPr>
          <w:p>
            <w:pPr>
              <w:jc w:val="left"/>
            </w:pPr>
            <w:r>
              <w:rPr>
                <w:rFonts w:ascii="Calibri" w:hAnsi="Calibri"/>
                <w:sz w:val="18"/>
              </w:rPr>
              <w:t>Priority</w:t>
            </w:r>
          </w:p>
        </w:tc>
        <w:tc>
          <w:tcPr>
            <w:tcW w:type="dxa" w:w="7200"/>
          </w:tcPr>
          <w:p>
            <w:pPr>
              <w:jc w:val="left"/>
            </w:pPr>
            <w:r>
              <w:rPr>
                <w:rFonts w:ascii="Calibri" w:hAnsi="Calibri"/>
                <w:sz w:val="18"/>
              </w:rPr>
              <w:t>High</w:t>
            </w:r>
          </w:p>
        </w:tc>
      </w:tr>
      <w:tr>
        <w:tc>
          <w:tcPr>
            <w:tcW w:type="dxa" w:w="2160"/>
          </w:tcPr>
          <w:p>
            <w:pPr>
              <w:jc w:val="left"/>
            </w:pPr>
            <w:r>
              <w:rPr>
                <w:rFonts w:ascii="Calibri" w:hAnsi="Calibri"/>
                <w:sz w:val="18"/>
              </w:rPr>
              <w:t>Status</w:t>
            </w:r>
          </w:p>
        </w:tc>
        <w:tc>
          <w:tcPr>
            <w:tcW w:type="dxa" w:w="7200"/>
          </w:tcPr>
          <w:p>
            <w:pPr>
              <w:jc w:val="left"/>
            </w:pPr>
            <w:r>
              <w:rPr>
                <w:rFonts w:ascii="Calibri" w:hAnsi="Calibri"/>
                <w:sz w:val="18"/>
              </w:rPr>
              <w:t>Fixed</w:t>
            </w:r>
          </w:p>
        </w:tc>
      </w:tr>
    </w:tbl>
    <w:p/>
    <w:p>
      <w:r>
        <w:rPr>
          <w:b/>
          <w:sz w:val="20"/>
        </w:rPr>
        <w:t xml:space="preserve">Defect: </w:t>
      </w:r>
      <w:r>
        <w:rPr>
          <w:sz w:val="20"/>
        </w:rPr>
        <w:t>Certificate showing twice in the list view.</w:t>
      </w:r>
    </w:p>
    <w:p>
      <w:pPr>
        <w:pStyle w:val="Heading3"/>
      </w:pPr>
      <w:r>
        <w:t>Final Comment</w:t>
      </w:r>
    </w:p>
    <w:p>
      <w:r>
        <w:t>Fixed. Infinite scroll appended new results by re-mapping ALL certificates (old + new). Added tracking of new certificate count per API response and only render the new slice when appending.</w:t>
      </w:r>
    </w:p>
    <w:p>
      <w:pPr>
        <w:pStyle w:val="Heading3"/>
      </w:pPr>
      <w:r>
        <w:t>Test Steps</w:t>
      </w:r>
    </w:p>
    <w:tbl>
      <w:tblPr>
        <w:tblStyle w:val="TableGrid"/>
        <w:tblW w:type="auto" w:w="0"/>
        <w:jc w:val="left"/>
        <w:tblLook w:firstColumn="1" w:firstRow="1" w:lastColumn="0" w:lastRow="0" w:noHBand="0" w:noVBand="1" w:val="04A0"/>
      </w:tblPr>
      <w:tblGrid>
        <w:gridCol w:w="2635"/>
        <w:gridCol w:w="2635"/>
        <w:gridCol w:w="2635"/>
        <w:gridCol w:w="2635"/>
      </w:tblGrid>
      <w:tr>
        <w:tc>
          <w:tcPr>
            <w:tcW w:type="dxa" w:w="576"/>
            <w:shd w:val="clear" w:color="auto" w:fill="1B3A5C"/>
          </w:tcPr>
          <w:p>
            <w:pPr>
              <w:jc w:val="left"/>
            </w:pPr>
            <w:r>
              <w:rPr>
                <w:rFonts w:ascii="Calibri" w:hAnsi="Calibri"/>
                <w:b/>
                <w:color w:val="FFFFFF"/>
                <w:sz w:val="18"/>
              </w:rPr>
              <w:t>Step</w:t>
            </w:r>
          </w:p>
        </w:tc>
        <w:tc>
          <w:tcPr>
            <w:tcW w:type="dxa" w:w="4320"/>
            <w:shd w:val="clear" w:color="auto" w:fill="1B3A5C"/>
          </w:tcPr>
          <w:p>
            <w:pPr>
              <w:jc w:val="left"/>
            </w:pPr>
            <w:r>
              <w:rPr>
                <w:rFonts w:ascii="Calibri" w:hAnsi="Calibri"/>
                <w:b/>
                <w:color w:val="FFFFFF"/>
                <w:sz w:val="18"/>
              </w:rPr>
              <w:t>Action</w:t>
            </w:r>
          </w:p>
        </w:tc>
        <w:tc>
          <w:tcPr>
            <w:tcW w:type="dxa" w:w="4032"/>
            <w:shd w:val="clear" w:color="auto" w:fill="1B3A5C"/>
          </w:tcPr>
          <w:p>
            <w:pPr>
              <w:jc w:val="left"/>
            </w:pPr>
            <w:r>
              <w:rPr>
                <w:rFonts w:ascii="Calibri" w:hAnsi="Calibri"/>
                <w:b/>
                <w:color w:val="FFFFFF"/>
                <w:sz w:val="18"/>
              </w:rPr>
              <w:t>Expected Result</w:t>
            </w:r>
          </w:p>
        </w:tc>
        <w:tc>
          <w:tcPr>
            <w:tcW w:type="dxa" w:w="864"/>
            <w:shd w:val="clear" w:color="auto" w:fill="1B3A5C"/>
          </w:tcPr>
          <w:p>
            <w:pPr>
              <w:jc w:val="left"/>
            </w:pPr>
            <w:r>
              <w:rPr>
                <w:rFonts w:ascii="Calibri" w:hAnsi="Calibri"/>
                <w:b/>
                <w:color w:val="FFFFFF"/>
                <w:sz w:val="18"/>
              </w:rPr>
              <w:t>Pass/Fail</w:t>
            </w:r>
          </w:p>
        </w:tc>
      </w:tr>
      <w:tr>
        <w:tc>
          <w:tcPr>
            <w:tcW w:type="dxa" w:w="576"/>
          </w:tcPr>
          <w:p>
            <w:pPr>
              <w:jc w:val="left"/>
            </w:pPr>
            <w:r>
              <w:rPr>
                <w:rFonts w:ascii="Calibri" w:hAnsi="Calibri"/>
                <w:sz w:val="18"/>
              </w:rPr>
              <w:t>1</w:t>
            </w:r>
          </w:p>
        </w:tc>
        <w:tc>
          <w:tcPr>
            <w:tcW w:type="dxa" w:w="4320"/>
          </w:tcPr>
          <w:p>
            <w:pPr>
              <w:jc w:val="left"/>
            </w:pPr>
            <w:r>
              <w:rPr>
                <w:rFonts w:ascii="Calibri" w:hAnsi="Calibri"/>
                <w:sz w:val="18"/>
              </w:rPr>
              <w:t>Log in as analyst, navigate to cert listing</w:t>
            </w:r>
          </w:p>
        </w:tc>
        <w:tc>
          <w:tcPr>
            <w:tcW w:type="dxa" w:w="4032"/>
          </w:tcPr>
          <w:p>
            <w:pPr>
              <w:jc w:val="left"/>
            </w:pPr>
            <w:r>
              <w:rPr>
                <w:rFonts w:ascii="Calibri" w:hAnsi="Calibri"/>
                <w:sz w:val="18"/>
              </w:rPr>
              <w:t>Certificates listed</w:t>
            </w:r>
          </w:p>
        </w:tc>
        <w:tc>
          <w:tcPr>
            <w:tcW w:type="dxa" w:w="864"/>
          </w:tcPr>
          <w:p>
            <w:pPr>
              <w:jc w:val="left"/>
            </w:pPr>
            <w:r>
              <w:rPr>
                <w:rFonts w:ascii="Calibri" w:hAnsi="Calibri"/>
                <w:sz w:val="18"/>
              </w:rPr>
            </w:r>
          </w:p>
        </w:tc>
      </w:tr>
      <w:tr>
        <w:tc>
          <w:tcPr>
            <w:tcW w:type="dxa" w:w="576"/>
          </w:tcPr>
          <w:p>
            <w:pPr>
              <w:jc w:val="left"/>
            </w:pPr>
            <w:r>
              <w:rPr>
                <w:rFonts w:ascii="Calibri" w:hAnsi="Calibri"/>
                <w:sz w:val="18"/>
              </w:rPr>
              <w:t>2</w:t>
            </w:r>
          </w:p>
        </w:tc>
        <w:tc>
          <w:tcPr>
            <w:tcW w:type="dxa" w:w="4320"/>
          </w:tcPr>
          <w:p>
            <w:pPr>
              <w:jc w:val="left"/>
            </w:pPr>
            <w:r>
              <w:rPr>
                <w:rFonts w:ascii="Calibri" w:hAnsi="Calibri"/>
                <w:sz w:val="18"/>
              </w:rPr>
              <w:t>Scroll through all certificates</w:t>
            </w:r>
          </w:p>
        </w:tc>
        <w:tc>
          <w:tcPr>
            <w:tcW w:type="dxa" w:w="4032"/>
          </w:tcPr>
          <w:p>
            <w:pPr>
              <w:jc w:val="left"/>
            </w:pPr>
            <w:r>
              <w:rPr>
                <w:rFonts w:ascii="Calibri" w:hAnsi="Calibri"/>
                <w:sz w:val="18"/>
              </w:rPr>
              <w:t>No duplicate cert numbers</w:t>
            </w:r>
          </w:p>
        </w:tc>
        <w:tc>
          <w:tcPr>
            <w:tcW w:type="dxa" w:w="864"/>
          </w:tcPr>
          <w:p>
            <w:pPr>
              <w:jc w:val="left"/>
            </w:pPr>
            <w:r>
              <w:rPr>
                <w:rFonts w:ascii="Calibri" w:hAnsi="Calibri"/>
                <w:sz w:val="18"/>
              </w:rPr>
            </w:r>
          </w:p>
        </w:tc>
      </w:tr>
      <w:tr>
        <w:tc>
          <w:tcPr>
            <w:tcW w:type="dxa" w:w="576"/>
          </w:tcPr>
          <w:p>
            <w:pPr>
              <w:jc w:val="left"/>
            </w:pPr>
            <w:r>
              <w:rPr>
                <w:rFonts w:ascii="Calibri" w:hAnsi="Calibri"/>
                <w:sz w:val="18"/>
              </w:rPr>
              <w:t>3</w:t>
            </w:r>
          </w:p>
        </w:tc>
        <w:tc>
          <w:tcPr>
            <w:tcW w:type="dxa" w:w="4320"/>
          </w:tcPr>
          <w:p>
            <w:pPr>
              <w:jc w:val="left"/>
            </w:pPr>
            <w:r>
              <w:rPr>
                <w:rFonts w:ascii="Calibri" w:hAnsi="Calibri"/>
                <w:sz w:val="18"/>
              </w:rPr>
              <w:t>Search for a specific cert number</w:t>
            </w:r>
          </w:p>
        </w:tc>
        <w:tc>
          <w:tcPr>
            <w:tcW w:type="dxa" w:w="4032"/>
          </w:tcPr>
          <w:p>
            <w:pPr>
              <w:jc w:val="left"/>
            </w:pPr>
            <w:r>
              <w:rPr>
                <w:rFonts w:ascii="Calibri" w:hAnsi="Calibri"/>
                <w:sz w:val="18"/>
              </w:rPr>
              <w:t>Only one result</w:t>
            </w:r>
          </w:p>
        </w:tc>
        <w:tc>
          <w:tcPr>
            <w:tcW w:type="dxa" w:w="864"/>
          </w:tcPr>
          <w:p>
            <w:pPr>
              <w:jc w:val="left"/>
            </w:pPr>
            <w:r>
              <w:rPr>
                <w:rFonts w:ascii="Calibri" w:hAnsi="Calibri"/>
                <w:sz w:val="18"/>
              </w:rPr>
            </w:r>
          </w:p>
        </w:tc>
      </w:tr>
    </w:tbl>
    <w:p/>
    <w:p>
      <w:pPr>
        <w:pStyle w:val="Heading2"/>
      </w:pPr>
      <w:r>
        <w:t>QC #65 — No Page Numbers on Cert Listing</w:t>
      </w:r>
    </w:p>
    <w:tbl>
      <w:tblPr>
        <w:tblStyle w:val="TableGrid"/>
        <w:tblW w:type="auto" w:w="0"/>
        <w:jc w:val="left"/>
        <w:tblLook w:firstColumn="1" w:firstRow="1" w:lastColumn="0" w:lastRow="0" w:noHBand="0" w:noVBand="1" w:val="04A0"/>
      </w:tblPr>
      <w:tblGrid>
        <w:gridCol w:w="5270"/>
        <w:gridCol w:w="5270"/>
      </w:tblGrid>
      <w:tr>
        <w:tc>
          <w:tcPr>
            <w:tcW w:type="dxa" w:w="2160"/>
            <w:shd w:val="clear" w:color="auto" w:fill="1B3A5C"/>
          </w:tcPr>
          <w:p>
            <w:pPr>
              <w:jc w:val="left"/>
            </w:pPr>
            <w:r>
              <w:rPr>
                <w:rFonts w:ascii="Calibri" w:hAnsi="Calibri"/>
                <w:b/>
                <w:color w:val="FFFFFF"/>
                <w:sz w:val="18"/>
              </w:rPr>
              <w:t>Field</w:t>
            </w:r>
          </w:p>
        </w:tc>
        <w:tc>
          <w:tcPr>
            <w:tcW w:type="dxa" w:w="7200"/>
            <w:shd w:val="clear" w:color="auto" w:fill="1B3A5C"/>
          </w:tcPr>
          <w:p>
            <w:pPr>
              <w:jc w:val="left"/>
            </w:pPr>
            <w:r>
              <w:rPr>
                <w:rFonts w:ascii="Calibri" w:hAnsi="Calibri"/>
                <w:b/>
                <w:color w:val="FFFFFF"/>
                <w:sz w:val="18"/>
              </w:rPr>
              <w:t>Value</w:t>
            </w:r>
          </w:p>
        </w:tc>
      </w:tr>
      <w:tr>
        <w:tc>
          <w:tcPr>
            <w:tcW w:type="dxa" w:w="2160"/>
          </w:tcPr>
          <w:p>
            <w:pPr>
              <w:jc w:val="left"/>
            </w:pPr>
            <w:r>
              <w:rPr>
                <w:rFonts w:ascii="Calibri" w:hAnsi="Calibri"/>
                <w:sz w:val="18"/>
              </w:rPr>
              <w:t>Page</w:t>
            </w:r>
          </w:p>
        </w:tc>
        <w:tc>
          <w:tcPr>
            <w:tcW w:type="dxa" w:w="7200"/>
          </w:tcPr>
          <w:p>
            <w:pPr>
              <w:jc w:val="left"/>
            </w:pPr>
            <w:r>
              <w:rPr>
                <w:rFonts w:ascii="Calibri" w:hAnsi="Calibri"/>
                <w:sz w:val="18"/>
              </w:rPr>
              <w:t>Analyst - Cert Listing</w:t>
            </w:r>
          </w:p>
        </w:tc>
      </w:tr>
      <w:tr>
        <w:tc>
          <w:tcPr>
            <w:tcW w:type="dxa" w:w="2160"/>
          </w:tcPr>
          <w:p>
            <w:pPr>
              <w:jc w:val="left"/>
            </w:pPr>
            <w:r>
              <w:rPr>
                <w:rFonts w:ascii="Calibri" w:hAnsi="Calibri"/>
                <w:sz w:val="18"/>
              </w:rPr>
              <w:t>Priority</w:t>
            </w:r>
          </w:p>
        </w:tc>
        <w:tc>
          <w:tcPr>
            <w:tcW w:type="dxa" w:w="7200"/>
          </w:tcPr>
          <w:p>
            <w:pPr>
              <w:jc w:val="left"/>
            </w:pPr>
            <w:r>
              <w:rPr>
                <w:rFonts w:ascii="Calibri" w:hAnsi="Calibri"/>
                <w:sz w:val="18"/>
              </w:rPr>
              <w:t>High</w:t>
            </w:r>
          </w:p>
        </w:tc>
      </w:tr>
      <w:tr>
        <w:tc>
          <w:tcPr>
            <w:tcW w:type="dxa" w:w="2160"/>
          </w:tcPr>
          <w:p>
            <w:pPr>
              <w:jc w:val="left"/>
            </w:pPr>
            <w:r>
              <w:rPr>
                <w:rFonts w:ascii="Calibri" w:hAnsi="Calibri"/>
                <w:sz w:val="18"/>
              </w:rPr>
              <w:t>Status</w:t>
            </w:r>
          </w:p>
        </w:tc>
        <w:tc>
          <w:tcPr>
            <w:tcW w:type="dxa" w:w="7200"/>
          </w:tcPr>
          <w:p>
            <w:pPr>
              <w:jc w:val="left"/>
            </w:pPr>
            <w:r>
              <w:rPr>
                <w:rFonts w:ascii="Calibri" w:hAnsi="Calibri"/>
                <w:sz w:val="18"/>
              </w:rPr>
              <w:t>Fixed</w:t>
            </w:r>
          </w:p>
        </w:tc>
      </w:tr>
    </w:tbl>
    <w:p/>
    <w:p>
      <w:r>
        <w:rPr>
          <w:b/>
          <w:sz w:val="20"/>
        </w:rPr>
        <w:t xml:space="preserve">Defect: </w:t>
      </w:r>
      <w:r>
        <w:rPr>
          <w:sz w:val="20"/>
        </w:rPr>
        <w:t>No pagination controls - only infinite scroll with no navigation.</w:t>
      </w:r>
    </w:p>
    <w:p>
      <w:pPr>
        <w:pStyle w:val="Heading3"/>
      </w:pPr>
      <w:r>
        <w:t>Final Comment</w:t>
      </w:r>
    </w:p>
    <w:p>
      <w:r>
        <w:t>Fixed. Added page-number pagination with Previous/Next arrows, numbered buttons with ellipsis, "Showing X-Y of Z" info text, and direct page navigation.</w:t>
      </w:r>
    </w:p>
    <w:p>
      <w:pPr>
        <w:pStyle w:val="Heading3"/>
      </w:pPr>
      <w:r>
        <w:t>Test Steps</w:t>
      </w:r>
    </w:p>
    <w:tbl>
      <w:tblPr>
        <w:tblStyle w:val="TableGrid"/>
        <w:tblW w:type="auto" w:w="0"/>
        <w:jc w:val="left"/>
        <w:tblLook w:firstColumn="1" w:firstRow="1" w:lastColumn="0" w:lastRow="0" w:noHBand="0" w:noVBand="1" w:val="04A0"/>
      </w:tblPr>
      <w:tblGrid>
        <w:gridCol w:w="2635"/>
        <w:gridCol w:w="2635"/>
        <w:gridCol w:w="2635"/>
        <w:gridCol w:w="2635"/>
      </w:tblGrid>
      <w:tr>
        <w:tc>
          <w:tcPr>
            <w:tcW w:type="dxa" w:w="576"/>
            <w:shd w:val="clear" w:color="auto" w:fill="1B3A5C"/>
          </w:tcPr>
          <w:p>
            <w:pPr>
              <w:jc w:val="left"/>
            </w:pPr>
            <w:r>
              <w:rPr>
                <w:rFonts w:ascii="Calibri" w:hAnsi="Calibri"/>
                <w:b/>
                <w:color w:val="FFFFFF"/>
                <w:sz w:val="18"/>
              </w:rPr>
              <w:t>Step</w:t>
            </w:r>
          </w:p>
        </w:tc>
        <w:tc>
          <w:tcPr>
            <w:tcW w:type="dxa" w:w="4320"/>
            <w:shd w:val="clear" w:color="auto" w:fill="1B3A5C"/>
          </w:tcPr>
          <w:p>
            <w:pPr>
              <w:jc w:val="left"/>
            </w:pPr>
            <w:r>
              <w:rPr>
                <w:rFonts w:ascii="Calibri" w:hAnsi="Calibri"/>
                <w:b/>
                <w:color w:val="FFFFFF"/>
                <w:sz w:val="18"/>
              </w:rPr>
              <w:t>Action</w:t>
            </w:r>
          </w:p>
        </w:tc>
        <w:tc>
          <w:tcPr>
            <w:tcW w:type="dxa" w:w="4032"/>
            <w:shd w:val="clear" w:color="auto" w:fill="1B3A5C"/>
          </w:tcPr>
          <w:p>
            <w:pPr>
              <w:jc w:val="left"/>
            </w:pPr>
            <w:r>
              <w:rPr>
                <w:rFonts w:ascii="Calibri" w:hAnsi="Calibri"/>
                <w:b/>
                <w:color w:val="FFFFFF"/>
                <w:sz w:val="18"/>
              </w:rPr>
              <w:t>Expected Result</w:t>
            </w:r>
          </w:p>
        </w:tc>
        <w:tc>
          <w:tcPr>
            <w:tcW w:type="dxa" w:w="864"/>
            <w:shd w:val="clear" w:color="auto" w:fill="1B3A5C"/>
          </w:tcPr>
          <w:p>
            <w:pPr>
              <w:jc w:val="left"/>
            </w:pPr>
            <w:r>
              <w:rPr>
                <w:rFonts w:ascii="Calibri" w:hAnsi="Calibri"/>
                <w:b/>
                <w:color w:val="FFFFFF"/>
                <w:sz w:val="18"/>
              </w:rPr>
              <w:t>Pass/Fail</w:t>
            </w:r>
          </w:p>
        </w:tc>
      </w:tr>
      <w:tr>
        <w:tc>
          <w:tcPr>
            <w:tcW w:type="dxa" w:w="576"/>
          </w:tcPr>
          <w:p>
            <w:pPr>
              <w:jc w:val="left"/>
            </w:pPr>
            <w:r>
              <w:rPr>
                <w:rFonts w:ascii="Calibri" w:hAnsi="Calibri"/>
                <w:sz w:val="18"/>
              </w:rPr>
              <w:t>1</w:t>
            </w:r>
          </w:p>
        </w:tc>
        <w:tc>
          <w:tcPr>
            <w:tcW w:type="dxa" w:w="4320"/>
          </w:tcPr>
          <w:p>
            <w:pPr>
              <w:jc w:val="left"/>
            </w:pPr>
            <w:r>
              <w:rPr>
                <w:rFonts w:ascii="Calibri" w:hAnsi="Calibri"/>
                <w:sz w:val="18"/>
              </w:rPr>
              <w:t>Log in as analyst, navigate to cert listing</w:t>
            </w:r>
          </w:p>
        </w:tc>
        <w:tc>
          <w:tcPr>
            <w:tcW w:type="dxa" w:w="4032"/>
          </w:tcPr>
          <w:p>
            <w:pPr>
              <w:jc w:val="left"/>
            </w:pPr>
            <w:r>
              <w:rPr>
                <w:rFonts w:ascii="Calibri" w:hAnsi="Calibri"/>
                <w:sz w:val="18"/>
              </w:rPr>
              <w:t>Pagination controls visible at bottom</w:t>
            </w:r>
          </w:p>
        </w:tc>
        <w:tc>
          <w:tcPr>
            <w:tcW w:type="dxa" w:w="864"/>
          </w:tcPr>
          <w:p>
            <w:pPr>
              <w:jc w:val="left"/>
            </w:pPr>
            <w:r>
              <w:rPr>
                <w:rFonts w:ascii="Calibri" w:hAnsi="Calibri"/>
                <w:sz w:val="18"/>
              </w:rPr>
            </w:r>
          </w:p>
        </w:tc>
      </w:tr>
      <w:tr>
        <w:tc>
          <w:tcPr>
            <w:tcW w:type="dxa" w:w="576"/>
          </w:tcPr>
          <w:p>
            <w:pPr>
              <w:jc w:val="left"/>
            </w:pPr>
            <w:r>
              <w:rPr>
                <w:rFonts w:ascii="Calibri" w:hAnsi="Calibri"/>
                <w:sz w:val="18"/>
              </w:rPr>
              <w:t>2</w:t>
            </w:r>
          </w:p>
        </w:tc>
        <w:tc>
          <w:tcPr>
            <w:tcW w:type="dxa" w:w="4320"/>
          </w:tcPr>
          <w:p>
            <w:pPr>
              <w:jc w:val="left"/>
            </w:pPr>
            <w:r>
              <w:rPr>
                <w:rFonts w:ascii="Calibri" w:hAnsi="Calibri"/>
                <w:sz w:val="18"/>
              </w:rPr>
              <w:t>Check "Showing X-Y of Z" text</w:t>
            </w:r>
          </w:p>
        </w:tc>
        <w:tc>
          <w:tcPr>
            <w:tcW w:type="dxa" w:w="4032"/>
          </w:tcPr>
          <w:p>
            <w:pPr>
              <w:jc w:val="left"/>
            </w:pPr>
            <w:r>
              <w:rPr>
                <w:rFonts w:ascii="Calibri" w:hAnsi="Calibri"/>
                <w:sz w:val="18"/>
              </w:rPr>
              <w:t>Accurate count</w:t>
            </w:r>
          </w:p>
        </w:tc>
        <w:tc>
          <w:tcPr>
            <w:tcW w:type="dxa" w:w="864"/>
          </w:tcPr>
          <w:p>
            <w:pPr>
              <w:jc w:val="left"/>
            </w:pPr>
            <w:r>
              <w:rPr>
                <w:rFonts w:ascii="Calibri" w:hAnsi="Calibri"/>
                <w:sz w:val="18"/>
              </w:rPr>
            </w:r>
          </w:p>
        </w:tc>
      </w:tr>
      <w:tr>
        <w:tc>
          <w:tcPr>
            <w:tcW w:type="dxa" w:w="576"/>
          </w:tcPr>
          <w:p>
            <w:pPr>
              <w:jc w:val="left"/>
            </w:pPr>
            <w:r>
              <w:rPr>
                <w:rFonts w:ascii="Calibri" w:hAnsi="Calibri"/>
                <w:sz w:val="18"/>
              </w:rPr>
              <w:t>3</w:t>
            </w:r>
          </w:p>
        </w:tc>
        <w:tc>
          <w:tcPr>
            <w:tcW w:type="dxa" w:w="4320"/>
          </w:tcPr>
          <w:p>
            <w:pPr>
              <w:jc w:val="left"/>
            </w:pPr>
            <w:r>
              <w:rPr>
                <w:rFonts w:ascii="Calibri" w:hAnsi="Calibri"/>
                <w:sz w:val="18"/>
              </w:rPr>
              <w:t>Click page 2</w:t>
            </w:r>
          </w:p>
        </w:tc>
        <w:tc>
          <w:tcPr>
            <w:tcW w:type="dxa" w:w="4032"/>
          </w:tcPr>
          <w:p>
            <w:pPr>
              <w:jc w:val="left"/>
            </w:pPr>
            <w:r>
              <w:rPr>
                <w:rFonts w:ascii="Calibri" w:hAnsi="Calibri"/>
                <w:sz w:val="18"/>
              </w:rPr>
              <w:t>Shows next page of results</w:t>
            </w:r>
          </w:p>
        </w:tc>
        <w:tc>
          <w:tcPr>
            <w:tcW w:type="dxa" w:w="864"/>
          </w:tcPr>
          <w:p>
            <w:pPr>
              <w:jc w:val="left"/>
            </w:pPr>
            <w:r>
              <w:rPr>
                <w:rFonts w:ascii="Calibri" w:hAnsi="Calibri"/>
                <w:sz w:val="18"/>
              </w:rPr>
            </w:r>
          </w:p>
        </w:tc>
      </w:tr>
      <w:tr>
        <w:tc>
          <w:tcPr>
            <w:tcW w:type="dxa" w:w="576"/>
          </w:tcPr>
          <w:p>
            <w:pPr>
              <w:jc w:val="left"/>
            </w:pPr>
            <w:r>
              <w:rPr>
                <w:rFonts w:ascii="Calibri" w:hAnsi="Calibri"/>
                <w:sz w:val="18"/>
              </w:rPr>
              <w:t>4</w:t>
            </w:r>
          </w:p>
        </w:tc>
        <w:tc>
          <w:tcPr>
            <w:tcW w:type="dxa" w:w="4320"/>
          </w:tcPr>
          <w:p>
            <w:pPr>
              <w:jc w:val="left"/>
            </w:pPr>
            <w:r>
              <w:rPr>
                <w:rFonts w:ascii="Calibri" w:hAnsi="Calibri"/>
                <w:sz w:val="18"/>
              </w:rPr>
              <w:t>Click Previous</w:t>
            </w:r>
          </w:p>
        </w:tc>
        <w:tc>
          <w:tcPr>
            <w:tcW w:type="dxa" w:w="4032"/>
          </w:tcPr>
          <w:p>
            <w:pPr>
              <w:jc w:val="left"/>
            </w:pPr>
            <w:r>
              <w:rPr>
                <w:rFonts w:ascii="Calibri" w:hAnsi="Calibri"/>
                <w:sz w:val="18"/>
              </w:rPr>
              <w:t>Returns to page 1</w:t>
            </w:r>
          </w:p>
        </w:tc>
        <w:tc>
          <w:tcPr>
            <w:tcW w:type="dxa" w:w="864"/>
          </w:tcPr>
          <w:p>
            <w:pPr>
              <w:jc w:val="left"/>
            </w:pPr>
            <w:r>
              <w:rPr>
                <w:rFonts w:ascii="Calibri" w:hAnsi="Calibri"/>
                <w:sz w:val="18"/>
              </w:rPr>
            </w:r>
          </w:p>
        </w:tc>
      </w:tr>
    </w:tbl>
    <w:p/>
    <w:p>
      <w:pPr>
        <w:pStyle w:val="Heading2"/>
      </w:pPr>
      <w:r>
        <w:t>QC #66 — Status Text Too Large on Internal Tiles</w:t>
      </w:r>
    </w:p>
    <w:tbl>
      <w:tblPr>
        <w:tblStyle w:val="TableGrid"/>
        <w:tblW w:type="auto" w:w="0"/>
        <w:jc w:val="left"/>
        <w:tblLook w:firstColumn="1" w:firstRow="1" w:lastColumn="0" w:lastRow="0" w:noHBand="0" w:noVBand="1" w:val="04A0"/>
      </w:tblPr>
      <w:tblGrid>
        <w:gridCol w:w="5270"/>
        <w:gridCol w:w="5270"/>
      </w:tblGrid>
      <w:tr>
        <w:tc>
          <w:tcPr>
            <w:tcW w:type="dxa" w:w="2160"/>
            <w:shd w:val="clear" w:color="auto" w:fill="1B3A5C"/>
          </w:tcPr>
          <w:p>
            <w:pPr>
              <w:jc w:val="left"/>
            </w:pPr>
            <w:r>
              <w:rPr>
                <w:rFonts w:ascii="Calibri" w:hAnsi="Calibri"/>
                <w:b/>
                <w:color w:val="FFFFFF"/>
                <w:sz w:val="18"/>
              </w:rPr>
              <w:t>Field</w:t>
            </w:r>
          </w:p>
        </w:tc>
        <w:tc>
          <w:tcPr>
            <w:tcW w:type="dxa" w:w="7200"/>
            <w:shd w:val="clear" w:color="auto" w:fill="1B3A5C"/>
          </w:tcPr>
          <w:p>
            <w:pPr>
              <w:jc w:val="left"/>
            </w:pPr>
            <w:r>
              <w:rPr>
                <w:rFonts w:ascii="Calibri" w:hAnsi="Calibri"/>
                <w:b/>
                <w:color w:val="FFFFFF"/>
                <w:sz w:val="18"/>
              </w:rPr>
              <w:t>Value</w:t>
            </w:r>
          </w:p>
        </w:tc>
      </w:tr>
      <w:tr>
        <w:tc>
          <w:tcPr>
            <w:tcW w:type="dxa" w:w="2160"/>
          </w:tcPr>
          <w:p>
            <w:pPr>
              <w:jc w:val="left"/>
            </w:pPr>
            <w:r>
              <w:rPr>
                <w:rFonts w:ascii="Calibri" w:hAnsi="Calibri"/>
                <w:sz w:val="18"/>
              </w:rPr>
              <w:t>Page</w:t>
            </w:r>
          </w:p>
        </w:tc>
        <w:tc>
          <w:tcPr>
            <w:tcW w:type="dxa" w:w="7200"/>
          </w:tcPr>
          <w:p>
            <w:pPr>
              <w:jc w:val="left"/>
            </w:pPr>
            <w:r>
              <w:rPr>
                <w:rFonts w:ascii="Calibri" w:hAnsi="Calibri"/>
                <w:sz w:val="18"/>
              </w:rPr>
              <w:t>Analyst - Cert Listing</w:t>
            </w:r>
          </w:p>
        </w:tc>
      </w:tr>
      <w:tr>
        <w:tc>
          <w:tcPr>
            <w:tcW w:type="dxa" w:w="2160"/>
          </w:tcPr>
          <w:p>
            <w:pPr>
              <w:jc w:val="left"/>
            </w:pPr>
            <w:r>
              <w:rPr>
                <w:rFonts w:ascii="Calibri" w:hAnsi="Calibri"/>
                <w:sz w:val="18"/>
              </w:rPr>
              <w:t>Priority</w:t>
            </w:r>
          </w:p>
        </w:tc>
        <w:tc>
          <w:tcPr>
            <w:tcW w:type="dxa" w:w="7200"/>
          </w:tcPr>
          <w:p>
            <w:pPr>
              <w:jc w:val="left"/>
            </w:pPr>
            <w:r>
              <w:rPr>
                <w:rFonts w:ascii="Calibri" w:hAnsi="Calibri"/>
                <w:sz w:val="18"/>
              </w:rPr>
              <w:t>High</w:t>
            </w:r>
          </w:p>
        </w:tc>
      </w:tr>
      <w:tr>
        <w:tc>
          <w:tcPr>
            <w:tcW w:type="dxa" w:w="2160"/>
          </w:tcPr>
          <w:p>
            <w:pPr>
              <w:jc w:val="left"/>
            </w:pPr>
            <w:r>
              <w:rPr>
                <w:rFonts w:ascii="Calibri" w:hAnsi="Calibri"/>
                <w:sz w:val="18"/>
              </w:rPr>
              <w:t>Status</w:t>
            </w:r>
          </w:p>
        </w:tc>
        <w:tc>
          <w:tcPr>
            <w:tcW w:type="dxa" w:w="7200"/>
          </w:tcPr>
          <w:p>
            <w:pPr>
              <w:jc w:val="left"/>
            </w:pPr>
            <w:r>
              <w:rPr>
                <w:rFonts w:ascii="Calibri" w:hAnsi="Calibri"/>
                <w:sz w:val="18"/>
              </w:rPr>
              <w:t>Fixed</w:t>
            </w:r>
          </w:p>
        </w:tc>
      </w:tr>
    </w:tbl>
    <w:p/>
    <w:p>
      <w:r>
        <w:rPr>
          <w:b/>
          <w:sz w:val="20"/>
        </w:rPr>
        <w:t xml:space="preserve">Defect: </w:t>
      </w:r>
      <w:r>
        <w:rPr>
          <w:sz w:val="20"/>
        </w:rPr>
        <w:t>Status badge font too large, competing with product names.</w:t>
      </w:r>
    </w:p>
    <w:p>
      <w:pPr>
        <w:pStyle w:val="Heading3"/>
      </w:pPr>
      <w:r>
        <w:t>Final Comment</w:t>
      </w:r>
    </w:p>
    <w:p>
      <w:r>
        <w:t>Fixed. Reduced status badge, status label, and partner badge/label font from 16px to 13px on tile cards - internal view only.</w:t>
      </w:r>
    </w:p>
    <w:p>
      <w:pPr>
        <w:pStyle w:val="Heading3"/>
      </w:pPr>
      <w:r>
        <w:t>Test Steps</w:t>
      </w:r>
    </w:p>
    <w:tbl>
      <w:tblPr>
        <w:tblStyle w:val="TableGrid"/>
        <w:tblW w:type="auto" w:w="0"/>
        <w:jc w:val="left"/>
        <w:tblLook w:firstColumn="1" w:firstRow="1" w:lastColumn="0" w:lastRow="0" w:noHBand="0" w:noVBand="1" w:val="04A0"/>
      </w:tblPr>
      <w:tblGrid>
        <w:gridCol w:w="2635"/>
        <w:gridCol w:w="2635"/>
        <w:gridCol w:w="2635"/>
        <w:gridCol w:w="2635"/>
      </w:tblGrid>
      <w:tr>
        <w:tc>
          <w:tcPr>
            <w:tcW w:type="dxa" w:w="576"/>
            <w:shd w:val="clear" w:color="auto" w:fill="1B3A5C"/>
          </w:tcPr>
          <w:p>
            <w:pPr>
              <w:jc w:val="left"/>
            </w:pPr>
            <w:r>
              <w:rPr>
                <w:rFonts w:ascii="Calibri" w:hAnsi="Calibri"/>
                <w:b/>
                <w:color w:val="FFFFFF"/>
                <w:sz w:val="18"/>
              </w:rPr>
              <w:t>Step</w:t>
            </w:r>
          </w:p>
        </w:tc>
        <w:tc>
          <w:tcPr>
            <w:tcW w:type="dxa" w:w="4320"/>
            <w:shd w:val="clear" w:color="auto" w:fill="1B3A5C"/>
          </w:tcPr>
          <w:p>
            <w:pPr>
              <w:jc w:val="left"/>
            </w:pPr>
            <w:r>
              <w:rPr>
                <w:rFonts w:ascii="Calibri" w:hAnsi="Calibri"/>
                <w:b/>
                <w:color w:val="FFFFFF"/>
                <w:sz w:val="18"/>
              </w:rPr>
              <w:t>Action</w:t>
            </w:r>
          </w:p>
        </w:tc>
        <w:tc>
          <w:tcPr>
            <w:tcW w:type="dxa" w:w="4032"/>
            <w:shd w:val="clear" w:color="auto" w:fill="1B3A5C"/>
          </w:tcPr>
          <w:p>
            <w:pPr>
              <w:jc w:val="left"/>
            </w:pPr>
            <w:r>
              <w:rPr>
                <w:rFonts w:ascii="Calibri" w:hAnsi="Calibri"/>
                <w:b/>
                <w:color w:val="FFFFFF"/>
                <w:sz w:val="18"/>
              </w:rPr>
              <w:t>Expected Result</w:t>
            </w:r>
          </w:p>
        </w:tc>
        <w:tc>
          <w:tcPr>
            <w:tcW w:type="dxa" w:w="864"/>
            <w:shd w:val="clear" w:color="auto" w:fill="1B3A5C"/>
          </w:tcPr>
          <w:p>
            <w:pPr>
              <w:jc w:val="left"/>
            </w:pPr>
            <w:r>
              <w:rPr>
                <w:rFonts w:ascii="Calibri" w:hAnsi="Calibri"/>
                <w:b/>
                <w:color w:val="FFFFFF"/>
                <w:sz w:val="18"/>
              </w:rPr>
              <w:t>Pass/Fail</w:t>
            </w:r>
          </w:p>
        </w:tc>
      </w:tr>
      <w:tr>
        <w:tc>
          <w:tcPr>
            <w:tcW w:type="dxa" w:w="576"/>
          </w:tcPr>
          <w:p>
            <w:pPr>
              <w:jc w:val="left"/>
            </w:pPr>
            <w:r>
              <w:rPr>
                <w:rFonts w:ascii="Calibri" w:hAnsi="Calibri"/>
                <w:sz w:val="18"/>
              </w:rPr>
              <w:t>1</w:t>
            </w:r>
          </w:p>
        </w:tc>
        <w:tc>
          <w:tcPr>
            <w:tcW w:type="dxa" w:w="4320"/>
          </w:tcPr>
          <w:p>
            <w:pPr>
              <w:jc w:val="left"/>
            </w:pPr>
            <w:r>
              <w:rPr>
                <w:rFonts w:ascii="Calibri" w:hAnsi="Calibri"/>
                <w:sz w:val="18"/>
              </w:rPr>
              <w:t>Log in as analyst, navigate to cert tile view</w:t>
            </w:r>
          </w:p>
        </w:tc>
        <w:tc>
          <w:tcPr>
            <w:tcW w:type="dxa" w:w="4032"/>
          </w:tcPr>
          <w:p>
            <w:pPr>
              <w:jc w:val="left"/>
            </w:pPr>
            <w:r>
              <w:rPr>
                <w:rFonts w:ascii="Calibri" w:hAnsi="Calibri"/>
                <w:sz w:val="18"/>
              </w:rPr>
              <w:t>Status badges visible</w:t>
            </w:r>
          </w:p>
        </w:tc>
        <w:tc>
          <w:tcPr>
            <w:tcW w:type="dxa" w:w="864"/>
          </w:tcPr>
          <w:p>
            <w:pPr>
              <w:jc w:val="left"/>
            </w:pPr>
            <w:r>
              <w:rPr>
                <w:rFonts w:ascii="Calibri" w:hAnsi="Calibri"/>
                <w:sz w:val="18"/>
              </w:rPr>
            </w:r>
          </w:p>
        </w:tc>
      </w:tr>
      <w:tr>
        <w:tc>
          <w:tcPr>
            <w:tcW w:type="dxa" w:w="576"/>
          </w:tcPr>
          <w:p>
            <w:pPr>
              <w:jc w:val="left"/>
            </w:pPr>
            <w:r>
              <w:rPr>
                <w:rFonts w:ascii="Calibri" w:hAnsi="Calibri"/>
                <w:sz w:val="18"/>
              </w:rPr>
              <w:t>2</w:t>
            </w:r>
          </w:p>
        </w:tc>
        <w:tc>
          <w:tcPr>
            <w:tcW w:type="dxa" w:w="4320"/>
          </w:tcPr>
          <w:p>
            <w:pPr>
              <w:jc w:val="left"/>
            </w:pPr>
            <w:r>
              <w:rPr>
                <w:rFonts w:ascii="Calibri" w:hAnsi="Calibri"/>
                <w:sz w:val="18"/>
              </w:rPr>
              <w:t>Check status text size</w:t>
            </w:r>
          </w:p>
        </w:tc>
        <w:tc>
          <w:tcPr>
            <w:tcW w:type="dxa" w:w="4032"/>
          </w:tcPr>
          <w:p>
            <w:pPr>
              <w:jc w:val="left"/>
            </w:pPr>
            <w:r>
              <w:rPr>
                <w:rFonts w:ascii="Calibri" w:hAnsi="Calibri"/>
                <w:sz w:val="18"/>
              </w:rPr>
              <w:t>Smaller than product name text, fits well</w:t>
            </w:r>
          </w:p>
        </w:tc>
        <w:tc>
          <w:tcPr>
            <w:tcW w:type="dxa" w:w="864"/>
          </w:tcPr>
          <w:p>
            <w:pPr>
              <w:jc w:val="left"/>
            </w:pPr>
            <w:r>
              <w:rPr>
                <w:rFonts w:ascii="Calibri" w:hAnsi="Calibri"/>
                <w:sz w:val="18"/>
              </w:rPr>
            </w:r>
          </w:p>
        </w:tc>
      </w:tr>
    </w:tbl>
    <w:p/>
    <w:p>
      <w:pPr>
        <w:pStyle w:val="Heading2"/>
      </w:pPr>
      <w:r>
        <w:t>QC #67 — Dashboard Stats Inaccurate</w:t>
      </w:r>
    </w:p>
    <w:tbl>
      <w:tblPr>
        <w:tblStyle w:val="TableGrid"/>
        <w:tblW w:type="auto" w:w="0"/>
        <w:jc w:val="left"/>
        <w:tblLook w:firstColumn="1" w:firstRow="1" w:lastColumn="0" w:lastRow="0" w:noHBand="0" w:noVBand="1" w:val="04A0"/>
      </w:tblPr>
      <w:tblGrid>
        <w:gridCol w:w="5270"/>
        <w:gridCol w:w="5270"/>
      </w:tblGrid>
      <w:tr>
        <w:tc>
          <w:tcPr>
            <w:tcW w:type="dxa" w:w="2160"/>
            <w:shd w:val="clear" w:color="auto" w:fill="1B3A5C"/>
          </w:tcPr>
          <w:p>
            <w:pPr>
              <w:jc w:val="left"/>
            </w:pPr>
            <w:r>
              <w:rPr>
                <w:rFonts w:ascii="Calibri" w:hAnsi="Calibri"/>
                <w:b/>
                <w:color w:val="FFFFFF"/>
                <w:sz w:val="18"/>
              </w:rPr>
              <w:t>Field</w:t>
            </w:r>
          </w:p>
        </w:tc>
        <w:tc>
          <w:tcPr>
            <w:tcW w:type="dxa" w:w="7200"/>
            <w:shd w:val="clear" w:color="auto" w:fill="1B3A5C"/>
          </w:tcPr>
          <w:p>
            <w:pPr>
              <w:jc w:val="left"/>
            </w:pPr>
            <w:r>
              <w:rPr>
                <w:rFonts w:ascii="Calibri" w:hAnsi="Calibri"/>
                <w:b/>
                <w:color w:val="FFFFFF"/>
                <w:sz w:val="18"/>
              </w:rPr>
              <w:t>Value</w:t>
            </w:r>
          </w:p>
        </w:tc>
      </w:tr>
      <w:tr>
        <w:tc>
          <w:tcPr>
            <w:tcW w:type="dxa" w:w="2160"/>
          </w:tcPr>
          <w:p>
            <w:pPr>
              <w:jc w:val="left"/>
            </w:pPr>
            <w:r>
              <w:rPr>
                <w:rFonts w:ascii="Calibri" w:hAnsi="Calibri"/>
                <w:sz w:val="18"/>
              </w:rPr>
              <w:t>Page</w:t>
            </w:r>
          </w:p>
        </w:tc>
        <w:tc>
          <w:tcPr>
            <w:tcW w:type="dxa" w:w="7200"/>
          </w:tcPr>
          <w:p>
            <w:pPr>
              <w:jc w:val="left"/>
            </w:pPr>
            <w:r>
              <w:rPr>
                <w:rFonts w:ascii="Calibri" w:hAnsi="Calibri"/>
                <w:sz w:val="18"/>
              </w:rPr>
              <w:t>Dashboard</w:t>
            </w:r>
          </w:p>
        </w:tc>
      </w:tr>
      <w:tr>
        <w:tc>
          <w:tcPr>
            <w:tcW w:type="dxa" w:w="2160"/>
          </w:tcPr>
          <w:p>
            <w:pPr>
              <w:jc w:val="left"/>
            </w:pPr>
            <w:r>
              <w:rPr>
                <w:rFonts w:ascii="Calibri" w:hAnsi="Calibri"/>
                <w:sz w:val="18"/>
              </w:rPr>
              <w:t>Priority</w:t>
            </w:r>
          </w:p>
        </w:tc>
        <w:tc>
          <w:tcPr>
            <w:tcW w:type="dxa" w:w="7200"/>
          </w:tcPr>
          <w:p>
            <w:pPr>
              <w:jc w:val="left"/>
            </w:pPr>
            <w:r>
              <w:rPr>
                <w:rFonts w:ascii="Calibri" w:hAnsi="Calibri"/>
                <w:sz w:val="18"/>
              </w:rPr>
              <w:t>High</w:t>
            </w:r>
          </w:p>
        </w:tc>
      </w:tr>
      <w:tr>
        <w:tc>
          <w:tcPr>
            <w:tcW w:type="dxa" w:w="2160"/>
          </w:tcPr>
          <w:p>
            <w:pPr>
              <w:jc w:val="left"/>
            </w:pPr>
            <w:r>
              <w:rPr>
                <w:rFonts w:ascii="Calibri" w:hAnsi="Calibri"/>
                <w:sz w:val="18"/>
              </w:rPr>
              <w:t>Status</w:t>
            </w:r>
          </w:p>
        </w:tc>
        <w:tc>
          <w:tcPr>
            <w:tcW w:type="dxa" w:w="7200"/>
          </w:tcPr>
          <w:p>
            <w:pPr>
              <w:jc w:val="left"/>
            </w:pPr>
            <w:r>
              <w:rPr>
                <w:rFonts w:ascii="Calibri" w:hAnsi="Calibri"/>
                <w:sz w:val="18"/>
              </w:rPr>
              <w:t>Fixed</w:t>
            </w:r>
          </w:p>
        </w:tc>
      </w:tr>
    </w:tbl>
    <w:p/>
    <w:p>
      <w:r>
        <w:rPr>
          <w:b/>
          <w:sz w:val="20"/>
        </w:rPr>
        <w:t xml:space="preserve">Defect: </w:t>
      </w:r>
      <w:r>
        <w:rPr>
          <w:sz w:val="20"/>
        </w:rPr>
        <w:t>Company, product category, and product type counts based on all records, not active certs only.</w:t>
      </w:r>
    </w:p>
    <w:p>
      <w:pPr>
        <w:pStyle w:val="Heading3"/>
      </w:pPr>
      <w:r>
        <w:t>Final Comment</w:t>
      </w:r>
    </w:p>
    <w:p>
      <w:r>
        <w:t>Fixed. Dashboard stat cards were counting ALL records in the database, not just those associated with active certificates. Added filtered counts that count distinct values from only active certificates.</w:t>
      </w:r>
    </w:p>
    <w:p>
      <w:pPr>
        <w:pStyle w:val="Heading3"/>
      </w:pPr>
      <w:r>
        <w:t>Test Steps</w:t>
      </w:r>
    </w:p>
    <w:tbl>
      <w:tblPr>
        <w:tblStyle w:val="TableGrid"/>
        <w:tblW w:type="auto" w:w="0"/>
        <w:jc w:val="left"/>
        <w:tblLook w:firstColumn="1" w:firstRow="1" w:lastColumn="0" w:lastRow="0" w:noHBand="0" w:noVBand="1" w:val="04A0"/>
      </w:tblPr>
      <w:tblGrid>
        <w:gridCol w:w="2635"/>
        <w:gridCol w:w="2635"/>
        <w:gridCol w:w="2635"/>
        <w:gridCol w:w="2635"/>
      </w:tblGrid>
      <w:tr>
        <w:tc>
          <w:tcPr>
            <w:tcW w:type="dxa" w:w="576"/>
            <w:shd w:val="clear" w:color="auto" w:fill="1B3A5C"/>
          </w:tcPr>
          <w:p>
            <w:pPr>
              <w:jc w:val="left"/>
            </w:pPr>
            <w:r>
              <w:rPr>
                <w:rFonts w:ascii="Calibri" w:hAnsi="Calibri"/>
                <w:b/>
                <w:color w:val="FFFFFF"/>
                <w:sz w:val="18"/>
              </w:rPr>
              <w:t>Step</w:t>
            </w:r>
          </w:p>
        </w:tc>
        <w:tc>
          <w:tcPr>
            <w:tcW w:type="dxa" w:w="4320"/>
            <w:shd w:val="clear" w:color="auto" w:fill="1B3A5C"/>
          </w:tcPr>
          <w:p>
            <w:pPr>
              <w:jc w:val="left"/>
            </w:pPr>
            <w:r>
              <w:rPr>
                <w:rFonts w:ascii="Calibri" w:hAnsi="Calibri"/>
                <w:b/>
                <w:color w:val="FFFFFF"/>
                <w:sz w:val="18"/>
              </w:rPr>
              <w:t>Action</w:t>
            </w:r>
          </w:p>
        </w:tc>
        <w:tc>
          <w:tcPr>
            <w:tcW w:type="dxa" w:w="4032"/>
            <w:shd w:val="clear" w:color="auto" w:fill="1B3A5C"/>
          </w:tcPr>
          <w:p>
            <w:pPr>
              <w:jc w:val="left"/>
            </w:pPr>
            <w:r>
              <w:rPr>
                <w:rFonts w:ascii="Calibri" w:hAnsi="Calibri"/>
                <w:b/>
                <w:color w:val="FFFFFF"/>
                <w:sz w:val="18"/>
              </w:rPr>
              <w:t>Expected Result</w:t>
            </w:r>
          </w:p>
        </w:tc>
        <w:tc>
          <w:tcPr>
            <w:tcW w:type="dxa" w:w="864"/>
            <w:shd w:val="clear" w:color="auto" w:fill="1B3A5C"/>
          </w:tcPr>
          <w:p>
            <w:pPr>
              <w:jc w:val="left"/>
            </w:pPr>
            <w:r>
              <w:rPr>
                <w:rFonts w:ascii="Calibri" w:hAnsi="Calibri"/>
                <w:b/>
                <w:color w:val="FFFFFF"/>
                <w:sz w:val="18"/>
              </w:rPr>
              <w:t>Pass/Fail</w:t>
            </w:r>
          </w:p>
        </w:tc>
      </w:tr>
      <w:tr>
        <w:tc>
          <w:tcPr>
            <w:tcW w:type="dxa" w:w="576"/>
          </w:tcPr>
          <w:p>
            <w:pPr>
              <w:jc w:val="left"/>
            </w:pPr>
            <w:r>
              <w:rPr>
                <w:rFonts w:ascii="Calibri" w:hAnsi="Calibri"/>
                <w:sz w:val="18"/>
              </w:rPr>
              <w:t>1</w:t>
            </w:r>
          </w:p>
        </w:tc>
        <w:tc>
          <w:tcPr>
            <w:tcW w:type="dxa" w:w="4320"/>
          </w:tcPr>
          <w:p>
            <w:pPr>
              <w:jc w:val="left"/>
            </w:pPr>
            <w:r>
              <w:rPr>
                <w:rFonts w:ascii="Calibri" w:hAnsi="Calibri"/>
                <w:sz w:val="18"/>
              </w:rPr>
              <w:t>Log in as admin, go to Dashboard</w:t>
            </w:r>
          </w:p>
        </w:tc>
        <w:tc>
          <w:tcPr>
            <w:tcW w:type="dxa" w:w="4032"/>
          </w:tcPr>
          <w:p>
            <w:pPr>
              <w:jc w:val="left"/>
            </w:pPr>
            <w:r>
              <w:rPr>
                <w:rFonts w:ascii="Calibri" w:hAnsi="Calibri"/>
                <w:sz w:val="18"/>
              </w:rPr>
              <w:t>Stat cards load</w:t>
            </w:r>
          </w:p>
        </w:tc>
        <w:tc>
          <w:tcPr>
            <w:tcW w:type="dxa" w:w="864"/>
          </w:tcPr>
          <w:p>
            <w:pPr>
              <w:jc w:val="left"/>
            </w:pPr>
            <w:r>
              <w:rPr>
                <w:rFonts w:ascii="Calibri" w:hAnsi="Calibri"/>
                <w:sz w:val="18"/>
              </w:rPr>
            </w:r>
          </w:p>
        </w:tc>
      </w:tr>
      <w:tr>
        <w:tc>
          <w:tcPr>
            <w:tcW w:type="dxa" w:w="576"/>
          </w:tcPr>
          <w:p>
            <w:pPr>
              <w:jc w:val="left"/>
            </w:pPr>
            <w:r>
              <w:rPr>
                <w:rFonts w:ascii="Calibri" w:hAnsi="Calibri"/>
                <w:sz w:val="18"/>
              </w:rPr>
              <w:t>2</w:t>
            </w:r>
          </w:p>
        </w:tc>
        <w:tc>
          <w:tcPr>
            <w:tcW w:type="dxa" w:w="4320"/>
          </w:tcPr>
          <w:p>
            <w:pPr>
              <w:jc w:val="left"/>
            </w:pPr>
            <w:r>
              <w:rPr>
                <w:rFonts w:ascii="Calibri" w:hAnsi="Calibri"/>
                <w:sz w:val="18"/>
              </w:rPr>
              <w:t>Verify "Active Certs" count</w:t>
            </w:r>
          </w:p>
        </w:tc>
        <w:tc>
          <w:tcPr>
            <w:tcW w:type="dxa" w:w="4032"/>
          </w:tcPr>
          <w:p>
            <w:pPr>
              <w:jc w:val="left"/>
            </w:pPr>
            <w:r>
              <w:rPr>
                <w:rFonts w:ascii="Calibri" w:hAnsi="Calibri"/>
                <w:sz w:val="18"/>
              </w:rPr>
              <w:t>Matches actual count of active certificates</w:t>
            </w:r>
          </w:p>
        </w:tc>
        <w:tc>
          <w:tcPr>
            <w:tcW w:type="dxa" w:w="864"/>
          </w:tcPr>
          <w:p>
            <w:pPr>
              <w:jc w:val="left"/>
            </w:pPr>
            <w:r>
              <w:rPr>
                <w:rFonts w:ascii="Calibri" w:hAnsi="Calibri"/>
                <w:sz w:val="18"/>
              </w:rPr>
            </w:r>
          </w:p>
        </w:tc>
      </w:tr>
      <w:tr>
        <w:tc>
          <w:tcPr>
            <w:tcW w:type="dxa" w:w="576"/>
          </w:tcPr>
          <w:p>
            <w:pPr>
              <w:jc w:val="left"/>
            </w:pPr>
            <w:r>
              <w:rPr>
                <w:rFonts w:ascii="Calibri" w:hAnsi="Calibri"/>
                <w:sz w:val="18"/>
              </w:rPr>
              <w:t>3</w:t>
            </w:r>
          </w:p>
        </w:tc>
        <w:tc>
          <w:tcPr>
            <w:tcW w:type="dxa" w:w="4320"/>
          </w:tcPr>
          <w:p>
            <w:pPr>
              <w:jc w:val="left"/>
            </w:pPr>
            <w:r>
              <w:rPr>
                <w:rFonts w:ascii="Calibri" w:hAnsi="Calibri"/>
                <w:sz w:val="18"/>
              </w:rPr>
              <w:t>Verify "Companies" count</w:t>
            </w:r>
          </w:p>
        </w:tc>
        <w:tc>
          <w:tcPr>
            <w:tcW w:type="dxa" w:w="4032"/>
          </w:tcPr>
          <w:p>
            <w:pPr>
              <w:jc w:val="left"/>
            </w:pPr>
            <w:r>
              <w:rPr>
                <w:rFonts w:ascii="Calibri" w:hAnsi="Calibri"/>
                <w:sz w:val="18"/>
              </w:rPr>
              <w:t>Only companies WITH active certs counted</w:t>
            </w:r>
          </w:p>
        </w:tc>
        <w:tc>
          <w:tcPr>
            <w:tcW w:type="dxa" w:w="864"/>
          </w:tcPr>
          <w:p>
            <w:pPr>
              <w:jc w:val="left"/>
            </w:pPr>
            <w:r>
              <w:rPr>
                <w:rFonts w:ascii="Calibri" w:hAnsi="Calibri"/>
                <w:sz w:val="18"/>
              </w:rPr>
            </w:r>
          </w:p>
        </w:tc>
      </w:tr>
      <w:tr>
        <w:tc>
          <w:tcPr>
            <w:tcW w:type="dxa" w:w="576"/>
          </w:tcPr>
          <w:p>
            <w:pPr>
              <w:jc w:val="left"/>
            </w:pPr>
            <w:r>
              <w:rPr>
                <w:rFonts w:ascii="Calibri" w:hAnsi="Calibri"/>
                <w:sz w:val="18"/>
              </w:rPr>
              <w:t>4</w:t>
            </w:r>
          </w:p>
        </w:tc>
        <w:tc>
          <w:tcPr>
            <w:tcW w:type="dxa" w:w="4320"/>
          </w:tcPr>
          <w:p>
            <w:pPr>
              <w:jc w:val="left"/>
            </w:pPr>
            <w:r>
              <w:rPr>
                <w:rFonts w:ascii="Calibri" w:hAnsi="Calibri"/>
                <w:sz w:val="18"/>
              </w:rPr>
              <w:t>Verify "Product Categories" count</w:t>
            </w:r>
          </w:p>
        </w:tc>
        <w:tc>
          <w:tcPr>
            <w:tcW w:type="dxa" w:w="4032"/>
          </w:tcPr>
          <w:p>
            <w:pPr>
              <w:jc w:val="left"/>
            </w:pPr>
            <w:r>
              <w:rPr>
                <w:rFonts w:ascii="Calibri" w:hAnsi="Calibri"/>
                <w:sz w:val="18"/>
              </w:rPr>
              <w:t>Only categories WITH active certs counted</w:t>
            </w:r>
          </w:p>
        </w:tc>
        <w:tc>
          <w:tcPr>
            <w:tcW w:type="dxa" w:w="864"/>
          </w:tcPr>
          <w:p>
            <w:pPr>
              <w:jc w:val="left"/>
            </w:pPr>
            <w:r>
              <w:rPr>
                <w:rFonts w:ascii="Calibri" w:hAnsi="Calibri"/>
                <w:sz w:val="18"/>
              </w:rPr>
            </w:r>
          </w:p>
        </w:tc>
      </w:tr>
      <w:tr>
        <w:tc>
          <w:tcPr>
            <w:tcW w:type="dxa" w:w="576"/>
          </w:tcPr>
          <w:p>
            <w:pPr>
              <w:jc w:val="left"/>
            </w:pPr>
            <w:r>
              <w:rPr>
                <w:rFonts w:ascii="Calibri" w:hAnsi="Calibri"/>
                <w:sz w:val="18"/>
              </w:rPr>
              <w:t>5</w:t>
            </w:r>
          </w:p>
        </w:tc>
        <w:tc>
          <w:tcPr>
            <w:tcW w:type="dxa" w:w="4320"/>
          </w:tcPr>
          <w:p>
            <w:pPr>
              <w:jc w:val="left"/>
            </w:pPr>
            <w:r>
              <w:rPr>
                <w:rFonts w:ascii="Calibri" w:hAnsi="Calibri"/>
                <w:sz w:val="18"/>
              </w:rPr>
              <w:t>Cross-check with database query</w:t>
            </w:r>
          </w:p>
        </w:tc>
        <w:tc>
          <w:tcPr>
            <w:tcW w:type="dxa" w:w="4032"/>
          </w:tcPr>
          <w:p>
            <w:pPr>
              <w:jc w:val="left"/>
            </w:pPr>
            <w:r>
              <w:rPr>
                <w:rFonts w:ascii="Calibri" w:hAnsi="Calibri"/>
                <w:sz w:val="18"/>
              </w:rPr>
              <w:t>Numbers match</w:t>
            </w:r>
          </w:p>
        </w:tc>
        <w:tc>
          <w:tcPr>
            <w:tcW w:type="dxa" w:w="864"/>
          </w:tcPr>
          <w:p>
            <w:pPr>
              <w:jc w:val="left"/>
            </w:pPr>
            <w:r>
              <w:rPr>
                <w:rFonts w:ascii="Calibri" w:hAnsi="Calibri"/>
                <w:sz w:val="18"/>
              </w:rPr>
            </w:r>
          </w:p>
        </w:tc>
      </w:tr>
    </w:tbl>
    <w:p/>
    <w:p>
      <w:pPr>
        <w:pStyle w:val="Heading2"/>
      </w:pPr>
      <w:r>
        <w:t>QC #68 — Dashboard Expired Count Wrong</w:t>
      </w:r>
    </w:p>
    <w:tbl>
      <w:tblPr>
        <w:tblStyle w:val="TableGrid"/>
        <w:tblW w:type="auto" w:w="0"/>
        <w:jc w:val="left"/>
        <w:tblLook w:firstColumn="1" w:firstRow="1" w:lastColumn="0" w:lastRow="0" w:noHBand="0" w:noVBand="1" w:val="04A0"/>
      </w:tblPr>
      <w:tblGrid>
        <w:gridCol w:w="5270"/>
        <w:gridCol w:w="5270"/>
      </w:tblGrid>
      <w:tr>
        <w:tc>
          <w:tcPr>
            <w:tcW w:type="dxa" w:w="2160"/>
            <w:shd w:val="clear" w:color="auto" w:fill="1B3A5C"/>
          </w:tcPr>
          <w:p>
            <w:pPr>
              <w:jc w:val="left"/>
            </w:pPr>
            <w:r>
              <w:rPr>
                <w:rFonts w:ascii="Calibri" w:hAnsi="Calibri"/>
                <w:b/>
                <w:color w:val="FFFFFF"/>
                <w:sz w:val="18"/>
              </w:rPr>
              <w:t>Field</w:t>
            </w:r>
          </w:p>
        </w:tc>
        <w:tc>
          <w:tcPr>
            <w:tcW w:type="dxa" w:w="7200"/>
            <w:shd w:val="clear" w:color="auto" w:fill="1B3A5C"/>
          </w:tcPr>
          <w:p>
            <w:pPr>
              <w:jc w:val="left"/>
            </w:pPr>
            <w:r>
              <w:rPr>
                <w:rFonts w:ascii="Calibri" w:hAnsi="Calibri"/>
                <w:b/>
                <w:color w:val="FFFFFF"/>
                <w:sz w:val="18"/>
              </w:rPr>
              <w:t>Value</w:t>
            </w:r>
          </w:p>
        </w:tc>
      </w:tr>
      <w:tr>
        <w:tc>
          <w:tcPr>
            <w:tcW w:type="dxa" w:w="2160"/>
          </w:tcPr>
          <w:p>
            <w:pPr>
              <w:jc w:val="left"/>
            </w:pPr>
            <w:r>
              <w:rPr>
                <w:rFonts w:ascii="Calibri" w:hAnsi="Calibri"/>
                <w:sz w:val="18"/>
              </w:rPr>
              <w:t>Page</w:t>
            </w:r>
          </w:p>
        </w:tc>
        <w:tc>
          <w:tcPr>
            <w:tcW w:type="dxa" w:w="7200"/>
          </w:tcPr>
          <w:p>
            <w:pPr>
              <w:jc w:val="left"/>
            </w:pPr>
            <w:r>
              <w:rPr>
                <w:rFonts w:ascii="Calibri" w:hAnsi="Calibri"/>
                <w:sz w:val="18"/>
              </w:rPr>
              <w:t>Dashboard</w:t>
            </w:r>
          </w:p>
        </w:tc>
      </w:tr>
      <w:tr>
        <w:tc>
          <w:tcPr>
            <w:tcW w:type="dxa" w:w="2160"/>
          </w:tcPr>
          <w:p>
            <w:pPr>
              <w:jc w:val="left"/>
            </w:pPr>
            <w:r>
              <w:rPr>
                <w:rFonts w:ascii="Calibri" w:hAnsi="Calibri"/>
                <w:sz w:val="18"/>
              </w:rPr>
              <w:t>Priority</w:t>
            </w:r>
          </w:p>
        </w:tc>
        <w:tc>
          <w:tcPr>
            <w:tcW w:type="dxa" w:w="7200"/>
          </w:tcPr>
          <w:p>
            <w:pPr>
              <w:jc w:val="left"/>
            </w:pPr>
            <w:r>
              <w:rPr>
                <w:rFonts w:ascii="Calibri" w:hAnsi="Calibri"/>
                <w:sz w:val="18"/>
              </w:rPr>
              <w:t>High</w:t>
            </w:r>
          </w:p>
        </w:tc>
      </w:tr>
      <w:tr>
        <w:tc>
          <w:tcPr>
            <w:tcW w:type="dxa" w:w="2160"/>
          </w:tcPr>
          <w:p>
            <w:pPr>
              <w:jc w:val="left"/>
            </w:pPr>
            <w:r>
              <w:rPr>
                <w:rFonts w:ascii="Calibri" w:hAnsi="Calibri"/>
                <w:sz w:val="18"/>
              </w:rPr>
              <w:t>Status</w:t>
            </w:r>
          </w:p>
        </w:tc>
        <w:tc>
          <w:tcPr>
            <w:tcW w:type="dxa" w:w="7200"/>
          </w:tcPr>
          <w:p>
            <w:pPr>
              <w:jc w:val="left"/>
            </w:pPr>
            <w:r>
              <w:rPr>
                <w:rFonts w:ascii="Calibri" w:hAnsi="Calibri"/>
                <w:sz w:val="18"/>
              </w:rPr>
              <w:t>Fixed</w:t>
            </w:r>
          </w:p>
        </w:tc>
      </w:tr>
    </w:tbl>
    <w:p/>
    <w:p>
      <w:r>
        <w:rPr>
          <w:b/>
          <w:sz w:val="20"/>
        </w:rPr>
        <w:t xml:space="preserve">Defect: </w:t>
      </w:r>
      <w:r>
        <w:rPr>
          <w:sz w:val="20"/>
        </w:rPr>
        <w:t>Expired count included double-counting; status table only showed Active/Expired.</w:t>
      </w:r>
    </w:p>
    <w:p>
      <w:pPr>
        <w:pStyle w:val="Heading3"/>
      </w:pPr>
      <w:r>
        <w:t>Final Comment</w:t>
      </w:r>
    </w:p>
    <w:p>
      <w:r>
        <w:t>Fixed. Expired stat changed to count by status only (not also by expiration date). Status breakdown table expanded to show all 8 workflow statuses with accurate counts.</w:t>
      </w:r>
    </w:p>
    <w:p>
      <w:pPr>
        <w:pStyle w:val="Heading3"/>
      </w:pPr>
      <w:r>
        <w:t>Test Steps</w:t>
      </w:r>
    </w:p>
    <w:tbl>
      <w:tblPr>
        <w:tblStyle w:val="TableGrid"/>
        <w:tblW w:type="auto" w:w="0"/>
        <w:jc w:val="left"/>
        <w:tblLook w:firstColumn="1" w:firstRow="1" w:lastColumn="0" w:lastRow="0" w:noHBand="0" w:noVBand="1" w:val="04A0"/>
      </w:tblPr>
      <w:tblGrid>
        <w:gridCol w:w="2635"/>
        <w:gridCol w:w="2635"/>
        <w:gridCol w:w="2635"/>
        <w:gridCol w:w="2635"/>
      </w:tblGrid>
      <w:tr>
        <w:tc>
          <w:tcPr>
            <w:tcW w:type="dxa" w:w="576"/>
            <w:shd w:val="clear" w:color="auto" w:fill="1B3A5C"/>
          </w:tcPr>
          <w:p>
            <w:pPr>
              <w:jc w:val="left"/>
            </w:pPr>
            <w:r>
              <w:rPr>
                <w:rFonts w:ascii="Calibri" w:hAnsi="Calibri"/>
                <w:b/>
                <w:color w:val="FFFFFF"/>
                <w:sz w:val="18"/>
              </w:rPr>
              <w:t>Step</w:t>
            </w:r>
          </w:p>
        </w:tc>
        <w:tc>
          <w:tcPr>
            <w:tcW w:type="dxa" w:w="4320"/>
            <w:shd w:val="clear" w:color="auto" w:fill="1B3A5C"/>
          </w:tcPr>
          <w:p>
            <w:pPr>
              <w:jc w:val="left"/>
            </w:pPr>
            <w:r>
              <w:rPr>
                <w:rFonts w:ascii="Calibri" w:hAnsi="Calibri"/>
                <w:b/>
                <w:color w:val="FFFFFF"/>
                <w:sz w:val="18"/>
              </w:rPr>
              <w:t>Action</w:t>
            </w:r>
          </w:p>
        </w:tc>
        <w:tc>
          <w:tcPr>
            <w:tcW w:type="dxa" w:w="4032"/>
            <w:shd w:val="clear" w:color="auto" w:fill="1B3A5C"/>
          </w:tcPr>
          <w:p>
            <w:pPr>
              <w:jc w:val="left"/>
            </w:pPr>
            <w:r>
              <w:rPr>
                <w:rFonts w:ascii="Calibri" w:hAnsi="Calibri"/>
                <w:b/>
                <w:color w:val="FFFFFF"/>
                <w:sz w:val="18"/>
              </w:rPr>
              <w:t>Expected Result</w:t>
            </w:r>
          </w:p>
        </w:tc>
        <w:tc>
          <w:tcPr>
            <w:tcW w:type="dxa" w:w="864"/>
            <w:shd w:val="clear" w:color="auto" w:fill="1B3A5C"/>
          </w:tcPr>
          <w:p>
            <w:pPr>
              <w:jc w:val="left"/>
            </w:pPr>
            <w:r>
              <w:rPr>
                <w:rFonts w:ascii="Calibri" w:hAnsi="Calibri"/>
                <w:b/>
                <w:color w:val="FFFFFF"/>
                <w:sz w:val="18"/>
              </w:rPr>
              <w:t>Pass/Fail</w:t>
            </w:r>
          </w:p>
        </w:tc>
      </w:tr>
      <w:tr>
        <w:tc>
          <w:tcPr>
            <w:tcW w:type="dxa" w:w="576"/>
          </w:tcPr>
          <w:p>
            <w:pPr>
              <w:jc w:val="left"/>
            </w:pPr>
            <w:r>
              <w:rPr>
                <w:rFonts w:ascii="Calibri" w:hAnsi="Calibri"/>
                <w:sz w:val="18"/>
              </w:rPr>
              <w:t>1</w:t>
            </w:r>
          </w:p>
        </w:tc>
        <w:tc>
          <w:tcPr>
            <w:tcW w:type="dxa" w:w="4320"/>
          </w:tcPr>
          <w:p>
            <w:pPr>
              <w:jc w:val="left"/>
            </w:pPr>
            <w:r>
              <w:rPr>
                <w:rFonts w:ascii="Calibri" w:hAnsi="Calibri"/>
                <w:sz w:val="18"/>
              </w:rPr>
              <w:t>Log in as admin, go to Dashboard</w:t>
            </w:r>
          </w:p>
        </w:tc>
        <w:tc>
          <w:tcPr>
            <w:tcW w:type="dxa" w:w="4032"/>
          </w:tcPr>
          <w:p>
            <w:pPr>
              <w:jc w:val="left"/>
            </w:pPr>
            <w:r>
              <w:rPr>
                <w:rFonts w:ascii="Calibri" w:hAnsi="Calibri"/>
                <w:sz w:val="18"/>
              </w:rPr>
              <w:t>Status breakdown table visible</w:t>
            </w:r>
          </w:p>
        </w:tc>
        <w:tc>
          <w:tcPr>
            <w:tcW w:type="dxa" w:w="864"/>
          </w:tcPr>
          <w:p>
            <w:pPr>
              <w:jc w:val="left"/>
            </w:pPr>
            <w:r>
              <w:rPr>
                <w:rFonts w:ascii="Calibri" w:hAnsi="Calibri"/>
                <w:sz w:val="18"/>
              </w:rPr>
            </w:r>
          </w:p>
        </w:tc>
      </w:tr>
      <w:tr>
        <w:tc>
          <w:tcPr>
            <w:tcW w:type="dxa" w:w="576"/>
          </w:tcPr>
          <w:p>
            <w:pPr>
              <w:jc w:val="left"/>
            </w:pPr>
            <w:r>
              <w:rPr>
                <w:rFonts w:ascii="Calibri" w:hAnsi="Calibri"/>
                <w:sz w:val="18"/>
              </w:rPr>
              <w:t>2</w:t>
            </w:r>
          </w:p>
        </w:tc>
        <w:tc>
          <w:tcPr>
            <w:tcW w:type="dxa" w:w="4320"/>
          </w:tcPr>
          <w:p>
            <w:pPr>
              <w:jc w:val="left"/>
            </w:pPr>
            <w:r>
              <w:rPr>
                <w:rFonts w:ascii="Calibri" w:hAnsi="Calibri"/>
                <w:sz w:val="18"/>
              </w:rPr>
              <w:t>Verify all 8 statuses listed</w:t>
            </w:r>
          </w:p>
        </w:tc>
        <w:tc>
          <w:tcPr>
            <w:tcW w:type="dxa" w:w="4032"/>
          </w:tcPr>
          <w:p>
            <w:pPr>
              <w:jc w:val="left"/>
            </w:pPr>
            <w:r>
              <w:rPr>
                <w:rFonts w:ascii="Calibri" w:hAnsi="Calibri"/>
                <w:sz w:val="18"/>
              </w:rPr>
              <w:t>All present with counts</w:t>
            </w:r>
          </w:p>
        </w:tc>
        <w:tc>
          <w:tcPr>
            <w:tcW w:type="dxa" w:w="864"/>
          </w:tcPr>
          <w:p>
            <w:pPr>
              <w:jc w:val="left"/>
            </w:pPr>
            <w:r>
              <w:rPr>
                <w:rFonts w:ascii="Calibri" w:hAnsi="Calibri"/>
                <w:sz w:val="18"/>
              </w:rPr>
            </w:r>
          </w:p>
        </w:tc>
      </w:tr>
      <w:tr>
        <w:tc>
          <w:tcPr>
            <w:tcW w:type="dxa" w:w="576"/>
          </w:tcPr>
          <w:p>
            <w:pPr>
              <w:jc w:val="left"/>
            </w:pPr>
            <w:r>
              <w:rPr>
                <w:rFonts w:ascii="Calibri" w:hAnsi="Calibri"/>
                <w:sz w:val="18"/>
              </w:rPr>
              <w:t>3</w:t>
            </w:r>
          </w:p>
        </w:tc>
        <w:tc>
          <w:tcPr>
            <w:tcW w:type="dxa" w:w="4320"/>
          </w:tcPr>
          <w:p>
            <w:pPr>
              <w:jc w:val="left"/>
            </w:pPr>
            <w:r>
              <w:rPr>
                <w:rFonts w:ascii="Calibri" w:hAnsi="Calibri"/>
                <w:sz w:val="18"/>
              </w:rPr>
              <w:t>Verify Expired count</w:t>
            </w:r>
          </w:p>
        </w:tc>
        <w:tc>
          <w:tcPr>
            <w:tcW w:type="dxa" w:w="4032"/>
          </w:tcPr>
          <w:p>
            <w:pPr>
              <w:jc w:val="left"/>
            </w:pPr>
            <w:r>
              <w:rPr>
                <w:rFonts w:ascii="Calibri" w:hAnsi="Calibri"/>
                <w:sz w:val="18"/>
              </w:rPr>
              <w:t>Matches certs with Expired status only</w:t>
            </w:r>
          </w:p>
        </w:tc>
        <w:tc>
          <w:tcPr>
            <w:tcW w:type="dxa" w:w="864"/>
          </w:tcPr>
          <w:p>
            <w:pPr>
              <w:jc w:val="left"/>
            </w:pPr>
            <w:r>
              <w:rPr>
                <w:rFonts w:ascii="Calibri" w:hAnsi="Calibri"/>
                <w:sz w:val="18"/>
              </w:rPr>
            </w:r>
          </w:p>
        </w:tc>
      </w:tr>
      <w:tr>
        <w:tc>
          <w:tcPr>
            <w:tcW w:type="dxa" w:w="576"/>
          </w:tcPr>
          <w:p>
            <w:pPr>
              <w:jc w:val="left"/>
            </w:pPr>
            <w:r>
              <w:rPr>
                <w:rFonts w:ascii="Calibri" w:hAnsi="Calibri"/>
                <w:sz w:val="18"/>
              </w:rPr>
              <w:t>4</w:t>
            </w:r>
          </w:p>
        </w:tc>
        <w:tc>
          <w:tcPr>
            <w:tcW w:type="dxa" w:w="4320"/>
          </w:tcPr>
          <w:p>
            <w:pPr>
              <w:jc w:val="left"/>
            </w:pPr>
            <w:r>
              <w:rPr>
                <w:rFonts w:ascii="Calibri" w:hAnsi="Calibri"/>
                <w:sz w:val="18"/>
              </w:rPr>
              <w:t>Cross-check totals</w:t>
            </w:r>
          </w:p>
        </w:tc>
        <w:tc>
          <w:tcPr>
            <w:tcW w:type="dxa" w:w="4032"/>
          </w:tcPr>
          <w:p>
            <w:pPr>
              <w:jc w:val="left"/>
            </w:pPr>
            <w:r>
              <w:rPr>
                <w:rFonts w:ascii="Calibri" w:hAnsi="Calibri"/>
                <w:sz w:val="18"/>
              </w:rPr>
              <w:t>Sum of all status counts = total certificates</w:t>
            </w:r>
          </w:p>
        </w:tc>
        <w:tc>
          <w:tcPr>
            <w:tcW w:type="dxa" w:w="864"/>
          </w:tcPr>
          <w:p>
            <w:pPr>
              <w:jc w:val="left"/>
            </w:pPr>
            <w:r>
              <w:rPr>
                <w:rFonts w:ascii="Calibri" w:hAnsi="Calibri"/>
                <w:sz w:val="18"/>
              </w:rPr>
            </w:r>
          </w:p>
        </w:tc>
      </w:tr>
    </w:tbl>
    <w:p/>
    <w:p>
      <w:pPr>
        <w:pStyle w:val="Heading2"/>
      </w:pPr>
      <w:r>
        <w:t>QC #69 — "No Product Type Data Available"</w:t>
      </w:r>
    </w:p>
    <w:tbl>
      <w:tblPr>
        <w:tblStyle w:val="TableGrid"/>
        <w:tblW w:type="auto" w:w="0"/>
        <w:jc w:val="left"/>
        <w:tblLook w:firstColumn="1" w:firstRow="1" w:lastColumn="0" w:lastRow="0" w:noHBand="0" w:noVBand="1" w:val="04A0"/>
      </w:tblPr>
      <w:tblGrid>
        <w:gridCol w:w="5270"/>
        <w:gridCol w:w="5270"/>
      </w:tblGrid>
      <w:tr>
        <w:tc>
          <w:tcPr>
            <w:tcW w:type="dxa" w:w="2160"/>
            <w:shd w:val="clear" w:color="auto" w:fill="1B3A5C"/>
          </w:tcPr>
          <w:p>
            <w:pPr>
              <w:jc w:val="left"/>
            </w:pPr>
            <w:r>
              <w:rPr>
                <w:rFonts w:ascii="Calibri" w:hAnsi="Calibri"/>
                <w:b/>
                <w:color w:val="FFFFFF"/>
                <w:sz w:val="18"/>
              </w:rPr>
              <w:t>Field</w:t>
            </w:r>
          </w:p>
        </w:tc>
        <w:tc>
          <w:tcPr>
            <w:tcW w:type="dxa" w:w="7200"/>
            <w:shd w:val="clear" w:color="auto" w:fill="1B3A5C"/>
          </w:tcPr>
          <w:p>
            <w:pPr>
              <w:jc w:val="left"/>
            </w:pPr>
            <w:r>
              <w:rPr>
                <w:rFonts w:ascii="Calibri" w:hAnsi="Calibri"/>
                <w:b/>
                <w:color w:val="FFFFFF"/>
                <w:sz w:val="18"/>
              </w:rPr>
              <w:t>Value</w:t>
            </w:r>
          </w:p>
        </w:tc>
      </w:tr>
      <w:tr>
        <w:tc>
          <w:tcPr>
            <w:tcW w:type="dxa" w:w="2160"/>
          </w:tcPr>
          <w:p>
            <w:pPr>
              <w:jc w:val="left"/>
            </w:pPr>
            <w:r>
              <w:rPr>
                <w:rFonts w:ascii="Calibri" w:hAnsi="Calibri"/>
                <w:sz w:val="18"/>
              </w:rPr>
              <w:t>Page</w:t>
            </w:r>
          </w:p>
        </w:tc>
        <w:tc>
          <w:tcPr>
            <w:tcW w:type="dxa" w:w="7200"/>
          </w:tcPr>
          <w:p>
            <w:pPr>
              <w:jc w:val="left"/>
            </w:pPr>
            <w:r>
              <w:rPr>
                <w:rFonts w:ascii="Calibri" w:hAnsi="Calibri"/>
                <w:sz w:val="18"/>
              </w:rPr>
              <w:t>Dashboard</w:t>
            </w:r>
          </w:p>
        </w:tc>
      </w:tr>
      <w:tr>
        <w:tc>
          <w:tcPr>
            <w:tcW w:type="dxa" w:w="2160"/>
          </w:tcPr>
          <w:p>
            <w:pPr>
              <w:jc w:val="left"/>
            </w:pPr>
            <w:r>
              <w:rPr>
                <w:rFonts w:ascii="Calibri" w:hAnsi="Calibri"/>
                <w:sz w:val="18"/>
              </w:rPr>
              <w:t>Priority</w:t>
            </w:r>
          </w:p>
        </w:tc>
        <w:tc>
          <w:tcPr>
            <w:tcW w:type="dxa" w:w="7200"/>
          </w:tcPr>
          <w:p>
            <w:pPr>
              <w:jc w:val="left"/>
            </w:pPr>
            <w:r>
              <w:rPr>
                <w:rFonts w:ascii="Calibri" w:hAnsi="Calibri"/>
                <w:sz w:val="18"/>
              </w:rPr>
              <w:t>Medium</w:t>
            </w:r>
          </w:p>
        </w:tc>
      </w:tr>
      <w:tr>
        <w:tc>
          <w:tcPr>
            <w:tcW w:type="dxa" w:w="2160"/>
          </w:tcPr>
          <w:p>
            <w:pPr>
              <w:jc w:val="left"/>
            </w:pPr>
            <w:r>
              <w:rPr>
                <w:rFonts w:ascii="Calibri" w:hAnsi="Calibri"/>
                <w:sz w:val="18"/>
              </w:rPr>
              <w:t>Status</w:t>
            </w:r>
          </w:p>
        </w:tc>
        <w:tc>
          <w:tcPr>
            <w:tcW w:type="dxa" w:w="7200"/>
          </w:tcPr>
          <w:p>
            <w:pPr>
              <w:jc w:val="left"/>
            </w:pPr>
            <w:r>
              <w:rPr>
                <w:rFonts w:ascii="Calibri" w:hAnsi="Calibri"/>
                <w:sz w:val="18"/>
              </w:rPr>
              <w:t>Fixed</w:t>
            </w:r>
          </w:p>
        </w:tc>
      </w:tr>
    </w:tbl>
    <w:p/>
    <w:p>
      <w:r>
        <w:rPr>
          <w:b/>
          <w:sz w:val="20"/>
        </w:rPr>
        <w:t xml:space="preserve">Defect: </w:t>
      </w:r>
      <w:r>
        <w:rPr>
          <w:sz w:val="20"/>
        </w:rPr>
        <w:t>Product type chart showed no data when data existed.</w:t>
      </w:r>
    </w:p>
    <w:p>
      <w:pPr>
        <w:pStyle w:val="Heading3"/>
      </w:pPr>
      <w:r>
        <w:t>Final Comment</w:t>
      </w:r>
    </w:p>
    <w:p>
      <w:r>
        <w:t>Fixed. Added fallback to Certificate's direct ProductType field, then combines and deduplicates both sources.</w:t>
      </w:r>
    </w:p>
    <w:p>
      <w:pPr>
        <w:pStyle w:val="Heading3"/>
      </w:pPr>
      <w:r>
        <w:t>Test Steps</w:t>
      </w:r>
    </w:p>
    <w:tbl>
      <w:tblPr>
        <w:tblStyle w:val="TableGrid"/>
        <w:tblW w:type="auto" w:w="0"/>
        <w:jc w:val="left"/>
        <w:tblLook w:firstColumn="1" w:firstRow="1" w:lastColumn="0" w:lastRow="0" w:noHBand="0" w:noVBand="1" w:val="04A0"/>
      </w:tblPr>
      <w:tblGrid>
        <w:gridCol w:w="2635"/>
        <w:gridCol w:w="2635"/>
        <w:gridCol w:w="2635"/>
        <w:gridCol w:w="2635"/>
      </w:tblGrid>
      <w:tr>
        <w:tc>
          <w:tcPr>
            <w:tcW w:type="dxa" w:w="576"/>
            <w:shd w:val="clear" w:color="auto" w:fill="1B3A5C"/>
          </w:tcPr>
          <w:p>
            <w:pPr>
              <w:jc w:val="left"/>
            </w:pPr>
            <w:r>
              <w:rPr>
                <w:rFonts w:ascii="Calibri" w:hAnsi="Calibri"/>
                <w:b/>
                <w:color w:val="FFFFFF"/>
                <w:sz w:val="18"/>
              </w:rPr>
              <w:t>Step</w:t>
            </w:r>
          </w:p>
        </w:tc>
        <w:tc>
          <w:tcPr>
            <w:tcW w:type="dxa" w:w="4320"/>
            <w:shd w:val="clear" w:color="auto" w:fill="1B3A5C"/>
          </w:tcPr>
          <w:p>
            <w:pPr>
              <w:jc w:val="left"/>
            </w:pPr>
            <w:r>
              <w:rPr>
                <w:rFonts w:ascii="Calibri" w:hAnsi="Calibri"/>
                <w:b/>
                <w:color w:val="FFFFFF"/>
                <w:sz w:val="18"/>
              </w:rPr>
              <w:t>Action</w:t>
            </w:r>
          </w:p>
        </w:tc>
        <w:tc>
          <w:tcPr>
            <w:tcW w:type="dxa" w:w="4032"/>
            <w:shd w:val="clear" w:color="auto" w:fill="1B3A5C"/>
          </w:tcPr>
          <w:p>
            <w:pPr>
              <w:jc w:val="left"/>
            </w:pPr>
            <w:r>
              <w:rPr>
                <w:rFonts w:ascii="Calibri" w:hAnsi="Calibri"/>
                <w:b/>
                <w:color w:val="FFFFFF"/>
                <w:sz w:val="18"/>
              </w:rPr>
              <w:t>Expected Result</w:t>
            </w:r>
          </w:p>
        </w:tc>
        <w:tc>
          <w:tcPr>
            <w:tcW w:type="dxa" w:w="864"/>
            <w:shd w:val="clear" w:color="auto" w:fill="1B3A5C"/>
          </w:tcPr>
          <w:p>
            <w:pPr>
              <w:jc w:val="left"/>
            </w:pPr>
            <w:r>
              <w:rPr>
                <w:rFonts w:ascii="Calibri" w:hAnsi="Calibri"/>
                <w:b/>
                <w:color w:val="FFFFFF"/>
                <w:sz w:val="18"/>
              </w:rPr>
              <w:t>Pass/Fail</w:t>
            </w:r>
          </w:p>
        </w:tc>
      </w:tr>
      <w:tr>
        <w:tc>
          <w:tcPr>
            <w:tcW w:type="dxa" w:w="576"/>
          </w:tcPr>
          <w:p>
            <w:pPr>
              <w:jc w:val="left"/>
            </w:pPr>
            <w:r>
              <w:rPr>
                <w:rFonts w:ascii="Calibri" w:hAnsi="Calibri"/>
                <w:sz w:val="18"/>
              </w:rPr>
              <w:t>1</w:t>
            </w:r>
          </w:p>
        </w:tc>
        <w:tc>
          <w:tcPr>
            <w:tcW w:type="dxa" w:w="4320"/>
          </w:tcPr>
          <w:p>
            <w:pPr>
              <w:jc w:val="left"/>
            </w:pPr>
            <w:r>
              <w:rPr>
                <w:rFonts w:ascii="Calibri" w:hAnsi="Calibri"/>
                <w:sz w:val="18"/>
              </w:rPr>
              <w:t>Log in as admin, go to Dashboard</w:t>
            </w:r>
          </w:p>
        </w:tc>
        <w:tc>
          <w:tcPr>
            <w:tcW w:type="dxa" w:w="4032"/>
          </w:tcPr>
          <w:p>
            <w:pPr>
              <w:jc w:val="left"/>
            </w:pPr>
            <w:r>
              <w:rPr>
                <w:rFonts w:ascii="Calibri" w:hAnsi="Calibri"/>
                <w:sz w:val="18"/>
              </w:rPr>
              <w:t>Product type chart/data visible</w:t>
            </w:r>
          </w:p>
        </w:tc>
        <w:tc>
          <w:tcPr>
            <w:tcW w:type="dxa" w:w="864"/>
          </w:tcPr>
          <w:p>
            <w:pPr>
              <w:jc w:val="left"/>
            </w:pPr>
            <w:r>
              <w:rPr>
                <w:rFonts w:ascii="Calibri" w:hAnsi="Calibri"/>
                <w:sz w:val="18"/>
              </w:rPr>
            </w:r>
          </w:p>
        </w:tc>
      </w:tr>
      <w:tr>
        <w:tc>
          <w:tcPr>
            <w:tcW w:type="dxa" w:w="576"/>
          </w:tcPr>
          <w:p>
            <w:pPr>
              <w:jc w:val="left"/>
            </w:pPr>
            <w:r>
              <w:rPr>
                <w:rFonts w:ascii="Calibri" w:hAnsi="Calibri"/>
                <w:sz w:val="18"/>
              </w:rPr>
              <w:t>2</w:t>
            </w:r>
          </w:p>
        </w:tc>
        <w:tc>
          <w:tcPr>
            <w:tcW w:type="dxa" w:w="4320"/>
          </w:tcPr>
          <w:p>
            <w:pPr>
              <w:jc w:val="left"/>
            </w:pPr>
            <w:r>
              <w:rPr>
                <w:rFonts w:ascii="Calibri" w:hAnsi="Calibri"/>
                <w:sz w:val="18"/>
              </w:rPr>
              <w:t>Verify product types are listed with counts</w:t>
            </w:r>
          </w:p>
        </w:tc>
        <w:tc>
          <w:tcPr>
            <w:tcW w:type="dxa" w:w="4032"/>
          </w:tcPr>
          <w:p>
            <w:pPr>
              <w:jc w:val="left"/>
            </w:pPr>
            <w:r>
              <w:rPr>
                <w:rFonts w:ascii="Calibri" w:hAnsi="Calibri"/>
                <w:sz w:val="18"/>
              </w:rPr>
              <w:t>Data present, not "No product type data available"</w:t>
            </w:r>
          </w:p>
        </w:tc>
        <w:tc>
          <w:tcPr>
            <w:tcW w:type="dxa" w:w="864"/>
          </w:tcPr>
          <w:p>
            <w:pPr>
              <w:jc w:val="left"/>
            </w:pPr>
            <w:r>
              <w:rPr>
                <w:rFonts w:ascii="Calibri" w:hAnsi="Calibri"/>
                <w:sz w:val="18"/>
              </w:rPr>
            </w:r>
          </w:p>
        </w:tc>
      </w:tr>
    </w:tbl>
    <w:p/>
    <w:p>
      <w:pPr>
        <w:pStyle w:val="Heading2"/>
      </w:pPr>
      <w:r>
        <w:t>QC #70 — Top 5 Product Categories Showing Cert Types</w:t>
      </w:r>
    </w:p>
    <w:tbl>
      <w:tblPr>
        <w:tblStyle w:val="TableGrid"/>
        <w:tblW w:type="auto" w:w="0"/>
        <w:jc w:val="left"/>
        <w:tblLook w:firstColumn="1" w:firstRow="1" w:lastColumn="0" w:lastRow="0" w:noHBand="0" w:noVBand="1" w:val="04A0"/>
      </w:tblPr>
      <w:tblGrid>
        <w:gridCol w:w="5270"/>
        <w:gridCol w:w="5270"/>
      </w:tblGrid>
      <w:tr>
        <w:tc>
          <w:tcPr>
            <w:tcW w:type="dxa" w:w="2160"/>
            <w:shd w:val="clear" w:color="auto" w:fill="1B3A5C"/>
          </w:tcPr>
          <w:p>
            <w:pPr>
              <w:jc w:val="left"/>
            </w:pPr>
            <w:r>
              <w:rPr>
                <w:rFonts w:ascii="Calibri" w:hAnsi="Calibri"/>
                <w:b/>
                <w:color w:val="FFFFFF"/>
                <w:sz w:val="18"/>
              </w:rPr>
              <w:t>Field</w:t>
            </w:r>
          </w:p>
        </w:tc>
        <w:tc>
          <w:tcPr>
            <w:tcW w:type="dxa" w:w="7200"/>
            <w:shd w:val="clear" w:color="auto" w:fill="1B3A5C"/>
          </w:tcPr>
          <w:p>
            <w:pPr>
              <w:jc w:val="left"/>
            </w:pPr>
            <w:r>
              <w:rPr>
                <w:rFonts w:ascii="Calibri" w:hAnsi="Calibri"/>
                <w:b/>
                <w:color w:val="FFFFFF"/>
                <w:sz w:val="18"/>
              </w:rPr>
              <w:t>Value</w:t>
            </w:r>
          </w:p>
        </w:tc>
      </w:tr>
      <w:tr>
        <w:tc>
          <w:tcPr>
            <w:tcW w:type="dxa" w:w="2160"/>
          </w:tcPr>
          <w:p>
            <w:pPr>
              <w:jc w:val="left"/>
            </w:pPr>
            <w:r>
              <w:rPr>
                <w:rFonts w:ascii="Calibri" w:hAnsi="Calibri"/>
                <w:sz w:val="18"/>
              </w:rPr>
              <w:t>Page</w:t>
            </w:r>
          </w:p>
        </w:tc>
        <w:tc>
          <w:tcPr>
            <w:tcW w:type="dxa" w:w="7200"/>
          </w:tcPr>
          <w:p>
            <w:pPr>
              <w:jc w:val="left"/>
            </w:pPr>
            <w:r>
              <w:rPr>
                <w:rFonts w:ascii="Calibri" w:hAnsi="Calibri"/>
                <w:sz w:val="18"/>
              </w:rPr>
              <w:t>Dashboard</w:t>
            </w:r>
          </w:p>
        </w:tc>
      </w:tr>
      <w:tr>
        <w:tc>
          <w:tcPr>
            <w:tcW w:type="dxa" w:w="2160"/>
          </w:tcPr>
          <w:p>
            <w:pPr>
              <w:jc w:val="left"/>
            </w:pPr>
            <w:r>
              <w:rPr>
                <w:rFonts w:ascii="Calibri" w:hAnsi="Calibri"/>
                <w:sz w:val="18"/>
              </w:rPr>
              <w:t>Priority</w:t>
            </w:r>
          </w:p>
        </w:tc>
        <w:tc>
          <w:tcPr>
            <w:tcW w:type="dxa" w:w="7200"/>
          </w:tcPr>
          <w:p>
            <w:pPr>
              <w:jc w:val="left"/>
            </w:pPr>
            <w:r>
              <w:rPr>
                <w:rFonts w:ascii="Calibri" w:hAnsi="Calibri"/>
                <w:sz w:val="18"/>
              </w:rPr>
              <w:t>High</w:t>
            </w:r>
          </w:p>
        </w:tc>
      </w:tr>
      <w:tr>
        <w:tc>
          <w:tcPr>
            <w:tcW w:type="dxa" w:w="2160"/>
          </w:tcPr>
          <w:p>
            <w:pPr>
              <w:jc w:val="left"/>
            </w:pPr>
            <w:r>
              <w:rPr>
                <w:rFonts w:ascii="Calibri" w:hAnsi="Calibri"/>
                <w:sz w:val="18"/>
              </w:rPr>
              <w:t>Status</w:t>
            </w:r>
          </w:p>
        </w:tc>
        <w:tc>
          <w:tcPr>
            <w:tcW w:type="dxa" w:w="7200"/>
          </w:tcPr>
          <w:p>
            <w:pPr>
              <w:jc w:val="left"/>
            </w:pPr>
            <w:r>
              <w:rPr>
                <w:rFonts w:ascii="Calibri" w:hAnsi="Calibri"/>
                <w:sz w:val="18"/>
              </w:rPr>
              <w:t>Fixed</w:t>
            </w:r>
          </w:p>
        </w:tc>
      </w:tr>
    </w:tbl>
    <w:p/>
    <w:p>
      <w:r>
        <w:rPr>
          <w:b/>
          <w:sz w:val="20"/>
        </w:rPr>
        <w:t xml:space="preserve">Defect: </w:t>
      </w:r>
      <w:r>
        <w:rPr>
          <w:sz w:val="20"/>
        </w:rPr>
        <w:t>"Top 5 Product Categories" was actually showing certification types.</w:t>
      </w:r>
    </w:p>
    <w:p>
      <w:pPr>
        <w:pStyle w:val="Heading3"/>
      </w:pPr>
      <w:r>
        <w:t>Final Comment</w:t>
      </w:r>
    </w:p>
    <w:p>
      <w:r>
        <w:t>Fixed. The view was using CertificationTypeBreakdown labeled as "Product Categories." Added new GetProductCategoryStatisticsAsync() to show actual product categories.</w:t>
      </w:r>
    </w:p>
    <w:p>
      <w:pPr>
        <w:pStyle w:val="Heading3"/>
      </w:pPr>
      <w:r>
        <w:t>Test Steps</w:t>
      </w:r>
    </w:p>
    <w:tbl>
      <w:tblPr>
        <w:tblStyle w:val="TableGrid"/>
        <w:tblW w:type="auto" w:w="0"/>
        <w:jc w:val="left"/>
        <w:tblLook w:firstColumn="1" w:firstRow="1" w:lastColumn="0" w:lastRow="0" w:noHBand="0" w:noVBand="1" w:val="04A0"/>
      </w:tblPr>
      <w:tblGrid>
        <w:gridCol w:w="2635"/>
        <w:gridCol w:w="2635"/>
        <w:gridCol w:w="2635"/>
        <w:gridCol w:w="2635"/>
      </w:tblGrid>
      <w:tr>
        <w:tc>
          <w:tcPr>
            <w:tcW w:type="dxa" w:w="576"/>
            <w:shd w:val="clear" w:color="auto" w:fill="1B3A5C"/>
          </w:tcPr>
          <w:p>
            <w:pPr>
              <w:jc w:val="left"/>
            </w:pPr>
            <w:r>
              <w:rPr>
                <w:rFonts w:ascii="Calibri" w:hAnsi="Calibri"/>
                <w:b/>
                <w:color w:val="FFFFFF"/>
                <w:sz w:val="18"/>
              </w:rPr>
              <w:t>Step</w:t>
            </w:r>
          </w:p>
        </w:tc>
        <w:tc>
          <w:tcPr>
            <w:tcW w:type="dxa" w:w="4320"/>
            <w:shd w:val="clear" w:color="auto" w:fill="1B3A5C"/>
          </w:tcPr>
          <w:p>
            <w:pPr>
              <w:jc w:val="left"/>
            </w:pPr>
            <w:r>
              <w:rPr>
                <w:rFonts w:ascii="Calibri" w:hAnsi="Calibri"/>
                <w:b/>
                <w:color w:val="FFFFFF"/>
                <w:sz w:val="18"/>
              </w:rPr>
              <w:t>Action</w:t>
            </w:r>
          </w:p>
        </w:tc>
        <w:tc>
          <w:tcPr>
            <w:tcW w:type="dxa" w:w="4032"/>
            <w:shd w:val="clear" w:color="auto" w:fill="1B3A5C"/>
          </w:tcPr>
          <w:p>
            <w:pPr>
              <w:jc w:val="left"/>
            </w:pPr>
            <w:r>
              <w:rPr>
                <w:rFonts w:ascii="Calibri" w:hAnsi="Calibri"/>
                <w:b/>
                <w:color w:val="FFFFFF"/>
                <w:sz w:val="18"/>
              </w:rPr>
              <w:t>Expected Result</w:t>
            </w:r>
          </w:p>
        </w:tc>
        <w:tc>
          <w:tcPr>
            <w:tcW w:type="dxa" w:w="864"/>
            <w:shd w:val="clear" w:color="auto" w:fill="1B3A5C"/>
          </w:tcPr>
          <w:p>
            <w:pPr>
              <w:jc w:val="left"/>
            </w:pPr>
            <w:r>
              <w:rPr>
                <w:rFonts w:ascii="Calibri" w:hAnsi="Calibri"/>
                <w:b/>
                <w:color w:val="FFFFFF"/>
                <w:sz w:val="18"/>
              </w:rPr>
              <w:t>Pass/Fail</w:t>
            </w:r>
          </w:p>
        </w:tc>
      </w:tr>
      <w:tr>
        <w:tc>
          <w:tcPr>
            <w:tcW w:type="dxa" w:w="576"/>
          </w:tcPr>
          <w:p>
            <w:pPr>
              <w:jc w:val="left"/>
            </w:pPr>
            <w:r>
              <w:rPr>
                <w:rFonts w:ascii="Calibri" w:hAnsi="Calibri"/>
                <w:sz w:val="18"/>
              </w:rPr>
              <w:t>1</w:t>
            </w:r>
          </w:p>
        </w:tc>
        <w:tc>
          <w:tcPr>
            <w:tcW w:type="dxa" w:w="4320"/>
          </w:tcPr>
          <w:p>
            <w:pPr>
              <w:jc w:val="left"/>
            </w:pPr>
            <w:r>
              <w:rPr>
                <w:rFonts w:ascii="Calibri" w:hAnsi="Calibri"/>
                <w:sz w:val="18"/>
              </w:rPr>
              <w:t>Log in as admin, go to Dashboard</w:t>
            </w:r>
          </w:p>
        </w:tc>
        <w:tc>
          <w:tcPr>
            <w:tcW w:type="dxa" w:w="4032"/>
          </w:tcPr>
          <w:p>
            <w:pPr>
              <w:jc w:val="left"/>
            </w:pPr>
            <w:r>
              <w:rPr>
                <w:rFonts w:ascii="Calibri" w:hAnsi="Calibri"/>
                <w:sz w:val="18"/>
              </w:rPr>
              <w:t>"Top 5 Product Categories" section visible</w:t>
            </w:r>
          </w:p>
        </w:tc>
        <w:tc>
          <w:tcPr>
            <w:tcW w:type="dxa" w:w="864"/>
          </w:tcPr>
          <w:p>
            <w:pPr>
              <w:jc w:val="left"/>
            </w:pPr>
            <w:r>
              <w:rPr>
                <w:rFonts w:ascii="Calibri" w:hAnsi="Calibri"/>
                <w:sz w:val="18"/>
              </w:rPr>
            </w:r>
          </w:p>
        </w:tc>
      </w:tr>
      <w:tr>
        <w:tc>
          <w:tcPr>
            <w:tcW w:type="dxa" w:w="576"/>
          </w:tcPr>
          <w:p>
            <w:pPr>
              <w:jc w:val="left"/>
            </w:pPr>
            <w:r>
              <w:rPr>
                <w:rFonts w:ascii="Calibri" w:hAnsi="Calibri"/>
                <w:sz w:val="18"/>
              </w:rPr>
              <w:t>2</w:t>
            </w:r>
          </w:p>
        </w:tc>
        <w:tc>
          <w:tcPr>
            <w:tcW w:type="dxa" w:w="4320"/>
          </w:tcPr>
          <w:p>
            <w:pPr>
              <w:jc w:val="left"/>
            </w:pPr>
            <w:r>
              <w:rPr>
                <w:rFonts w:ascii="Calibri" w:hAnsi="Calibri"/>
                <w:sz w:val="18"/>
              </w:rPr>
              <w:t>Verify entries are product categories</w:t>
            </w:r>
          </w:p>
        </w:tc>
        <w:tc>
          <w:tcPr>
            <w:tcW w:type="dxa" w:w="4032"/>
          </w:tcPr>
          <w:p>
            <w:pPr>
              <w:jc w:val="left"/>
            </w:pPr>
            <w:r>
              <w:rPr>
                <w:rFonts w:ascii="Calibri" w:hAnsi="Calibri"/>
                <w:sz w:val="18"/>
              </w:rPr>
              <w:t>Shows categories like "Chemicals", "Packaging" - NOT cert types</w:t>
            </w:r>
          </w:p>
        </w:tc>
        <w:tc>
          <w:tcPr>
            <w:tcW w:type="dxa" w:w="864"/>
          </w:tcPr>
          <w:p>
            <w:pPr>
              <w:jc w:val="left"/>
            </w:pPr>
            <w:r>
              <w:rPr>
                <w:rFonts w:ascii="Calibri" w:hAnsi="Calibri"/>
                <w:sz w:val="18"/>
              </w:rPr>
            </w:r>
          </w:p>
        </w:tc>
      </w:tr>
    </w:tbl>
    <w:p/>
    <w:p>
      <w:pPr>
        <w:pStyle w:val="Heading2"/>
      </w:pPr>
      <w:r>
        <w:t>QC #71 — Logout Returns "This Page Isn't Working"</w:t>
      </w:r>
    </w:p>
    <w:tbl>
      <w:tblPr>
        <w:tblStyle w:val="TableGrid"/>
        <w:tblW w:type="auto" w:w="0"/>
        <w:jc w:val="left"/>
        <w:tblLook w:firstColumn="1" w:firstRow="1" w:lastColumn="0" w:lastRow="0" w:noHBand="0" w:noVBand="1" w:val="04A0"/>
      </w:tblPr>
      <w:tblGrid>
        <w:gridCol w:w="5270"/>
        <w:gridCol w:w="5270"/>
      </w:tblGrid>
      <w:tr>
        <w:tc>
          <w:tcPr>
            <w:tcW w:type="dxa" w:w="2160"/>
            <w:shd w:val="clear" w:color="auto" w:fill="1B3A5C"/>
          </w:tcPr>
          <w:p>
            <w:pPr>
              <w:jc w:val="left"/>
            </w:pPr>
            <w:r>
              <w:rPr>
                <w:rFonts w:ascii="Calibri" w:hAnsi="Calibri"/>
                <w:b/>
                <w:color w:val="FFFFFF"/>
                <w:sz w:val="18"/>
              </w:rPr>
              <w:t>Field</w:t>
            </w:r>
          </w:p>
        </w:tc>
        <w:tc>
          <w:tcPr>
            <w:tcW w:type="dxa" w:w="7200"/>
            <w:shd w:val="clear" w:color="auto" w:fill="1B3A5C"/>
          </w:tcPr>
          <w:p>
            <w:pPr>
              <w:jc w:val="left"/>
            </w:pPr>
            <w:r>
              <w:rPr>
                <w:rFonts w:ascii="Calibri" w:hAnsi="Calibri"/>
                <w:b/>
                <w:color w:val="FFFFFF"/>
                <w:sz w:val="18"/>
              </w:rPr>
              <w:t>Value</w:t>
            </w:r>
          </w:p>
        </w:tc>
      </w:tr>
      <w:tr>
        <w:tc>
          <w:tcPr>
            <w:tcW w:type="dxa" w:w="2160"/>
          </w:tcPr>
          <w:p>
            <w:pPr>
              <w:jc w:val="left"/>
            </w:pPr>
            <w:r>
              <w:rPr>
                <w:rFonts w:ascii="Calibri" w:hAnsi="Calibri"/>
                <w:sz w:val="18"/>
              </w:rPr>
              <w:t>Page</w:t>
            </w:r>
          </w:p>
        </w:tc>
        <w:tc>
          <w:tcPr>
            <w:tcW w:type="dxa" w:w="7200"/>
          </w:tcPr>
          <w:p>
            <w:pPr>
              <w:jc w:val="left"/>
            </w:pPr>
            <w:r>
              <w:rPr>
                <w:rFonts w:ascii="Calibri" w:hAnsi="Calibri"/>
                <w:sz w:val="18"/>
              </w:rPr>
              <w:t>Login</w:t>
            </w:r>
          </w:p>
        </w:tc>
      </w:tr>
      <w:tr>
        <w:tc>
          <w:tcPr>
            <w:tcW w:type="dxa" w:w="2160"/>
          </w:tcPr>
          <w:p>
            <w:pPr>
              <w:jc w:val="left"/>
            </w:pPr>
            <w:r>
              <w:rPr>
                <w:rFonts w:ascii="Calibri" w:hAnsi="Calibri"/>
                <w:sz w:val="18"/>
              </w:rPr>
              <w:t>Priority</w:t>
            </w:r>
          </w:p>
        </w:tc>
        <w:tc>
          <w:tcPr>
            <w:tcW w:type="dxa" w:w="7200"/>
          </w:tcPr>
          <w:p>
            <w:pPr>
              <w:jc w:val="left"/>
            </w:pPr>
            <w:r>
              <w:rPr>
                <w:rFonts w:ascii="Calibri" w:hAnsi="Calibri"/>
                <w:sz w:val="18"/>
              </w:rPr>
              <w:t>High</w:t>
            </w:r>
          </w:p>
        </w:tc>
      </w:tr>
      <w:tr>
        <w:tc>
          <w:tcPr>
            <w:tcW w:type="dxa" w:w="2160"/>
          </w:tcPr>
          <w:p>
            <w:pPr>
              <w:jc w:val="left"/>
            </w:pPr>
            <w:r>
              <w:rPr>
                <w:rFonts w:ascii="Calibri" w:hAnsi="Calibri"/>
                <w:sz w:val="18"/>
              </w:rPr>
              <w:t>Status</w:t>
            </w:r>
          </w:p>
        </w:tc>
        <w:tc>
          <w:tcPr>
            <w:tcW w:type="dxa" w:w="7200"/>
          </w:tcPr>
          <w:p>
            <w:pPr>
              <w:jc w:val="left"/>
            </w:pPr>
            <w:r>
              <w:rPr>
                <w:rFonts w:ascii="Calibri" w:hAnsi="Calibri"/>
                <w:sz w:val="18"/>
              </w:rPr>
              <w:t>Fixed</w:t>
            </w:r>
          </w:p>
        </w:tc>
      </w:tr>
    </w:tbl>
    <w:p/>
    <w:p>
      <w:r>
        <w:rPr>
          <w:b/>
          <w:sz w:val="20"/>
        </w:rPr>
        <w:t xml:space="preserve">Defect: </w:t>
      </w:r>
      <w:r>
        <w:rPr>
          <w:sz w:val="20"/>
        </w:rPr>
        <w:t>Navigating to /Account/LogoutPost via GET returned a 405 error page.</w:t>
      </w:r>
    </w:p>
    <w:p>
      <w:pPr>
        <w:pStyle w:val="Heading3"/>
      </w:pPr>
      <w:r>
        <w:t>Final Comment</w:t>
      </w:r>
    </w:p>
    <w:p>
      <w:r>
        <w:t>Fixed. /Account/LogoutPost was POST-only. Added GET handler that redirects to GET Logout. Added SessionExpired endpoint for graceful session expiration redirect.</w:t>
      </w:r>
    </w:p>
    <w:p>
      <w:pPr>
        <w:pStyle w:val="Heading3"/>
      </w:pPr>
      <w:r>
        <w:t>Test Steps</w:t>
      </w:r>
    </w:p>
    <w:tbl>
      <w:tblPr>
        <w:tblStyle w:val="TableGrid"/>
        <w:tblW w:type="auto" w:w="0"/>
        <w:jc w:val="left"/>
        <w:tblLook w:firstColumn="1" w:firstRow="1" w:lastColumn="0" w:lastRow="0" w:noHBand="0" w:noVBand="1" w:val="04A0"/>
      </w:tblPr>
      <w:tblGrid>
        <w:gridCol w:w="2635"/>
        <w:gridCol w:w="2635"/>
        <w:gridCol w:w="2635"/>
        <w:gridCol w:w="2635"/>
      </w:tblGrid>
      <w:tr>
        <w:tc>
          <w:tcPr>
            <w:tcW w:type="dxa" w:w="576"/>
            <w:shd w:val="clear" w:color="auto" w:fill="1B3A5C"/>
          </w:tcPr>
          <w:p>
            <w:pPr>
              <w:jc w:val="left"/>
            </w:pPr>
            <w:r>
              <w:rPr>
                <w:rFonts w:ascii="Calibri" w:hAnsi="Calibri"/>
                <w:b/>
                <w:color w:val="FFFFFF"/>
                <w:sz w:val="18"/>
              </w:rPr>
              <w:t>Step</w:t>
            </w:r>
          </w:p>
        </w:tc>
        <w:tc>
          <w:tcPr>
            <w:tcW w:type="dxa" w:w="4320"/>
            <w:shd w:val="clear" w:color="auto" w:fill="1B3A5C"/>
          </w:tcPr>
          <w:p>
            <w:pPr>
              <w:jc w:val="left"/>
            </w:pPr>
            <w:r>
              <w:rPr>
                <w:rFonts w:ascii="Calibri" w:hAnsi="Calibri"/>
                <w:b/>
                <w:color w:val="FFFFFF"/>
                <w:sz w:val="18"/>
              </w:rPr>
              <w:t>Action</w:t>
            </w:r>
          </w:p>
        </w:tc>
        <w:tc>
          <w:tcPr>
            <w:tcW w:type="dxa" w:w="4032"/>
            <w:shd w:val="clear" w:color="auto" w:fill="1B3A5C"/>
          </w:tcPr>
          <w:p>
            <w:pPr>
              <w:jc w:val="left"/>
            </w:pPr>
            <w:r>
              <w:rPr>
                <w:rFonts w:ascii="Calibri" w:hAnsi="Calibri"/>
                <w:b/>
                <w:color w:val="FFFFFF"/>
                <w:sz w:val="18"/>
              </w:rPr>
              <w:t>Expected Result</w:t>
            </w:r>
          </w:p>
        </w:tc>
        <w:tc>
          <w:tcPr>
            <w:tcW w:type="dxa" w:w="864"/>
            <w:shd w:val="clear" w:color="auto" w:fill="1B3A5C"/>
          </w:tcPr>
          <w:p>
            <w:pPr>
              <w:jc w:val="left"/>
            </w:pPr>
            <w:r>
              <w:rPr>
                <w:rFonts w:ascii="Calibri" w:hAnsi="Calibri"/>
                <w:b/>
                <w:color w:val="FFFFFF"/>
                <w:sz w:val="18"/>
              </w:rPr>
              <w:t>Pass/Fail</w:t>
            </w:r>
          </w:p>
        </w:tc>
      </w:tr>
      <w:tr>
        <w:tc>
          <w:tcPr>
            <w:tcW w:type="dxa" w:w="576"/>
          </w:tcPr>
          <w:p>
            <w:pPr>
              <w:jc w:val="left"/>
            </w:pPr>
            <w:r>
              <w:rPr>
                <w:rFonts w:ascii="Calibri" w:hAnsi="Calibri"/>
                <w:sz w:val="18"/>
              </w:rPr>
              <w:t>1</w:t>
            </w:r>
          </w:p>
        </w:tc>
        <w:tc>
          <w:tcPr>
            <w:tcW w:type="dxa" w:w="4320"/>
          </w:tcPr>
          <w:p>
            <w:pPr>
              <w:jc w:val="left"/>
            </w:pPr>
            <w:r>
              <w:rPr>
                <w:rFonts w:ascii="Calibri" w:hAnsi="Calibri"/>
                <w:sz w:val="18"/>
              </w:rPr>
              <w:t>Navigate directly to /Account/LogoutPost in browser</w:t>
            </w:r>
          </w:p>
        </w:tc>
        <w:tc>
          <w:tcPr>
            <w:tcW w:type="dxa" w:w="4032"/>
          </w:tcPr>
          <w:p>
            <w:pPr>
              <w:jc w:val="left"/>
            </w:pPr>
            <w:r>
              <w:rPr>
                <w:rFonts w:ascii="Calibri" w:hAnsi="Calibri"/>
                <w:sz w:val="18"/>
              </w:rPr>
              <w:t>Redirects gracefully to login page (not "This page isn't working")</w:t>
            </w:r>
          </w:p>
        </w:tc>
        <w:tc>
          <w:tcPr>
            <w:tcW w:type="dxa" w:w="864"/>
          </w:tcPr>
          <w:p>
            <w:pPr>
              <w:jc w:val="left"/>
            </w:pPr>
            <w:r>
              <w:rPr>
                <w:rFonts w:ascii="Calibri" w:hAnsi="Calibri"/>
                <w:sz w:val="18"/>
              </w:rPr>
            </w:r>
          </w:p>
        </w:tc>
      </w:tr>
      <w:tr>
        <w:tc>
          <w:tcPr>
            <w:tcW w:type="dxa" w:w="576"/>
          </w:tcPr>
          <w:p>
            <w:pPr>
              <w:jc w:val="left"/>
            </w:pPr>
            <w:r>
              <w:rPr>
                <w:rFonts w:ascii="Calibri" w:hAnsi="Calibri"/>
                <w:sz w:val="18"/>
              </w:rPr>
              <w:t>2</w:t>
            </w:r>
          </w:p>
        </w:tc>
        <w:tc>
          <w:tcPr>
            <w:tcW w:type="dxa" w:w="4320"/>
          </w:tcPr>
          <w:p>
            <w:pPr>
              <w:jc w:val="left"/>
            </w:pPr>
            <w:r>
              <w:rPr>
                <w:rFonts w:ascii="Calibri" w:hAnsi="Calibri"/>
                <w:sz w:val="18"/>
              </w:rPr>
              <w:t>Log in, then click Logout normally</w:t>
            </w:r>
          </w:p>
        </w:tc>
        <w:tc>
          <w:tcPr>
            <w:tcW w:type="dxa" w:w="4032"/>
          </w:tcPr>
          <w:p>
            <w:pPr>
              <w:jc w:val="left"/>
            </w:pPr>
            <w:r>
              <w:rPr>
                <w:rFonts w:ascii="Calibri" w:hAnsi="Calibri"/>
                <w:sz w:val="18"/>
              </w:rPr>
              <w:t>Logs out, redirects to login page</w:t>
            </w:r>
          </w:p>
        </w:tc>
        <w:tc>
          <w:tcPr>
            <w:tcW w:type="dxa" w:w="864"/>
          </w:tcPr>
          <w:p>
            <w:pPr>
              <w:jc w:val="left"/>
            </w:pPr>
            <w:r>
              <w:rPr>
                <w:rFonts w:ascii="Calibri" w:hAnsi="Calibri"/>
                <w:sz w:val="18"/>
              </w:rPr>
            </w:r>
          </w:p>
        </w:tc>
      </w:tr>
    </w:tbl>
    <w:p/>
    <w:p>
      <w:pPr>
        <w:pStyle w:val="Heading2"/>
      </w:pPr>
      <w:r>
        <w:t>QC #72 — Excel Date Format Not Recognized</w:t>
      </w:r>
    </w:p>
    <w:tbl>
      <w:tblPr>
        <w:tblStyle w:val="TableGrid"/>
        <w:tblW w:type="auto" w:w="0"/>
        <w:jc w:val="left"/>
        <w:tblLook w:firstColumn="1" w:firstRow="1" w:lastColumn="0" w:lastRow="0" w:noHBand="0" w:noVBand="1" w:val="04A0"/>
      </w:tblPr>
      <w:tblGrid>
        <w:gridCol w:w="5270"/>
        <w:gridCol w:w="5270"/>
      </w:tblGrid>
      <w:tr>
        <w:tc>
          <w:tcPr>
            <w:tcW w:type="dxa" w:w="2160"/>
            <w:shd w:val="clear" w:color="auto" w:fill="1B3A5C"/>
          </w:tcPr>
          <w:p>
            <w:pPr>
              <w:jc w:val="left"/>
            </w:pPr>
            <w:r>
              <w:rPr>
                <w:rFonts w:ascii="Calibri" w:hAnsi="Calibri"/>
                <w:b/>
                <w:color w:val="FFFFFF"/>
                <w:sz w:val="18"/>
              </w:rPr>
              <w:t>Field</w:t>
            </w:r>
          </w:p>
        </w:tc>
        <w:tc>
          <w:tcPr>
            <w:tcW w:type="dxa" w:w="7200"/>
            <w:shd w:val="clear" w:color="auto" w:fill="1B3A5C"/>
          </w:tcPr>
          <w:p>
            <w:pPr>
              <w:jc w:val="left"/>
            </w:pPr>
            <w:r>
              <w:rPr>
                <w:rFonts w:ascii="Calibri" w:hAnsi="Calibri"/>
                <w:b/>
                <w:color w:val="FFFFFF"/>
                <w:sz w:val="18"/>
              </w:rPr>
              <w:t>Value</w:t>
            </w:r>
          </w:p>
        </w:tc>
      </w:tr>
      <w:tr>
        <w:tc>
          <w:tcPr>
            <w:tcW w:type="dxa" w:w="2160"/>
          </w:tcPr>
          <w:p>
            <w:pPr>
              <w:jc w:val="left"/>
            </w:pPr>
            <w:r>
              <w:rPr>
                <w:rFonts w:ascii="Calibri" w:hAnsi="Calibri"/>
                <w:sz w:val="18"/>
              </w:rPr>
              <w:t>Page</w:t>
            </w:r>
          </w:p>
        </w:tc>
        <w:tc>
          <w:tcPr>
            <w:tcW w:type="dxa" w:w="7200"/>
          </w:tcPr>
          <w:p>
            <w:pPr>
              <w:jc w:val="left"/>
            </w:pPr>
            <w:r>
              <w:rPr>
                <w:rFonts w:ascii="Calibri" w:hAnsi="Calibri"/>
                <w:sz w:val="18"/>
              </w:rPr>
              <w:t>Data Export</w:t>
            </w:r>
          </w:p>
        </w:tc>
      </w:tr>
      <w:tr>
        <w:tc>
          <w:tcPr>
            <w:tcW w:type="dxa" w:w="2160"/>
          </w:tcPr>
          <w:p>
            <w:pPr>
              <w:jc w:val="left"/>
            </w:pPr>
            <w:r>
              <w:rPr>
                <w:rFonts w:ascii="Calibri" w:hAnsi="Calibri"/>
                <w:sz w:val="18"/>
              </w:rPr>
              <w:t>Priority</w:t>
            </w:r>
          </w:p>
        </w:tc>
        <w:tc>
          <w:tcPr>
            <w:tcW w:type="dxa" w:w="7200"/>
          </w:tcPr>
          <w:p>
            <w:pPr>
              <w:jc w:val="left"/>
            </w:pPr>
            <w:r>
              <w:rPr>
                <w:rFonts w:ascii="Calibri" w:hAnsi="Calibri"/>
                <w:sz w:val="18"/>
              </w:rPr>
              <w:t>High</w:t>
            </w:r>
          </w:p>
        </w:tc>
      </w:tr>
      <w:tr>
        <w:tc>
          <w:tcPr>
            <w:tcW w:type="dxa" w:w="2160"/>
          </w:tcPr>
          <w:p>
            <w:pPr>
              <w:jc w:val="left"/>
            </w:pPr>
            <w:r>
              <w:rPr>
                <w:rFonts w:ascii="Calibri" w:hAnsi="Calibri"/>
                <w:sz w:val="18"/>
              </w:rPr>
              <w:t>Status</w:t>
            </w:r>
          </w:p>
        </w:tc>
        <w:tc>
          <w:tcPr>
            <w:tcW w:type="dxa" w:w="7200"/>
          </w:tcPr>
          <w:p>
            <w:pPr>
              <w:jc w:val="left"/>
            </w:pPr>
            <w:r>
              <w:rPr>
                <w:rFonts w:ascii="Calibri" w:hAnsi="Calibri"/>
                <w:sz w:val="18"/>
              </w:rPr>
              <w:t>Fixed</w:t>
            </w:r>
          </w:p>
        </w:tc>
      </w:tr>
    </w:tbl>
    <w:p/>
    <w:p>
      <w:r>
        <w:rPr>
          <w:b/>
          <w:sz w:val="20"/>
        </w:rPr>
        <w:t xml:space="preserve">Defect: </w:t>
      </w:r>
      <w:r>
        <w:rPr>
          <w:sz w:val="20"/>
        </w:rPr>
        <w:t>Exported dates not recognized as date format in Excel.</w:t>
      </w:r>
    </w:p>
    <w:p>
      <w:pPr>
        <w:pStyle w:val="Heading3"/>
      </w:pPr>
      <w:r>
        <w:t>Final Comment</w:t>
      </w:r>
    </w:p>
    <w:p>
      <w:r>
        <w:t>Fixed. Dates were written as strings via .ToString(). Changed to write actual DateTime values with proper format so Excel recognizes them as dates. Enables date sorting/filtering in Excel.</w:t>
      </w:r>
    </w:p>
    <w:p>
      <w:pPr>
        <w:pStyle w:val="Heading3"/>
      </w:pPr>
      <w:r>
        <w:t>Test Steps</w:t>
      </w:r>
    </w:p>
    <w:tbl>
      <w:tblPr>
        <w:tblStyle w:val="TableGrid"/>
        <w:tblW w:type="auto" w:w="0"/>
        <w:jc w:val="left"/>
        <w:tblLook w:firstColumn="1" w:firstRow="1" w:lastColumn="0" w:lastRow="0" w:noHBand="0" w:noVBand="1" w:val="04A0"/>
      </w:tblPr>
      <w:tblGrid>
        <w:gridCol w:w="2635"/>
        <w:gridCol w:w="2635"/>
        <w:gridCol w:w="2635"/>
        <w:gridCol w:w="2635"/>
      </w:tblGrid>
      <w:tr>
        <w:tc>
          <w:tcPr>
            <w:tcW w:type="dxa" w:w="576"/>
            <w:shd w:val="clear" w:color="auto" w:fill="1B3A5C"/>
          </w:tcPr>
          <w:p>
            <w:pPr>
              <w:jc w:val="left"/>
            </w:pPr>
            <w:r>
              <w:rPr>
                <w:rFonts w:ascii="Calibri" w:hAnsi="Calibri"/>
                <w:b/>
                <w:color w:val="FFFFFF"/>
                <w:sz w:val="18"/>
              </w:rPr>
              <w:t>Step</w:t>
            </w:r>
          </w:p>
        </w:tc>
        <w:tc>
          <w:tcPr>
            <w:tcW w:type="dxa" w:w="4320"/>
            <w:shd w:val="clear" w:color="auto" w:fill="1B3A5C"/>
          </w:tcPr>
          <w:p>
            <w:pPr>
              <w:jc w:val="left"/>
            </w:pPr>
            <w:r>
              <w:rPr>
                <w:rFonts w:ascii="Calibri" w:hAnsi="Calibri"/>
                <w:b/>
                <w:color w:val="FFFFFF"/>
                <w:sz w:val="18"/>
              </w:rPr>
              <w:t>Action</w:t>
            </w:r>
          </w:p>
        </w:tc>
        <w:tc>
          <w:tcPr>
            <w:tcW w:type="dxa" w:w="4032"/>
            <w:shd w:val="clear" w:color="auto" w:fill="1B3A5C"/>
          </w:tcPr>
          <w:p>
            <w:pPr>
              <w:jc w:val="left"/>
            </w:pPr>
            <w:r>
              <w:rPr>
                <w:rFonts w:ascii="Calibri" w:hAnsi="Calibri"/>
                <w:b/>
                <w:color w:val="FFFFFF"/>
                <w:sz w:val="18"/>
              </w:rPr>
              <w:t>Expected Result</w:t>
            </w:r>
          </w:p>
        </w:tc>
        <w:tc>
          <w:tcPr>
            <w:tcW w:type="dxa" w:w="864"/>
            <w:shd w:val="clear" w:color="auto" w:fill="1B3A5C"/>
          </w:tcPr>
          <w:p>
            <w:pPr>
              <w:jc w:val="left"/>
            </w:pPr>
            <w:r>
              <w:rPr>
                <w:rFonts w:ascii="Calibri" w:hAnsi="Calibri"/>
                <w:b/>
                <w:color w:val="FFFFFF"/>
                <w:sz w:val="18"/>
              </w:rPr>
              <w:t>Pass/Fail</w:t>
            </w:r>
          </w:p>
        </w:tc>
      </w:tr>
      <w:tr>
        <w:tc>
          <w:tcPr>
            <w:tcW w:type="dxa" w:w="576"/>
          </w:tcPr>
          <w:p>
            <w:pPr>
              <w:jc w:val="left"/>
            </w:pPr>
            <w:r>
              <w:rPr>
                <w:rFonts w:ascii="Calibri" w:hAnsi="Calibri"/>
                <w:sz w:val="18"/>
              </w:rPr>
              <w:t>1</w:t>
            </w:r>
          </w:p>
        </w:tc>
        <w:tc>
          <w:tcPr>
            <w:tcW w:type="dxa" w:w="4320"/>
          </w:tcPr>
          <w:p>
            <w:pPr>
              <w:jc w:val="left"/>
            </w:pPr>
            <w:r>
              <w:rPr>
                <w:rFonts w:ascii="Calibri" w:hAnsi="Calibri"/>
                <w:sz w:val="18"/>
              </w:rPr>
              <w:t>Export certificates to Excel</w:t>
            </w:r>
          </w:p>
        </w:tc>
        <w:tc>
          <w:tcPr>
            <w:tcW w:type="dxa" w:w="4032"/>
          </w:tcPr>
          <w:p>
            <w:pPr>
              <w:jc w:val="left"/>
            </w:pPr>
            <w:r>
              <w:rPr>
                <w:rFonts w:ascii="Calibri" w:hAnsi="Calibri"/>
                <w:sz w:val="18"/>
              </w:rPr>
              <w:t>File downloads</w:t>
            </w:r>
          </w:p>
        </w:tc>
        <w:tc>
          <w:tcPr>
            <w:tcW w:type="dxa" w:w="864"/>
          </w:tcPr>
          <w:p>
            <w:pPr>
              <w:jc w:val="left"/>
            </w:pPr>
            <w:r>
              <w:rPr>
                <w:rFonts w:ascii="Calibri" w:hAnsi="Calibri"/>
                <w:sz w:val="18"/>
              </w:rPr>
            </w:r>
          </w:p>
        </w:tc>
      </w:tr>
      <w:tr>
        <w:tc>
          <w:tcPr>
            <w:tcW w:type="dxa" w:w="576"/>
          </w:tcPr>
          <w:p>
            <w:pPr>
              <w:jc w:val="left"/>
            </w:pPr>
            <w:r>
              <w:rPr>
                <w:rFonts w:ascii="Calibri" w:hAnsi="Calibri"/>
                <w:sz w:val="18"/>
              </w:rPr>
              <w:t>2</w:t>
            </w:r>
          </w:p>
        </w:tc>
        <w:tc>
          <w:tcPr>
            <w:tcW w:type="dxa" w:w="4320"/>
          </w:tcPr>
          <w:p>
            <w:pPr>
              <w:jc w:val="left"/>
            </w:pPr>
            <w:r>
              <w:rPr>
                <w:rFonts w:ascii="Calibri" w:hAnsi="Calibri"/>
                <w:sz w:val="18"/>
              </w:rPr>
              <w:t>Open in Excel, click a date cell</w:t>
            </w:r>
          </w:p>
        </w:tc>
        <w:tc>
          <w:tcPr>
            <w:tcW w:type="dxa" w:w="4032"/>
          </w:tcPr>
          <w:p>
            <w:pPr>
              <w:jc w:val="left"/>
            </w:pPr>
            <w:r>
              <w:rPr>
                <w:rFonts w:ascii="Calibri" w:hAnsi="Calibri"/>
                <w:sz w:val="18"/>
              </w:rPr>
              <w:t>Cell type shows as "Date" (not "Text")</w:t>
            </w:r>
          </w:p>
        </w:tc>
        <w:tc>
          <w:tcPr>
            <w:tcW w:type="dxa" w:w="864"/>
          </w:tcPr>
          <w:p>
            <w:pPr>
              <w:jc w:val="left"/>
            </w:pPr>
            <w:r>
              <w:rPr>
                <w:rFonts w:ascii="Calibri" w:hAnsi="Calibri"/>
                <w:sz w:val="18"/>
              </w:rPr>
            </w:r>
          </w:p>
        </w:tc>
      </w:tr>
      <w:tr>
        <w:tc>
          <w:tcPr>
            <w:tcW w:type="dxa" w:w="576"/>
          </w:tcPr>
          <w:p>
            <w:pPr>
              <w:jc w:val="left"/>
            </w:pPr>
            <w:r>
              <w:rPr>
                <w:rFonts w:ascii="Calibri" w:hAnsi="Calibri"/>
                <w:sz w:val="18"/>
              </w:rPr>
              <w:t>3</w:t>
            </w:r>
          </w:p>
        </w:tc>
        <w:tc>
          <w:tcPr>
            <w:tcW w:type="dxa" w:w="4320"/>
          </w:tcPr>
          <w:p>
            <w:pPr>
              <w:jc w:val="left"/>
            </w:pPr>
            <w:r>
              <w:rPr>
                <w:rFonts w:ascii="Calibri" w:hAnsi="Calibri"/>
                <w:sz w:val="18"/>
              </w:rPr>
              <w:t>Sort by date column</w:t>
            </w:r>
          </w:p>
        </w:tc>
        <w:tc>
          <w:tcPr>
            <w:tcW w:type="dxa" w:w="4032"/>
          </w:tcPr>
          <w:p>
            <w:pPr>
              <w:jc w:val="left"/>
            </w:pPr>
            <w:r>
              <w:rPr>
                <w:rFonts w:ascii="Calibri" w:hAnsi="Calibri"/>
                <w:sz w:val="18"/>
              </w:rPr>
              <w:t>Sorts chronologically</w:t>
            </w:r>
          </w:p>
        </w:tc>
        <w:tc>
          <w:tcPr>
            <w:tcW w:type="dxa" w:w="864"/>
          </w:tcPr>
          <w:p>
            <w:pPr>
              <w:jc w:val="left"/>
            </w:pPr>
            <w:r>
              <w:rPr>
                <w:rFonts w:ascii="Calibri" w:hAnsi="Calibri"/>
                <w:sz w:val="18"/>
              </w:rPr>
            </w:r>
          </w:p>
        </w:tc>
      </w:tr>
      <w:tr>
        <w:tc>
          <w:tcPr>
            <w:tcW w:type="dxa" w:w="576"/>
          </w:tcPr>
          <w:p>
            <w:pPr>
              <w:jc w:val="left"/>
            </w:pPr>
            <w:r>
              <w:rPr>
                <w:rFonts w:ascii="Calibri" w:hAnsi="Calibri"/>
                <w:sz w:val="18"/>
              </w:rPr>
              <w:t>4</w:t>
            </w:r>
          </w:p>
        </w:tc>
        <w:tc>
          <w:tcPr>
            <w:tcW w:type="dxa" w:w="4320"/>
          </w:tcPr>
          <w:p>
            <w:pPr>
              <w:jc w:val="left"/>
            </w:pPr>
            <w:r>
              <w:rPr>
                <w:rFonts w:ascii="Calibri" w:hAnsi="Calibri"/>
                <w:sz w:val="18"/>
              </w:rPr>
              <w:t>Use Excel date filter</w:t>
            </w:r>
          </w:p>
        </w:tc>
        <w:tc>
          <w:tcPr>
            <w:tcW w:type="dxa" w:w="4032"/>
          </w:tcPr>
          <w:p>
            <w:pPr>
              <w:jc w:val="left"/>
            </w:pPr>
            <w:r>
              <w:rPr>
                <w:rFonts w:ascii="Calibri" w:hAnsi="Calibri"/>
                <w:sz w:val="18"/>
              </w:rPr>
              <w:t>Year/Month breakdown available</w:t>
            </w:r>
          </w:p>
        </w:tc>
        <w:tc>
          <w:tcPr>
            <w:tcW w:type="dxa" w:w="864"/>
          </w:tcPr>
          <w:p>
            <w:pPr>
              <w:jc w:val="left"/>
            </w:pPr>
            <w:r>
              <w:rPr>
                <w:rFonts w:ascii="Calibri" w:hAnsi="Calibri"/>
                <w:sz w:val="18"/>
              </w:rPr>
            </w:r>
          </w:p>
        </w:tc>
      </w:tr>
    </w:tbl>
    <w:p/>
    <w:p>
      <w:pPr>
        <w:pStyle w:val="Heading2"/>
      </w:pPr>
      <w:r>
        <w:t>QC #73 — Export Count Mismatch</w:t>
      </w:r>
    </w:p>
    <w:tbl>
      <w:tblPr>
        <w:tblStyle w:val="TableGrid"/>
        <w:tblW w:type="auto" w:w="0"/>
        <w:jc w:val="left"/>
        <w:tblLook w:firstColumn="1" w:firstRow="1" w:lastColumn="0" w:lastRow="0" w:noHBand="0" w:noVBand="1" w:val="04A0"/>
      </w:tblPr>
      <w:tblGrid>
        <w:gridCol w:w="5270"/>
        <w:gridCol w:w="5270"/>
      </w:tblGrid>
      <w:tr>
        <w:tc>
          <w:tcPr>
            <w:tcW w:type="dxa" w:w="2160"/>
            <w:shd w:val="clear" w:color="auto" w:fill="1B3A5C"/>
          </w:tcPr>
          <w:p>
            <w:pPr>
              <w:jc w:val="left"/>
            </w:pPr>
            <w:r>
              <w:rPr>
                <w:rFonts w:ascii="Calibri" w:hAnsi="Calibri"/>
                <w:b/>
                <w:color w:val="FFFFFF"/>
                <w:sz w:val="18"/>
              </w:rPr>
              <w:t>Field</w:t>
            </w:r>
          </w:p>
        </w:tc>
        <w:tc>
          <w:tcPr>
            <w:tcW w:type="dxa" w:w="7200"/>
            <w:shd w:val="clear" w:color="auto" w:fill="1B3A5C"/>
          </w:tcPr>
          <w:p>
            <w:pPr>
              <w:jc w:val="left"/>
            </w:pPr>
            <w:r>
              <w:rPr>
                <w:rFonts w:ascii="Calibri" w:hAnsi="Calibri"/>
                <w:b/>
                <w:color w:val="FFFFFF"/>
                <w:sz w:val="18"/>
              </w:rPr>
              <w:t>Value</w:t>
            </w:r>
          </w:p>
        </w:tc>
      </w:tr>
      <w:tr>
        <w:tc>
          <w:tcPr>
            <w:tcW w:type="dxa" w:w="2160"/>
          </w:tcPr>
          <w:p>
            <w:pPr>
              <w:jc w:val="left"/>
            </w:pPr>
            <w:r>
              <w:rPr>
                <w:rFonts w:ascii="Calibri" w:hAnsi="Calibri"/>
                <w:sz w:val="18"/>
              </w:rPr>
              <w:t>Page</w:t>
            </w:r>
          </w:p>
        </w:tc>
        <w:tc>
          <w:tcPr>
            <w:tcW w:type="dxa" w:w="7200"/>
          </w:tcPr>
          <w:p>
            <w:pPr>
              <w:jc w:val="left"/>
            </w:pPr>
            <w:r>
              <w:rPr>
                <w:rFonts w:ascii="Calibri" w:hAnsi="Calibri"/>
                <w:sz w:val="18"/>
              </w:rPr>
              <w:t>Dashboard Export</w:t>
            </w:r>
          </w:p>
        </w:tc>
      </w:tr>
      <w:tr>
        <w:tc>
          <w:tcPr>
            <w:tcW w:type="dxa" w:w="2160"/>
          </w:tcPr>
          <w:p>
            <w:pPr>
              <w:jc w:val="left"/>
            </w:pPr>
            <w:r>
              <w:rPr>
                <w:rFonts w:ascii="Calibri" w:hAnsi="Calibri"/>
                <w:sz w:val="18"/>
              </w:rPr>
              <w:t>Priority</w:t>
            </w:r>
          </w:p>
        </w:tc>
        <w:tc>
          <w:tcPr>
            <w:tcW w:type="dxa" w:w="7200"/>
          </w:tcPr>
          <w:p>
            <w:pPr>
              <w:jc w:val="left"/>
            </w:pPr>
            <w:r>
              <w:rPr>
                <w:rFonts w:ascii="Calibri" w:hAnsi="Calibri"/>
                <w:sz w:val="18"/>
              </w:rPr>
              <w:t>Medium</w:t>
            </w:r>
          </w:p>
        </w:tc>
      </w:tr>
      <w:tr>
        <w:tc>
          <w:tcPr>
            <w:tcW w:type="dxa" w:w="2160"/>
          </w:tcPr>
          <w:p>
            <w:pPr>
              <w:jc w:val="left"/>
            </w:pPr>
            <w:r>
              <w:rPr>
                <w:rFonts w:ascii="Calibri" w:hAnsi="Calibri"/>
                <w:sz w:val="18"/>
              </w:rPr>
              <w:t>Status</w:t>
            </w:r>
          </w:p>
        </w:tc>
        <w:tc>
          <w:tcPr>
            <w:tcW w:type="dxa" w:w="7200"/>
          </w:tcPr>
          <w:p>
            <w:pPr>
              <w:jc w:val="left"/>
            </w:pPr>
            <w:r>
              <w:rPr>
                <w:rFonts w:ascii="Calibri" w:hAnsi="Calibri"/>
                <w:sz w:val="18"/>
              </w:rPr>
              <w:t>Fixed</w:t>
            </w:r>
          </w:p>
        </w:tc>
      </w:tr>
    </w:tbl>
    <w:p/>
    <w:p>
      <w:r>
        <w:rPr>
          <w:b/>
          <w:sz w:val="20"/>
        </w:rPr>
        <w:t xml:space="preserve">Defect: </w:t>
      </w:r>
      <w:r>
        <w:rPr>
          <w:sz w:val="20"/>
        </w:rPr>
        <w:t>Active certs stat showed 21 but export only had 19 rows.</w:t>
      </w:r>
    </w:p>
    <w:p>
      <w:pPr>
        <w:pStyle w:val="Heading3"/>
      </w:pPr>
      <w:r>
        <w:t>Final Comment</w:t>
      </w:r>
    </w:p>
    <w:p>
      <w:r>
        <w:t>Fixed. Stat used ExpirationDate &gt;= now (includes today) but export used ExpirationDate &gt; now (excludes today). Aligned all export queries to match stat calculation.</w:t>
      </w:r>
    </w:p>
    <w:p>
      <w:pPr>
        <w:pStyle w:val="Heading3"/>
      </w:pPr>
      <w:r>
        <w:t>Test Steps</w:t>
      </w:r>
    </w:p>
    <w:tbl>
      <w:tblPr>
        <w:tblStyle w:val="TableGrid"/>
        <w:tblW w:type="auto" w:w="0"/>
        <w:jc w:val="left"/>
        <w:tblLook w:firstColumn="1" w:firstRow="1" w:lastColumn="0" w:lastRow="0" w:noHBand="0" w:noVBand="1" w:val="04A0"/>
      </w:tblPr>
      <w:tblGrid>
        <w:gridCol w:w="2635"/>
        <w:gridCol w:w="2635"/>
        <w:gridCol w:w="2635"/>
        <w:gridCol w:w="2635"/>
      </w:tblGrid>
      <w:tr>
        <w:tc>
          <w:tcPr>
            <w:tcW w:type="dxa" w:w="576"/>
            <w:shd w:val="clear" w:color="auto" w:fill="1B3A5C"/>
          </w:tcPr>
          <w:p>
            <w:pPr>
              <w:jc w:val="left"/>
            </w:pPr>
            <w:r>
              <w:rPr>
                <w:rFonts w:ascii="Calibri" w:hAnsi="Calibri"/>
                <w:b/>
                <w:color w:val="FFFFFF"/>
                <w:sz w:val="18"/>
              </w:rPr>
              <w:t>Step</w:t>
            </w:r>
          </w:p>
        </w:tc>
        <w:tc>
          <w:tcPr>
            <w:tcW w:type="dxa" w:w="4320"/>
            <w:shd w:val="clear" w:color="auto" w:fill="1B3A5C"/>
          </w:tcPr>
          <w:p>
            <w:pPr>
              <w:jc w:val="left"/>
            </w:pPr>
            <w:r>
              <w:rPr>
                <w:rFonts w:ascii="Calibri" w:hAnsi="Calibri"/>
                <w:b/>
                <w:color w:val="FFFFFF"/>
                <w:sz w:val="18"/>
              </w:rPr>
              <w:t>Action</w:t>
            </w:r>
          </w:p>
        </w:tc>
        <w:tc>
          <w:tcPr>
            <w:tcW w:type="dxa" w:w="4032"/>
            <w:shd w:val="clear" w:color="auto" w:fill="1B3A5C"/>
          </w:tcPr>
          <w:p>
            <w:pPr>
              <w:jc w:val="left"/>
            </w:pPr>
            <w:r>
              <w:rPr>
                <w:rFonts w:ascii="Calibri" w:hAnsi="Calibri"/>
                <w:b/>
                <w:color w:val="FFFFFF"/>
                <w:sz w:val="18"/>
              </w:rPr>
              <w:t>Expected Result</w:t>
            </w:r>
          </w:p>
        </w:tc>
        <w:tc>
          <w:tcPr>
            <w:tcW w:type="dxa" w:w="864"/>
            <w:shd w:val="clear" w:color="auto" w:fill="1B3A5C"/>
          </w:tcPr>
          <w:p>
            <w:pPr>
              <w:jc w:val="left"/>
            </w:pPr>
            <w:r>
              <w:rPr>
                <w:rFonts w:ascii="Calibri" w:hAnsi="Calibri"/>
                <w:b/>
                <w:color w:val="FFFFFF"/>
                <w:sz w:val="18"/>
              </w:rPr>
              <w:t>Pass/Fail</w:t>
            </w:r>
          </w:p>
        </w:tc>
      </w:tr>
      <w:tr>
        <w:tc>
          <w:tcPr>
            <w:tcW w:type="dxa" w:w="576"/>
          </w:tcPr>
          <w:p>
            <w:pPr>
              <w:jc w:val="left"/>
            </w:pPr>
            <w:r>
              <w:rPr>
                <w:rFonts w:ascii="Calibri" w:hAnsi="Calibri"/>
                <w:sz w:val="18"/>
              </w:rPr>
              <w:t>1</w:t>
            </w:r>
          </w:p>
        </w:tc>
        <w:tc>
          <w:tcPr>
            <w:tcW w:type="dxa" w:w="4320"/>
          </w:tcPr>
          <w:p>
            <w:pPr>
              <w:jc w:val="left"/>
            </w:pPr>
            <w:r>
              <w:rPr>
                <w:rFonts w:ascii="Calibri" w:hAnsi="Calibri"/>
                <w:sz w:val="18"/>
              </w:rPr>
              <w:t>Log in as admin, note Active Certs count on dashboard</w:t>
            </w:r>
          </w:p>
        </w:tc>
        <w:tc>
          <w:tcPr>
            <w:tcW w:type="dxa" w:w="4032"/>
          </w:tcPr>
          <w:p>
            <w:pPr>
              <w:jc w:val="left"/>
            </w:pPr>
            <w:r>
              <w:rPr>
                <w:rFonts w:ascii="Calibri" w:hAnsi="Calibri"/>
                <w:sz w:val="18"/>
              </w:rPr>
              <w:t>Record the number</w:t>
            </w:r>
          </w:p>
        </w:tc>
        <w:tc>
          <w:tcPr>
            <w:tcW w:type="dxa" w:w="864"/>
          </w:tcPr>
          <w:p>
            <w:pPr>
              <w:jc w:val="left"/>
            </w:pPr>
            <w:r>
              <w:rPr>
                <w:rFonts w:ascii="Calibri" w:hAnsi="Calibri"/>
                <w:sz w:val="18"/>
              </w:rPr>
            </w:r>
          </w:p>
        </w:tc>
      </w:tr>
      <w:tr>
        <w:tc>
          <w:tcPr>
            <w:tcW w:type="dxa" w:w="576"/>
          </w:tcPr>
          <w:p>
            <w:pPr>
              <w:jc w:val="left"/>
            </w:pPr>
            <w:r>
              <w:rPr>
                <w:rFonts w:ascii="Calibri" w:hAnsi="Calibri"/>
                <w:sz w:val="18"/>
              </w:rPr>
              <w:t>2</w:t>
            </w:r>
          </w:p>
        </w:tc>
        <w:tc>
          <w:tcPr>
            <w:tcW w:type="dxa" w:w="4320"/>
          </w:tcPr>
          <w:p>
            <w:pPr>
              <w:jc w:val="left"/>
            </w:pPr>
            <w:r>
              <w:rPr>
                <w:rFonts w:ascii="Calibri" w:hAnsi="Calibri"/>
                <w:sz w:val="18"/>
              </w:rPr>
              <w:t>Export Active Certs report</w:t>
            </w:r>
          </w:p>
        </w:tc>
        <w:tc>
          <w:tcPr>
            <w:tcW w:type="dxa" w:w="4032"/>
          </w:tcPr>
          <w:p>
            <w:pPr>
              <w:jc w:val="left"/>
            </w:pPr>
            <w:r>
              <w:rPr>
                <w:rFonts w:ascii="Calibri" w:hAnsi="Calibri"/>
                <w:sz w:val="18"/>
              </w:rPr>
              <w:t>Download completes</w:t>
            </w:r>
          </w:p>
        </w:tc>
        <w:tc>
          <w:tcPr>
            <w:tcW w:type="dxa" w:w="864"/>
          </w:tcPr>
          <w:p>
            <w:pPr>
              <w:jc w:val="left"/>
            </w:pPr>
            <w:r>
              <w:rPr>
                <w:rFonts w:ascii="Calibri" w:hAnsi="Calibri"/>
                <w:sz w:val="18"/>
              </w:rPr>
            </w:r>
          </w:p>
        </w:tc>
      </w:tr>
      <w:tr>
        <w:tc>
          <w:tcPr>
            <w:tcW w:type="dxa" w:w="576"/>
          </w:tcPr>
          <w:p>
            <w:pPr>
              <w:jc w:val="left"/>
            </w:pPr>
            <w:r>
              <w:rPr>
                <w:rFonts w:ascii="Calibri" w:hAnsi="Calibri"/>
                <w:sz w:val="18"/>
              </w:rPr>
              <w:t>3</w:t>
            </w:r>
          </w:p>
        </w:tc>
        <w:tc>
          <w:tcPr>
            <w:tcW w:type="dxa" w:w="4320"/>
          </w:tcPr>
          <w:p>
            <w:pPr>
              <w:jc w:val="left"/>
            </w:pPr>
            <w:r>
              <w:rPr>
                <w:rFonts w:ascii="Calibri" w:hAnsi="Calibri"/>
                <w:sz w:val="18"/>
              </w:rPr>
              <w:t>Count rows in export (minus header)</w:t>
            </w:r>
          </w:p>
        </w:tc>
        <w:tc>
          <w:tcPr>
            <w:tcW w:type="dxa" w:w="4032"/>
          </w:tcPr>
          <w:p>
            <w:pPr>
              <w:jc w:val="left"/>
            </w:pPr>
            <w:r>
              <w:rPr>
                <w:rFonts w:ascii="Calibri" w:hAnsi="Calibri"/>
                <w:sz w:val="18"/>
              </w:rPr>
              <w:t>Matches dashboard count exactly</w:t>
            </w:r>
          </w:p>
        </w:tc>
        <w:tc>
          <w:tcPr>
            <w:tcW w:type="dxa" w:w="864"/>
          </w:tcPr>
          <w:p>
            <w:pPr>
              <w:jc w:val="left"/>
            </w:pPr>
            <w:r>
              <w:rPr>
                <w:rFonts w:ascii="Calibri" w:hAnsi="Calibri"/>
                <w:sz w:val="18"/>
              </w:rPr>
            </w:r>
          </w:p>
        </w:tc>
      </w:tr>
    </w:tbl>
    <w:p/>
    <w:p>
      <w:pPr>
        <w:pStyle w:val="Heading2"/>
      </w:pPr>
      <w:r>
        <w:t>QC #74 — Dashboard Reports Download HTML (Expiring 3mo)</w:t>
      </w:r>
    </w:p>
    <w:tbl>
      <w:tblPr>
        <w:tblStyle w:val="TableGrid"/>
        <w:tblW w:type="auto" w:w="0"/>
        <w:jc w:val="left"/>
        <w:tblLook w:firstColumn="1" w:firstRow="1" w:lastColumn="0" w:lastRow="0" w:noHBand="0" w:noVBand="1" w:val="04A0"/>
      </w:tblPr>
      <w:tblGrid>
        <w:gridCol w:w="5270"/>
        <w:gridCol w:w="5270"/>
      </w:tblGrid>
      <w:tr>
        <w:tc>
          <w:tcPr>
            <w:tcW w:type="dxa" w:w="2160"/>
            <w:shd w:val="clear" w:color="auto" w:fill="1B3A5C"/>
          </w:tcPr>
          <w:p>
            <w:pPr>
              <w:jc w:val="left"/>
            </w:pPr>
            <w:r>
              <w:rPr>
                <w:rFonts w:ascii="Calibri" w:hAnsi="Calibri"/>
                <w:b/>
                <w:color w:val="FFFFFF"/>
                <w:sz w:val="18"/>
              </w:rPr>
              <w:t>Field</w:t>
            </w:r>
          </w:p>
        </w:tc>
        <w:tc>
          <w:tcPr>
            <w:tcW w:type="dxa" w:w="7200"/>
            <w:shd w:val="clear" w:color="auto" w:fill="1B3A5C"/>
          </w:tcPr>
          <w:p>
            <w:pPr>
              <w:jc w:val="left"/>
            </w:pPr>
            <w:r>
              <w:rPr>
                <w:rFonts w:ascii="Calibri" w:hAnsi="Calibri"/>
                <w:b/>
                <w:color w:val="FFFFFF"/>
                <w:sz w:val="18"/>
              </w:rPr>
              <w:t>Value</w:t>
            </w:r>
          </w:p>
        </w:tc>
      </w:tr>
      <w:tr>
        <w:tc>
          <w:tcPr>
            <w:tcW w:type="dxa" w:w="2160"/>
          </w:tcPr>
          <w:p>
            <w:pPr>
              <w:jc w:val="left"/>
            </w:pPr>
            <w:r>
              <w:rPr>
                <w:rFonts w:ascii="Calibri" w:hAnsi="Calibri"/>
                <w:sz w:val="18"/>
              </w:rPr>
              <w:t>Page</w:t>
            </w:r>
          </w:p>
        </w:tc>
        <w:tc>
          <w:tcPr>
            <w:tcW w:type="dxa" w:w="7200"/>
          </w:tcPr>
          <w:p>
            <w:pPr>
              <w:jc w:val="left"/>
            </w:pPr>
            <w:r>
              <w:rPr>
                <w:rFonts w:ascii="Calibri" w:hAnsi="Calibri"/>
                <w:sz w:val="18"/>
              </w:rPr>
              <w:t>Dashboard Export</w:t>
            </w:r>
          </w:p>
        </w:tc>
      </w:tr>
      <w:tr>
        <w:tc>
          <w:tcPr>
            <w:tcW w:type="dxa" w:w="2160"/>
          </w:tcPr>
          <w:p>
            <w:pPr>
              <w:jc w:val="left"/>
            </w:pPr>
            <w:r>
              <w:rPr>
                <w:rFonts w:ascii="Calibri" w:hAnsi="Calibri"/>
                <w:sz w:val="18"/>
              </w:rPr>
              <w:t>Priority</w:t>
            </w:r>
          </w:p>
        </w:tc>
        <w:tc>
          <w:tcPr>
            <w:tcW w:type="dxa" w:w="7200"/>
          </w:tcPr>
          <w:p>
            <w:pPr>
              <w:jc w:val="left"/>
            </w:pPr>
            <w:r>
              <w:rPr>
                <w:rFonts w:ascii="Calibri" w:hAnsi="Calibri"/>
                <w:sz w:val="18"/>
              </w:rPr>
              <w:t>Medium</w:t>
            </w:r>
          </w:p>
        </w:tc>
      </w:tr>
      <w:tr>
        <w:tc>
          <w:tcPr>
            <w:tcW w:type="dxa" w:w="2160"/>
          </w:tcPr>
          <w:p>
            <w:pPr>
              <w:jc w:val="left"/>
            </w:pPr>
            <w:r>
              <w:rPr>
                <w:rFonts w:ascii="Calibri" w:hAnsi="Calibri"/>
                <w:sz w:val="18"/>
              </w:rPr>
              <w:t>Status</w:t>
            </w:r>
          </w:p>
        </w:tc>
        <w:tc>
          <w:tcPr>
            <w:tcW w:type="dxa" w:w="7200"/>
          </w:tcPr>
          <w:p>
            <w:pPr>
              <w:jc w:val="left"/>
            </w:pPr>
            <w:r>
              <w:rPr>
                <w:rFonts w:ascii="Calibri" w:hAnsi="Calibri"/>
                <w:sz w:val="18"/>
              </w:rPr>
              <w:t>Fixed</w:t>
            </w:r>
          </w:p>
        </w:tc>
      </w:tr>
    </w:tbl>
    <w:p/>
    <w:p>
      <w:r>
        <w:rPr>
          <w:b/>
          <w:sz w:val="20"/>
        </w:rPr>
        <w:t xml:space="preserve">Defect: </w:t>
      </w:r>
      <w:r>
        <w:rPr>
          <w:sz w:val="20"/>
        </w:rPr>
        <w:t>Expiring Certs Report (3 months) downloaded HTML code instead of data.</w:t>
      </w:r>
    </w:p>
    <w:p>
      <w:pPr>
        <w:pStyle w:val="Heading3"/>
      </w:pPr>
      <w:r>
        <w:t>Final Comment</w:t>
      </w:r>
    </w:p>
    <w:p>
      <w:r>
        <w:t>Fixed. Download functions didn't validate response content-type. If session expired, server returned HTML login page saved as .csv. Added content-type validation.</w:t>
      </w:r>
    </w:p>
    <w:p>
      <w:pPr>
        <w:pStyle w:val="Heading3"/>
      </w:pPr>
      <w:r>
        <w:t>Test Steps</w:t>
      </w:r>
    </w:p>
    <w:tbl>
      <w:tblPr>
        <w:tblStyle w:val="TableGrid"/>
        <w:tblW w:type="auto" w:w="0"/>
        <w:jc w:val="left"/>
        <w:tblLook w:firstColumn="1" w:firstRow="1" w:lastColumn="0" w:lastRow="0" w:noHBand="0" w:noVBand="1" w:val="04A0"/>
      </w:tblPr>
      <w:tblGrid>
        <w:gridCol w:w="2635"/>
        <w:gridCol w:w="2635"/>
        <w:gridCol w:w="2635"/>
        <w:gridCol w:w="2635"/>
      </w:tblGrid>
      <w:tr>
        <w:tc>
          <w:tcPr>
            <w:tcW w:type="dxa" w:w="576"/>
            <w:shd w:val="clear" w:color="auto" w:fill="1B3A5C"/>
          </w:tcPr>
          <w:p>
            <w:pPr>
              <w:jc w:val="left"/>
            </w:pPr>
            <w:r>
              <w:rPr>
                <w:rFonts w:ascii="Calibri" w:hAnsi="Calibri"/>
                <w:b/>
                <w:color w:val="FFFFFF"/>
                <w:sz w:val="18"/>
              </w:rPr>
              <w:t>Step</w:t>
            </w:r>
          </w:p>
        </w:tc>
        <w:tc>
          <w:tcPr>
            <w:tcW w:type="dxa" w:w="4320"/>
            <w:shd w:val="clear" w:color="auto" w:fill="1B3A5C"/>
          </w:tcPr>
          <w:p>
            <w:pPr>
              <w:jc w:val="left"/>
            </w:pPr>
            <w:r>
              <w:rPr>
                <w:rFonts w:ascii="Calibri" w:hAnsi="Calibri"/>
                <w:b/>
                <w:color w:val="FFFFFF"/>
                <w:sz w:val="18"/>
              </w:rPr>
              <w:t>Action</w:t>
            </w:r>
          </w:p>
        </w:tc>
        <w:tc>
          <w:tcPr>
            <w:tcW w:type="dxa" w:w="4032"/>
            <w:shd w:val="clear" w:color="auto" w:fill="1B3A5C"/>
          </w:tcPr>
          <w:p>
            <w:pPr>
              <w:jc w:val="left"/>
            </w:pPr>
            <w:r>
              <w:rPr>
                <w:rFonts w:ascii="Calibri" w:hAnsi="Calibri"/>
                <w:b/>
                <w:color w:val="FFFFFF"/>
                <w:sz w:val="18"/>
              </w:rPr>
              <w:t>Expected Result</w:t>
            </w:r>
          </w:p>
        </w:tc>
        <w:tc>
          <w:tcPr>
            <w:tcW w:type="dxa" w:w="864"/>
            <w:shd w:val="clear" w:color="auto" w:fill="1B3A5C"/>
          </w:tcPr>
          <w:p>
            <w:pPr>
              <w:jc w:val="left"/>
            </w:pPr>
            <w:r>
              <w:rPr>
                <w:rFonts w:ascii="Calibri" w:hAnsi="Calibri"/>
                <w:b/>
                <w:color w:val="FFFFFF"/>
                <w:sz w:val="18"/>
              </w:rPr>
              <w:t>Pass/Fail</w:t>
            </w:r>
          </w:p>
        </w:tc>
      </w:tr>
      <w:tr>
        <w:tc>
          <w:tcPr>
            <w:tcW w:type="dxa" w:w="576"/>
          </w:tcPr>
          <w:p>
            <w:pPr>
              <w:jc w:val="left"/>
            </w:pPr>
            <w:r>
              <w:rPr>
                <w:rFonts w:ascii="Calibri" w:hAnsi="Calibri"/>
                <w:sz w:val="18"/>
              </w:rPr>
              <w:t>1</w:t>
            </w:r>
          </w:p>
        </w:tc>
        <w:tc>
          <w:tcPr>
            <w:tcW w:type="dxa" w:w="4320"/>
          </w:tcPr>
          <w:p>
            <w:pPr>
              <w:jc w:val="left"/>
            </w:pPr>
            <w:r>
              <w:rPr>
                <w:rFonts w:ascii="Calibri" w:hAnsi="Calibri"/>
                <w:sz w:val="18"/>
              </w:rPr>
              <w:t>Log in as admin, go to Dashboard</w:t>
            </w:r>
          </w:p>
        </w:tc>
        <w:tc>
          <w:tcPr>
            <w:tcW w:type="dxa" w:w="4032"/>
          </w:tcPr>
          <w:p>
            <w:pPr>
              <w:jc w:val="left"/>
            </w:pPr>
            <w:r>
              <w:rPr>
                <w:rFonts w:ascii="Calibri" w:hAnsi="Calibri"/>
                <w:sz w:val="18"/>
              </w:rPr>
              <w:t>Dashboard loads</w:t>
            </w:r>
          </w:p>
        </w:tc>
        <w:tc>
          <w:tcPr>
            <w:tcW w:type="dxa" w:w="864"/>
          </w:tcPr>
          <w:p>
            <w:pPr>
              <w:jc w:val="left"/>
            </w:pPr>
            <w:r>
              <w:rPr>
                <w:rFonts w:ascii="Calibri" w:hAnsi="Calibri"/>
                <w:sz w:val="18"/>
              </w:rPr>
            </w:r>
          </w:p>
        </w:tc>
      </w:tr>
      <w:tr>
        <w:tc>
          <w:tcPr>
            <w:tcW w:type="dxa" w:w="576"/>
          </w:tcPr>
          <w:p>
            <w:pPr>
              <w:jc w:val="left"/>
            </w:pPr>
            <w:r>
              <w:rPr>
                <w:rFonts w:ascii="Calibri" w:hAnsi="Calibri"/>
                <w:sz w:val="18"/>
              </w:rPr>
              <w:t>2</w:t>
            </w:r>
          </w:p>
        </w:tc>
        <w:tc>
          <w:tcPr>
            <w:tcW w:type="dxa" w:w="4320"/>
          </w:tcPr>
          <w:p>
            <w:pPr>
              <w:jc w:val="left"/>
            </w:pPr>
            <w:r>
              <w:rPr>
                <w:rFonts w:ascii="Calibri" w:hAnsi="Calibri"/>
                <w:sz w:val="18"/>
              </w:rPr>
              <w:t>Click "Download Expiring Certs (3 Months)"</w:t>
            </w:r>
          </w:p>
        </w:tc>
        <w:tc>
          <w:tcPr>
            <w:tcW w:type="dxa" w:w="4032"/>
          </w:tcPr>
          <w:p>
            <w:pPr>
              <w:jc w:val="left"/>
            </w:pPr>
            <w:r>
              <w:rPr>
                <w:rFonts w:ascii="Calibri" w:hAnsi="Calibri"/>
                <w:sz w:val="18"/>
              </w:rPr>
              <w:t>CSV file downloads with actual data</w:t>
            </w:r>
          </w:p>
        </w:tc>
        <w:tc>
          <w:tcPr>
            <w:tcW w:type="dxa" w:w="864"/>
          </w:tcPr>
          <w:p>
            <w:pPr>
              <w:jc w:val="left"/>
            </w:pPr>
            <w:r>
              <w:rPr>
                <w:rFonts w:ascii="Calibri" w:hAnsi="Calibri"/>
                <w:sz w:val="18"/>
              </w:rPr>
            </w:r>
          </w:p>
        </w:tc>
      </w:tr>
      <w:tr>
        <w:tc>
          <w:tcPr>
            <w:tcW w:type="dxa" w:w="576"/>
          </w:tcPr>
          <w:p>
            <w:pPr>
              <w:jc w:val="left"/>
            </w:pPr>
            <w:r>
              <w:rPr>
                <w:rFonts w:ascii="Calibri" w:hAnsi="Calibri"/>
                <w:sz w:val="18"/>
              </w:rPr>
              <w:t>3</w:t>
            </w:r>
          </w:p>
        </w:tc>
        <w:tc>
          <w:tcPr>
            <w:tcW w:type="dxa" w:w="4320"/>
          </w:tcPr>
          <w:p>
            <w:pPr>
              <w:jc w:val="left"/>
            </w:pPr>
            <w:r>
              <w:rPr>
                <w:rFonts w:ascii="Calibri" w:hAnsi="Calibri"/>
                <w:sz w:val="18"/>
              </w:rPr>
              <w:t>Open downloaded file</w:t>
            </w:r>
          </w:p>
        </w:tc>
        <w:tc>
          <w:tcPr>
            <w:tcW w:type="dxa" w:w="4032"/>
          </w:tcPr>
          <w:p>
            <w:pPr>
              <w:jc w:val="left"/>
            </w:pPr>
            <w:r>
              <w:rPr>
                <w:rFonts w:ascii="Calibri" w:hAnsi="Calibri"/>
                <w:sz w:val="18"/>
              </w:rPr>
              <w:t>Contains proper CSV data, not HTML code</w:t>
            </w:r>
          </w:p>
        </w:tc>
        <w:tc>
          <w:tcPr>
            <w:tcW w:type="dxa" w:w="864"/>
          </w:tcPr>
          <w:p>
            <w:pPr>
              <w:jc w:val="left"/>
            </w:pPr>
            <w:r>
              <w:rPr>
                <w:rFonts w:ascii="Calibri" w:hAnsi="Calibri"/>
                <w:sz w:val="18"/>
              </w:rPr>
            </w:r>
          </w:p>
        </w:tc>
      </w:tr>
    </w:tbl>
    <w:p/>
    <w:p>
      <w:pPr>
        <w:pStyle w:val="Heading2"/>
      </w:pPr>
      <w:r>
        <w:t>QC #75 — Dashboard Reports Download HTML (Active)</w:t>
      </w:r>
    </w:p>
    <w:tbl>
      <w:tblPr>
        <w:tblStyle w:val="TableGrid"/>
        <w:tblW w:type="auto" w:w="0"/>
        <w:jc w:val="left"/>
        <w:tblLook w:firstColumn="1" w:firstRow="1" w:lastColumn="0" w:lastRow="0" w:noHBand="0" w:noVBand="1" w:val="04A0"/>
      </w:tblPr>
      <w:tblGrid>
        <w:gridCol w:w="5270"/>
        <w:gridCol w:w="5270"/>
      </w:tblGrid>
      <w:tr>
        <w:tc>
          <w:tcPr>
            <w:tcW w:type="dxa" w:w="2160"/>
            <w:shd w:val="clear" w:color="auto" w:fill="1B3A5C"/>
          </w:tcPr>
          <w:p>
            <w:pPr>
              <w:jc w:val="left"/>
            </w:pPr>
            <w:r>
              <w:rPr>
                <w:rFonts w:ascii="Calibri" w:hAnsi="Calibri"/>
                <w:b/>
                <w:color w:val="FFFFFF"/>
                <w:sz w:val="18"/>
              </w:rPr>
              <w:t>Field</w:t>
            </w:r>
          </w:p>
        </w:tc>
        <w:tc>
          <w:tcPr>
            <w:tcW w:type="dxa" w:w="7200"/>
            <w:shd w:val="clear" w:color="auto" w:fill="1B3A5C"/>
          </w:tcPr>
          <w:p>
            <w:pPr>
              <w:jc w:val="left"/>
            </w:pPr>
            <w:r>
              <w:rPr>
                <w:rFonts w:ascii="Calibri" w:hAnsi="Calibri"/>
                <w:b/>
                <w:color w:val="FFFFFF"/>
                <w:sz w:val="18"/>
              </w:rPr>
              <w:t>Value</w:t>
            </w:r>
          </w:p>
        </w:tc>
      </w:tr>
      <w:tr>
        <w:tc>
          <w:tcPr>
            <w:tcW w:type="dxa" w:w="2160"/>
          </w:tcPr>
          <w:p>
            <w:pPr>
              <w:jc w:val="left"/>
            </w:pPr>
            <w:r>
              <w:rPr>
                <w:rFonts w:ascii="Calibri" w:hAnsi="Calibri"/>
                <w:sz w:val="18"/>
              </w:rPr>
              <w:t>Page</w:t>
            </w:r>
          </w:p>
        </w:tc>
        <w:tc>
          <w:tcPr>
            <w:tcW w:type="dxa" w:w="7200"/>
          </w:tcPr>
          <w:p>
            <w:pPr>
              <w:jc w:val="left"/>
            </w:pPr>
            <w:r>
              <w:rPr>
                <w:rFonts w:ascii="Calibri" w:hAnsi="Calibri"/>
                <w:sz w:val="18"/>
              </w:rPr>
              <w:t>Dashboard Export</w:t>
            </w:r>
          </w:p>
        </w:tc>
      </w:tr>
      <w:tr>
        <w:tc>
          <w:tcPr>
            <w:tcW w:type="dxa" w:w="2160"/>
          </w:tcPr>
          <w:p>
            <w:pPr>
              <w:jc w:val="left"/>
            </w:pPr>
            <w:r>
              <w:rPr>
                <w:rFonts w:ascii="Calibri" w:hAnsi="Calibri"/>
                <w:sz w:val="18"/>
              </w:rPr>
              <w:t>Priority</w:t>
            </w:r>
          </w:p>
        </w:tc>
        <w:tc>
          <w:tcPr>
            <w:tcW w:type="dxa" w:w="7200"/>
          </w:tcPr>
          <w:p>
            <w:pPr>
              <w:jc w:val="left"/>
            </w:pPr>
            <w:r>
              <w:rPr>
                <w:rFonts w:ascii="Calibri" w:hAnsi="Calibri"/>
                <w:sz w:val="18"/>
              </w:rPr>
              <w:t>Medium</w:t>
            </w:r>
          </w:p>
        </w:tc>
      </w:tr>
      <w:tr>
        <w:tc>
          <w:tcPr>
            <w:tcW w:type="dxa" w:w="2160"/>
          </w:tcPr>
          <w:p>
            <w:pPr>
              <w:jc w:val="left"/>
            </w:pPr>
            <w:r>
              <w:rPr>
                <w:rFonts w:ascii="Calibri" w:hAnsi="Calibri"/>
                <w:sz w:val="18"/>
              </w:rPr>
              <w:t>Status</w:t>
            </w:r>
          </w:p>
        </w:tc>
        <w:tc>
          <w:tcPr>
            <w:tcW w:type="dxa" w:w="7200"/>
          </w:tcPr>
          <w:p>
            <w:pPr>
              <w:jc w:val="left"/>
            </w:pPr>
            <w:r>
              <w:rPr>
                <w:rFonts w:ascii="Calibri" w:hAnsi="Calibri"/>
                <w:sz w:val="18"/>
              </w:rPr>
              <w:t>Fixed</w:t>
            </w:r>
          </w:p>
        </w:tc>
      </w:tr>
    </w:tbl>
    <w:p/>
    <w:p>
      <w:r>
        <w:rPr>
          <w:b/>
          <w:sz w:val="20"/>
        </w:rPr>
        <w:t xml:space="preserve">Defect: </w:t>
      </w:r>
      <w:r>
        <w:rPr>
          <w:sz w:val="20"/>
        </w:rPr>
        <w:t>Active Certs Report downloaded HTML code instead of data.</w:t>
      </w:r>
    </w:p>
    <w:p>
      <w:pPr>
        <w:pStyle w:val="Heading3"/>
      </w:pPr>
      <w:r>
        <w:t>Final Comment</w:t>
      </w:r>
    </w:p>
    <w:p>
      <w:r>
        <w:t>Fixed. Same root cause as QC #74. Added content-type validation to prevent downloading HTML as CSV.</w:t>
      </w:r>
    </w:p>
    <w:p>
      <w:pPr>
        <w:pStyle w:val="Heading3"/>
      </w:pPr>
      <w:r>
        <w:t>Test Steps</w:t>
      </w:r>
    </w:p>
    <w:tbl>
      <w:tblPr>
        <w:tblStyle w:val="TableGrid"/>
        <w:tblW w:type="auto" w:w="0"/>
        <w:jc w:val="left"/>
        <w:tblLook w:firstColumn="1" w:firstRow="1" w:lastColumn="0" w:lastRow="0" w:noHBand="0" w:noVBand="1" w:val="04A0"/>
      </w:tblPr>
      <w:tblGrid>
        <w:gridCol w:w="2635"/>
        <w:gridCol w:w="2635"/>
        <w:gridCol w:w="2635"/>
        <w:gridCol w:w="2635"/>
      </w:tblGrid>
      <w:tr>
        <w:tc>
          <w:tcPr>
            <w:tcW w:type="dxa" w:w="576"/>
            <w:shd w:val="clear" w:color="auto" w:fill="1B3A5C"/>
          </w:tcPr>
          <w:p>
            <w:pPr>
              <w:jc w:val="left"/>
            </w:pPr>
            <w:r>
              <w:rPr>
                <w:rFonts w:ascii="Calibri" w:hAnsi="Calibri"/>
                <w:b/>
                <w:color w:val="FFFFFF"/>
                <w:sz w:val="18"/>
              </w:rPr>
              <w:t>Step</w:t>
            </w:r>
          </w:p>
        </w:tc>
        <w:tc>
          <w:tcPr>
            <w:tcW w:type="dxa" w:w="4320"/>
            <w:shd w:val="clear" w:color="auto" w:fill="1B3A5C"/>
          </w:tcPr>
          <w:p>
            <w:pPr>
              <w:jc w:val="left"/>
            </w:pPr>
            <w:r>
              <w:rPr>
                <w:rFonts w:ascii="Calibri" w:hAnsi="Calibri"/>
                <w:b/>
                <w:color w:val="FFFFFF"/>
                <w:sz w:val="18"/>
              </w:rPr>
              <w:t>Action</w:t>
            </w:r>
          </w:p>
        </w:tc>
        <w:tc>
          <w:tcPr>
            <w:tcW w:type="dxa" w:w="4032"/>
            <w:shd w:val="clear" w:color="auto" w:fill="1B3A5C"/>
          </w:tcPr>
          <w:p>
            <w:pPr>
              <w:jc w:val="left"/>
            </w:pPr>
            <w:r>
              <w:rPr>
                <w:rFonts w:ascii="Calibri" w:hAnsi="Calibri"/>
                <w:b/>
                <w:color w:val="FFFFFF"/>
                <w:sz w:val="18"/>
              </w:rPr>
              <w:t>Expected Result</w:t>
            </w:r>
          </w:p>
        </w:tc>
        <w:tc>
          <w:tcPr>
            <w:tcW w:type="dxa" w:w="864"/>
            <w:shd w:val="clear" w:color="auto" w:fill="1B3A5C"/>
          </w:tcPr>
          <w:p>
            <w:pPr>
              <w:jc w:val="left"/>
            </w:pPr>
            <w:r>
              <w:rPr>
                <w:rFonts w:ascii="Calibri" w:hAnsi="Calibri"/>
                <w:b/>
                <w:color w:val="FFFFFF"/>
                <w:sz w:val="18"/>
              </w:rPr>
              <w:t>Pass/Fail</w:t>
            </w:r>
          </w:p>
        </w:tc>
      </w:tr>
      <w:tr>
        <w:tc>
          <w:tcPr>
            <w:tcW w:type="dxa" w:w="576"/>
          </w:tcPr>
          <w:p>
            <w:pPr>
              <w:jc w:val="left"/>
            </w:pPr>
            <w:r>
              <w:rPr>
                <w:rFonts w:ascii="Calibri" w:hAnsi="Calibri"/>
                <w:sz w:val="18"/>
              </w:rPr>
              <w:t>1</w:t>
            </w:r>
          </w:p>
        </w:tc>
        <w:tc>
          <w:tcPr>
            <w:tcW w:type="dxa" w:w="4320"/>
          </w:tcPr>
          <w:p>
            <w:pPr>
              <w:jc w:val="left"/>
            </w:pPr>
            <w:r>
              <w:rPr>
                <w:rFonts w:ascii="Calibri" w:hAnsi="Calibri"/>
                <w:sz w:val="18"/>
              </w:rPr>
              <w:t>Click "Download Active Certs Report"</w:t>
            </w:r>
          </w:p>
        </w:tc>
        <w:tc>
          <w:tcPr>
            <w:tcW w:type="dxa" w:w="4032"/>
          </w:tcPr>
          <w:p>
            <w:pPr>
              <w:jc w:val="left"/>
            </w:pPr>
            <w:r>
              <w:rPr>
                <w:rFonts w:ascii="Calibri" w:hAnsi="Calibri"/>
                <w:sz w:val="18"/>
              </w:rPr>
              <w:t>CSV file downloads with actual certificate data</w:t>
            </w:r>
          </w:p>
        </w:tc>
        <w:tc>
          <w:tcPr>
            <w:tcW w:type="dxa" w:w="864"/>
          </w:tcPr>
          <w:p>
            <w:pPr>
              <w:jc w:val="left"/>
            </w:pPr>
            <w:r>
              <w:rPr>
                <w:rFonts w:ascii="Calibri" w:hAnsi="Calibri"/>
                <w:sz w:val="18"/>
              </w:rPr>
            </w:r>
          </w:p>
        </w:tc>
      </w:tr>
      <w:tr>
        <w:tc>
          <w:tcPr>
            <w:tcW w:type="dxa" w:w="576"/>
          </w:tcPr>
          <w:p>
            <w:pPr>
              <w:jc w:val="left"/>
            </w:pPr>
            <w:r>
              <w:rPr>
                <w:rFonts w:ascii="Calibri" w:hAnsi="Calibri"/>
                <w:sz w:val="18"/>
              </w:rPr>
              <w:t>2</w:t>
            </w:r>
          </w:p>
        </w:tc>
        <w:tc>
          <w:tcPr>
            <w:tcW w:type="dxa" w:w="4320"/>
          </w:tcPr>
          <w:p>
            <w:pPr>
              <w:jc w:val="left"/>
            </w:pPr>
            <w:r>
              <w:rPr>
                <w:rFonts w:ascii="Calibri" w:hAnsi="Calibri"/>
                <w:sz w:val="18"/>
              </w:rPr>
              <w:t>Open downloaded file</w:t>
            </w:r>
          </w:p>
        </w:tc>
        <w:tc>
          <w:tcPr>
            <w:tcW w:type="dxa" w:w="4032"/>
          </w:tcPr>
          <w:p>
            <w:pPr>
              <w:jc w:val="left"/>
            </w:pPr>
            <w:r>
              <w:rPr>
                <w:rFonts w:ascii="Calibri" w:hAnsi="Calibri"/>
                <w:sz w:val="18"/>
              </w:rPr>
              <w:t>Contains proper CSV data, not HTML code</w:t>
            </w:r>
          </w:p>
        </w:tc>
        <w:tc>
          <w:tcPr>
            <w:tcW w:type="dxa" w:w="864"/>
          </w:tcPr>
          <w:p>
            <w:pPr>
              <w:jc w:val="left"/>
            </w:pPr>
            <w:r>
              <w:rPr>
                <w:rFonts w:ascii="Calibri" w:hAnsi="Calibri"/>
                <w:sz w:val="18"/>
              </w:rPr>
            </w:r>
          </w:p>
        </w:tc>
      </w:tr>
    </w:tbl>
    <w:p/>
    <w:p>
      <w:pPr>
        <w:pStyle w:val="Heading2"/>
      </w:pPr>
      <w:r>
        <w:t>QC #76 — Dashboard Reports Download HTML (Expiring 30d)</w:t>
      </w:r>
    </w:p>
    <w:tbl>
      <w:tblPr>
        <w:tblStyle w:val="TableGrid"/>
        <w:tblW w:type="auto" w:w="0"/>
        <w:jc w:val="left"/>
        <w:tblLook w:firstColumn="1" w:firstRow="1" w:lastColumn="0" w:lastRow="0" w:noHBand="0" w:noVBand="1" w:val="04A0"/>
      </w:tblPr>
      <w:tblGrid>
        <w:gridCol w:w="5270"/>
        <w:gridCol w:w="5270"/>
      </w:tblGrid>
      <w:tr>
        <w:tc>
          <w:tcPr>
            <w:tcW w:type="dxa" w:w="2160"/>
            <w:shd w:val="clear" w:color="auto" w:fill="1B3A5C"/>
          </w:tcPr>
          <w:p>
            <w:pPr>
              <w:jc w:val="left"/>
            </w:pPr>
            <w:r>
              <w:rPr>
                <w:rFonts w:ascii="Calibri" w:hAnsi="Calibri"/>
                <w:b/>
                <w:color w:val="FFFFFF"/>
                <w:sz w:val="18"/>
              </w:rPr>
              <w:t>Field</w:t>
            </w:r>
          </w:p>
        </w:tc>
        <w:tc>
          <w:tcPr>
            <w:tcW w:type="dxa" w:w="7200"/>
            <w:shd w:val="clear" w:color="auto" w:fill="1B3A5C"/>
          </w:tcPr>
          <w:p>
            <w:pPr>
              <w:jc w:val="left"/>
            </w:pPr>
            <w:r>
              <w:rPr>
                <w:rFonts w:ascii="Calibri" w:hAnsi="Calibri"/>
                <w:b/>
                <w:color w:val="FFFFFF"/>
                <w:sz w:val="18"/>
              </w:rPr>
              <w:t>Value</w:t>
            </w:r>
          </w:p>
        </w:tc>
      </w:tr>
      <w:tr>
        <w:tc>
          <w:tcPr>
            <w:tcW w:type="dxa" w:w="2160"/>
          </w:tcPr>
          <w:p>
            <w:pPr>
              <w:jc w:val="left"/>
            </w:pPr>
            <w:r>
              <w:rPr>
                <w:rFonts w:ascii="Calibri" w:hAnsi="Calibri"/>
                <w:sz w:val="18"/>
              </w:rPr>
              <w:t>Page</w:t>
            </w:r>
          </w:p>
        </w:tc>
        <w:tc>
          <w:tcPr>
            <w:tcW w:type="dxa" w:w="7200"/>
          </w:tcPr>
          <w:p>
            <w:pPr>
              <w:jc w:val="left"/>
            </w:pPr>
            <w:r>
              <w:rPr>
                <w:rFonts w:ascii="Calibri" w:hAnsi="Calibri"/>
                <w:sz w:val="18"/>
              </w:rPr>
              <w:t>Dashboard Export</w:t>
            </w:r>
          </w:p>
        </w:tc>
      </w:tr>
      <w:tr>
        <w:tc>
          <w:tcPr>
            <w:tcW w:type="dxa" w:w="2160"/>
          </w:tcPr>
          <w:p>
            <w:pPr>
              <w:jc w:val="left"/>
            </w:pPr>
            <w:r>
              <w:rPr>
                <w:rFonts w:ascii="Calibri" w:hAnsi="Calibri"/>
                <w:sz w:val="18"/>
              </w:rPr>
              <w:t>Priority</w:t>
            </w:r>
          </w:p>
        </w:tc>
        <w:tc>
          <w:tcPr>
            <w:tcW w:type="dxa" w:w="7200"/>
          </w:tcPr>
          <w:p>
            <w:pPr>
              <w:jc w:val="left"/>
            </w:pPr>
            <w:r>
              <w:rPr>
                <w:rFonts w:ascii="Calibri" w:hAnsi="Calibri"/>
                <w:sz w:val="18"/>
              </w:rPr>
              <w:t>Medium</w:t>
            </w:r>
          </w:p>
        </w:tc>
      </w:tr>
      <w:tr>
        <w:tc>
          <w:tcPr>
            <w:tcW w:type="dxa" w:w="2160"/>
          </w:tcPr>
          <w:p>
            <w:pPr>
              <w:jc w:val="left"/>
            </w:pPr>
            <w:r>
              <w:rPr>
                <w:rFonts w:ascii="Calibri" w:hAnsi="Calibri"/>
                <w:sz w:val="18"/>
              </w:rPr>
              <w:t>Status</w:t>
            </w:r>
          </w:p>
        </w:tc>
        <w:tc>
          <w:tcPr>
            <w:tcW w:type="dxa" w:w="7200"/>
          </w:tcPr>
          <w:p>
            <w:pPr>
              <w:jc w:val="left"/>
            </w:pPr>
            <w:r>
              <w:rPr>
                <w:rFonts w:ascii="Calibri" w:hAnsi="Calibri"/>
                <w:sz w:val="18"/>
              </w:rPr>
              <w:t>Fixed</w:t>
            </w:r>
          </w:p>
        </w:tc>
      </w:tr>
    </w:tbl>
    <w:p/>
    <w:p>
      <w:r>
        <w:rPr>
          <w:b/>
          <w:sz w:val="20"/>
        </w:rPr>
        <w:t xml:space="preserve">Defect: </w:t>
      </w:r>
      <w:r>
        <w:rPr>
          <w:sz w:val="20"/>
        </w:rPr>
        <w:t>Expiring Certs Report (30 days) downloaded HTML code instead of data.</w:t>
      </w:r>
    </w:p>
    <w:p>
      <w:pPr>
        <w:pStyle w:val="Heading3"/>
      </w:pPr>
      <w:r>
        <w:t>Final Comment</w:t>
      </w:r>
    </w:p>
    <w:p>
      <w:r>
        <w:t>Fixed. Same root cause as QC #74. Added content-type validation.</w:t>
      </w:r>
    </w:p>
    <w:p>
      <w:pPr>
        <w:pStyle w:val="Heading3"/>
      </w:pPr>
      <w:r>
        <w:t>Test Steps</w:t>
      </w:r>
    </w:p>
    <w:tbl>
      <w:tblPr>
        <w:tblStyle w:val="TableGrid"/>
        <w:tblW w:type="auto" w:w="0"/>
        <w:jc w:val="left"/>
        <w:tblLook w:firstColumn="1" w:firstRow="1" w:lastColumn="0" w:lastRow="0" w:noHBand="0" w:noVBand="1" w:val="04A0"/>
      </w:tblPr>
      <w:tblGrid>
        <w:gridCol w:w="2635"/>
        <w:gridCol w:w="2635"/>
        <w:gridCol w:w="2635"/>
        <w:gridCol w:w="2635"/>
      </w:tblGrid>
      <w:tr>
        <w:tc>
          <w:tcPr>
            <w:tcW w:type="dxa" w:w="576"/>
            <w:shd w:val="clear" w:color="auto" w:fill="1B3A5C"/>
          </w:tcPr>
          <w:p>
            <w:pPr>
              <w:jc w:val="left"/>
            </w:pPr>
            <w:r>
              <w:rPr>
                <w:rFonts w:ascii="Calibri" w:hAnsi="Calibri"/>
                <w:b/>
                <w:color w:val="FFFFFF"/>
                <w:sz w:val="18"/>
              </w:rPr>
              <w:t>Step</w:t>
            </w:r>
          </w:p>
        </w:tc>
        <w:tc>
          <w:tcPr>
            <w:tcW w:type="dxa" w:w="4320"/>
            <w:shd w:val="clear" w:color="auto" w:fill="1B3A5C"/>
          </w:tcPr>
          <w:p>
            <w:pPr>
              <w:jc w:val="left"/>
            </w:pPr>
            <w:r>
              <w:rPr>
                <w:rFonts w:ascii="Calibri" w:hAnsi="Calibri"/>
                <w:b/>
                <w:color w:val="FFFFFF"/>
                <w:sz w:val="18"/>
              </w:rPr>
              <w:t>Action</w:t>
            </w:r>
          </w:p>
        </w:tc>
        <w:tc>
          <w:tcPr>
            <w:tcW w:type="dxa" w:w="4032"/>
            <w:shd w:val="clear" w:color="auto" w:fill="1B3A5C"/>
          </w:tcPr>
          <w:p>
            <w:pPr>
              <w:jc w:val="left"/>
            </w:pPr>
            <w:r>
              <w:rPr>
                <w:rFonts w:ascii="Calibri" w:hAnsi="Calibri"/>
                <w:b/>
                <w:color w:val="FFFFFF"/>
                <w:sz w:val="18"/>
              </w:rPr>
              <w:t>Expected Result</w:t>
            </w:r>
          </w:p>
        </w:tc>
        <w:tc>
          <w:tcPr>
            <w:tcW w:type="dxa" w:w="864"/>
            <w:shd w:val="clear" w:color="auto" w:fill="1B3A5C"/>
          </w:tcPr>
          <w:p>
            <w:pPr>
              <w:jc w:val="left"/>
            </w:pPr>
            <w:r>
              <w:rPr>
                <w:rFonts w:ascii="Calibri" w:hAnsi="Calibri"/>
                <w:b/>
                <w:color w:val="FFFFFF"/>
                <w:sz w:val="18"/>
              </w:rPr>
              <w:t>Pass/Fail</w:t>
            </w:r>
          </w:p>
        </w:tc>
      </w:tr>
      <w:tr>
        <w:tc>
          <w:tcPr>
            <w:tcW w:type="dxa" w:w="576"/>
          </w:tcPr>
          <w:p>
            <w:pPr>
              <w:jc w:val="left"/>
            </w:pPr>
            <w:r>
              <w:rPr>
                <w:rFonts w:ascii="Calibri" w:hAnsi="Calibri"/>
                <w:sz w:val="18"/>
              </w:rPr>
              <w:t>1</w:t>
            </w:r>
          </w:p>
        </w:tc>
        <w:tc>
          <w:tcPr>
            <w:tcW w:type="dxa" w:w="4320"/>
          </w:tcPr>
          <w:p>
            <w:pPr>
              <w:jc w:val="left"/>
            </w:pPr>
            <w:r>
              <w:rPr>
                <w:rFonts w:ascii="Calibri" w:hAnsi="Calibri"/>
                <w:sz w:val="18"/>
              </w:rPr>
              <w:t>Click "Download Expiring Certs (30 Days)"</w:t>
            </w:r>
          </w:p>
        </w:tc>
        <w:tc>
          <w:tcPr>
            <w:tcW w:type="dxa" w:w="4032"/>
          </w:tcPr>
          <w:p>
            <w:pPr>
              <w:jc w:val="left"/>
            </w:pPr>
            <w:r>
              <w:rPr>
                <w:rFonts w:ascii="Calibri" w:hAnsi="Calibri"/>
                <w:sz w:val="18"/>
              </w:rPr>
              <w:t>CSV file downloads with actual data</w:t>
            </w:r>
          </w:p>
        </w:tc>
        <w:tc>
          <w:tcPr>
            <w:tcW w:type="dxa" w:w="864"/>
          </w:tcPr>
          <w:p>
            <w:pPr>
              <w:jc w:val="left"/>
            </w:pPr>
            <w:r>
              <w:rPr>
                <w:rFonts w:ascii="Calibri" w:hAnsi="Calibri"/>
                <w:sz w:val="18"/>
              </w:rPr>
            </w:r>
          </w:p>
        </w:tc>
      </w:tr>
      <w:tr>
        <w:tc>
          <w:tcPr>
            <w:tcW w:type="dxa" w:w="576"/>
          </w:tcPr>
          <w:p>
            <w:pPr>
              <w:jc w:val="left"/>
            </w:pPr>
            <w:r>
              <w:rPr>
                <w:rFonts w:ascii="Calibri" w:hAnsi="Calibri"/>
                <w:sz w:val="18"/>
              </w:rPr>
              <w:t>2</w:t>
            </w:r>
          </w:p>
        </w:tc>
        <w:tc>
          <w:tcPr>
            <w:tcW w:type="dxa" w:w="4320"/>
          </w:tcPr>
          <w:p>
            <w:pPr>
              <w:jc w:val="left"/>
            </w:pPr>
            <w:r>
              <w:rPr>
                <w:rFonts w:ascii="Calibri" w:hAnsi="Calibri"/>
                <w:sz w:val="18"/>
              </w:rPr>
              <w:t>Open downloaded file</w:t>
            </w:r>
          </w:p>
        </w:tc>
        <w:tc>
          <w:tcPr>
            <w:tcW w:type="dxa" w:w="4032"/>
          </w:tcPr>
          <w:p>
            <w:pPr>
              <w:jc w:val="left"/>
            </w:pPr>
            <w:r>
              <w:rPr>
                <w:rFonts w:ascii="Calibri" w:hAnsi="Calibri"/>
                <w:sz w:val="18"/>
              </w:rPr>
              <w:t>Contains proper CSV data, not HTML code</w:t>
            </w:r>
          </w:p>
        </w:tc>
        <w:tc>
          <w:tcPr>
            <w:tcW w:type="dxa" w:w="864"/>
          </w:tcPr>
          <w:p>
            <w:pPr>
              <w:jc w:val="left"/>
            </w:pPr>
            <w:r>
              <w:rPr>
                <w:rFonts w:ascii="Calibri" w:hAnsi="Calibri"/>
                <w:sz w:val="18"/>
              </w:rPr>
            </w:r>
          </w:p>
        </w:tc>
      </w:tr>
    </w:tbl>
    <w:p/>
    <w:p>
      <w:pPr>
        <w:pStyle w:val="Heading2"/>
      </w:pPr>
      <w:r>
        <w:t>QC #77 — Export Missing Certificate Fields</w:t>
      </w:r>
    </w:p>
    <w:tbl>
      <w:tblPr>
        <w:tblStyle w:val="TableGrid"/>
        <w:tblW w:type="auto" w:w="0"/>
        <w:jc w:val="left"/>
        <w:tblLook w:firstColumn="1" w:firstRow="1" w:lastColumn="0" w:lastRow="0" w:noHBand="0" w:noVBand="1" w:val="04A0"/>
      </w:tblPr>
      <w:tblGrid>
        <w:gridCol w:w="5270"/>
        <w:gridCol w:w="5270"/>
      </w:tblGrid>
      <w:tr>
        <w:tc>
          <w:tcPr>
            <w:tcW w:type="dxa" w:w="2160"/>
            <w:shd w:val="clear" w:color="auto" w:fill="1B3A5C"/>
          </w:tcPr>
          <w:p>
            <w:pPr>
              <w:jc w:val="left"/>
            </w:pPr>
            <w:r>
              <w:rPr>
                <w:rFonts w:ascii="Calibri" w:hAnsi="Calibri"/>
                <w:b/>
                <w:color w:val="FFFFFF"/>
                <w:sz w:val="18"/>
              </w:rPr>
              <w:t>Field</w:t>
            </w:r>
          </w:p>
        </w:tc>
        <w:tc>
          <w:tcPr>
            <w:tcW w:type="dxa" w:w="7200"/>
            <w:shd w:val="clear" w:color="auto" w:fill="1B3A5C"/>
          </w:tcPr>
          <w:p>
            <w:pPr>
              <w:jc w:val="left"/>
            </w:pPr>
            <w:r>
              <w:rPr>
                <w:rFonts w:ascii="Calibri" w:hAnsi="Calibri"/>
                <w:b/>
                <w:color w:val="FFFFFF"/>
                <w:sz w:val="18"/>
              </w:rPr>
              <w:t>Value</w:t>
            </w:r>
          </w:p>
        </w:tc>
      </w:tr>
      <w:tr>
        <w:tc>
          <w:tcPr>
            <w:tcW w:type="dxa" w:w="2160"/>
          </w:tcPr>
          <w:p>
            <w:pPr>
              <w:jc w:val="left"/>
            </w:pPr>
            <w:r>
              <w:rPr>
                <w:rFonts w:ascii="Calibri" w:hAnsi="Calibri"/>
                <w:sz w:val="18"/>
              </w:rPr>
              <w:t>Page</w:t>
            </w:r>
          </w:p>
        </w:tc>
        <w:tc>
          <w:tcPr>
            <w:tcW w:type="dxa" w:w="7200"/>
          </w:tcPr>
          <w:p>
            <w:pPr>
              <w:jc w:val="left"/>
            </w:pPr>
            <w:r>
              <w:rPr>
                <w:rFonts w:ascii="Calibri" w:hAnsi="Calibri"/>
                <w:sz w:val="18"/>
              </w:rPr>
              <w:t>Data Export</w:t>
            </w:r>
          </w:p>
        </w:tc>
      </w:tr>
      <w:tr>
        <w:tc>
          <w:tcPr>
            <w:tcW w:type="dxa" w:w="2160"/>
          </w:tcPr>
          <w:p>
            <w:pPr>
              <w:jc w:val="left"/>
            </w:pPr>
            <w:r>
              <w:rPr>
                <w:rFonts w:ascii="Calibri" w:hAnsi="Calibri"/>
                <w:sz w:val="18"/>
              </w:rPr>
              <w:t>Priority</w:t>
            </w:r>
          </w:p>
        </w:tc>
        <w:tc>
          <w:tcPr>
            <w:tcW w:type="dxa" w:w="7200"/>
          </w:tcPr>
          <w:p>
            <w:pPr>
              <w:jc w:val="left"/>
            </w:pPr>
            <w:r>
              <w:rPr>
                <w:rFonts w:ascii="Calibri" w:hAnsi="Calibri"/>
                <w:sz w:val="18"/>
              </w:rPr>
              <w:t>High</w:t>
            </w:r>
          </w:p>
        </w:tc>
      </w:tr>
      <w:tr>
        <w:tc>
          <w:tcPr>
            <w:tcW w:type="dxa" w:w="2160"/>
          </w:tcPr>
          <w:p>
            <w:pPr>
              <w:jc w:val="left"/>
            </w:pPr>
            <w:r>
              <w:rPr>
                <w:rFonts w:ascii="Calibri" w:hAnsi="Calibri"/>
                <w:sz w:val="18"/>
              </w:rPr>
              <w:t>Status</w:t>
            </w:r>
          </w:p>
        </w:tc>
        <w:tc>
          <w:tcPr>
            <w:tcW w:type="dxa" w:w="7200"/>
          </w:tcPr>
          <w:p>
            <w:pPr>
              <w:jc w:val="left"/>
            </w:pPr>
            <w:r>
              <w:rPr>
                <w:rFonts w:ascii="Calibri" w:hAnsi="Calibri"/>
                <w:sz w:val="18"/>
              </w:rPr>
              <w:t>Fixed</w:t>
            </w:r>
          </w:p>
        </w:tc>
      </w:tr>
    </w:tbl>
    <w:p/>
    <w:p>
      <w:r>
        <w:rPr>
          <w:b/>
          <w:sz w:val="20"/>
        </w:rPr>
        <w:t xml:space="preserve">Defect: </w:t>
      </w:r>
      <w:r>
        <w:rPr>
          <w:sz w:val="20"/>
        </w:rPr>
        <w:t>Certificate export missing product type, subcategory, cert results, pathway, notes, custom fields.</w:t>
      </w:r>
    </w:p>
    <w:p>
      <w:pPr>
        <w:pStyle w:val="Heading3"/>
      </w:pPr>
      <w:r>
        <w:t>Final Comment</w:t>
      </w:r>
    </w:p>
    <w:p>
      <w:r>
        <w:t>Fixed. Export now includes ALL certificate fields. Added 9 missing columns: Certification Subcategories, Company Contact Email/URL, Product Type, Product Subcategory, Pathway, Certification Results, External/Internal Tags. Admin custom fields dynamically appended.</w:t>
      </w:r>
    </w:p>
    <w:p>
      <w:pPr>
        <w:pStyle w:val="Heading3"/>
      </w:pPr>
      <w:r>
        <w:t>Test Steps</w:t>
      </w:r>
    </w:p>
    <w:tbl>
      <w:tblPr>
        <w:tblStyle w:val="TableGrid"/>
        <w:tblW w:type="auto" w:w="0"/>
        <w:jc w:val="left"/>
        <w:tblLook w:firstColumn="1" w:firstRow="1" w:lastColumn="0" w:lastRow="0" w:noHBand="0" w:noVBand="1" w:val="04A0"/>
      </w:tblPr>
      <w:tblGrid>
        <w:gridCol w:w="2635"/>
        <w:gridCol w:w="2635"/>
        <w:gridCol w:w="2635"/>
        <w:gridCol w:w="2635"/>
      </w:tblGrid>
      <w:tr>
        <w:tc>
          <w:tcPr>
            <w:tcW w:type="dxa" w:w="576"/>
            <w:shd w:val="clear" w:color="auto" w:fill="1B3A5C"/>
          </w:tcPr>
          <w:p>
            <w:pPr>
              <w:jc w:val="left"/>
            </w:pPr>
            <w:r>
              <w:rPr>
                <w:rFonts w:ascii="Calibri" w:hAnsi="Calibri"/>
                <w:b/>
                <w:color w:val="FFFFFF"/>
                <w:sz w:val="18"/>
              </w:rPr>
              <w:t>Step</w:t>
            </w:r>
          </w:p>
        </w:tc>
        <w:tc>
          <w:tcPr>
            <w:tcW w:type="dxa" w:w="4320"/>
            <w:shd w:val="clear" w:color="auto" w:fill="1B3A5C"/>
          </w:tcPr>
          <w:p>
            <w:pPr>
              <w:jc w:val="left"/>
            </w:pPr>
            <w:r>
              <w:rPr>
                <w:rFonts w:ascii="Calibri" w:hAnsi="Calibri"/>
                <w:b/>
                <w:color w:val="FFFFFF"/>
                <w:sz w:val="18"/>
              </w:rPr>
              <w:t>Action</w:t>
            </w:r>
          </w:p>
        </w:tc>
        <w:tc>
          <w:tcPr>
            <w:tcW w:type="dxa" w:w="4032"/>
            <w:shd w:val="clear" w:color="auto" w:fill="1B3A5C"/>
          </w:tcPr>
          <w:p>
            <w:pPr>
              <w:jc w:val="left"/>
            </w:pPr>
            <w:r>
              <w:rPr>
                <w:rFonts w:ascii="Calibri" w:hAnsi="Calibri"/>
                <w:b/>
                <w:color w:val="FFFFFF"/>
                <w:sz w:val="18"/>
              </w:rPr>
              <w:t>Expected Result</w:t>
            </w:r>
          </w:p>
        </w:tc>
        <w:tc>
          <w:tcPr>
            <w:tcW w:type="dxa" w:w="864"/>
            <w:shd w:val="clear" w:color="auto" w:fill="1B3A5C"/>
          </w:tcPr>
          <w:p>
            <w:pPr>
              <w:jc w:val="left"/>
            </w:pPr>
            <w:r>
              <w:rPr>
                <w:rFonts w:ascii="Calibri" w:hAnsi="Calibri"/>
                <w:b/>
                <w:color w:val="FFFFFF"/>
                <w:sz w:val="18"/>
              </w:rPr>
              <w:t>Pass/Fail</w:t>
            </w:r>
          </w:p>
        </w:tc>
      </w:tr>
      <w:tr>
        <w:tc>
          <w:tcPr>
            <w:tcW w:type="dxa" w:w="576"/>
          </w:tcPr>
          <w:p>
            <w:pPr>
              <w:jc w:val="left"/>
            </w:pPr>
            <w:r>
              <w:rPr>
                <w:rFonts w:ascii="Calibri" w:hAnsi="Calibri"/>
                <w:sz w:val="18"/>
              </w:rPr>
              <w:t>1</w:t>
            </w:r>
          </w:p>
        </w:tc>
        <w:tc>
          <w:tcPr>
            <w:tcW w:type="dxa" w:w="4320"/>
          </w:tcPr>
          <w:p>
            <w:pPr>
              <w:jc w:val="left"/>
            </w:pPr>
            <w:r>
              <w:rPr>
                <w:rFonts w:ascii="Calibri" w:hAnsi="Calibri"/>
                <w:sz w:val="18"/>
              </w:rPr>
              <w:t>Export certificates from listing page</w:t>
            </w:r>
          </w:p>
        </w:tc>
        <w:tc>
          <w:tcPr>
            <w:tcW w:type="dxa" w:w="4032"/>
          </w:tcPr>
          <w:p>
            <w:pPr>
              <w:jc w:val="left"/>
            </w:pPr>
            <w:r>
              <w:rPr>
                <w:rFonts w:ascii="Calibri" w:hAnsi="Calibri"/>
                <w:sz w:val="18"/>
              </w:rPr>
              <w:t>File downloads</w:t>
            </w:r>
          </w:p>
        </w:tc>
        <w:tc>
          <w:tcPr>
            <w:tcW w:type="dxa" w:w="864"/>
          </w:tcPr>
          <w:p>
            <w:pPr>
              <w:jc w:val="left"/>
            </w:pPr>
            <w:r>
              <w:rPr>
                <w:rFonts w:ascii="Calibri" w:hAnsi="Calibri"/>
                <w:sz w:val="18"/>
              </w:rPr>
            </w:r>
          </w:p>
        </w:tc>
      </w:tr>
      <w:tr>
        <w:tc>
          <w:tcPr>
            <w:tcW w:type="dxa" w:w="576"/>
          </w:tcPr>
          <w:p>
            <w:pPr>
              <w:jc w:val="left"/>
            </w:pPr>
            <w:r>
              <w:rPr>
                <w:rFonts w:ascii="Calibri" w:hAnsi="Calibri"/>
                <w:sz w:val="18"/>
              </w:rPr>
              <w:t>2</w:t>
            </w:r>
          </w:p>
        </w:tc>
        <w:tc>
          <w:tcPr>
            <w:tcW w:type="dxa" w:w="4320"/>
          </w:tcPr>
          <w:p>
            <w:pPr>
              <w:jc w:val="left"/>
            </w:pPr>
            <w:r>
              <w:rPr>
                <w:rFonts w:ascii="Calibri" w:hAnsi="Calibri"/>
                <w:sz w:val="18"/>
              </w:rPr>
              <w:t>Verify column: Certification Subcategories</w:t>
            </w:r>
          </w:p>
        </w:tc>
        <w:tc>
          <w:tcPr>
            <w:tcW w:type="dxa" w:w="4032"/>
          </w:tcPr>
          <w:p>
            <w:pPr>
              <w:jc w:val="left"/>
            </w:pPr>
            <w:r>
              <w:rPr>
                <w:rFonts w:ascii="Calibri" w:hAnsi="Calibri"/>
                <w:sz w:val="18"/>
              </w:rPr>
              <w:t>Present</w:t>
            </w:r>
          </w:p>
        </w:tc>
        <w:tc>
          <w:tcPr>
            <w:tcW w:type="dxa" w:w="864"/>
          </w:tcPr>
          <w:p>
            <w:pPr>
              <w:jc w:val="left"/>
            </w:pPr>
            <w:r>
              <w:rPr>
                <w:rFonts w:ascii="Calibri" w:hAnsi="Calibri"/>
                <w:sz w:val="18"/>
              </w:rPr>
            </w:r>
          </w:p>
        </w:tc>
      </w:tr>
      <w:tr>
        <w:tc>
          <w:tcPr>
            <w:tcW w:type="dxa" w:w="576"/>
          </w:tcPr>
          <w:p>
            <w:pPr>
              <w:jc w:val="left"/>
            </w:pPr>
            <w:r>
              <w:rPr>
                <w:rFonts w:ascii="Calibri" w:hAnsi="Calibri"/>
                <w:sz w:val="18"/>
              </w:rPr>
              <w:t>3</w:t>
            </w:r>
          </w:p>
        </w:tc>
        <w:tc>
          <w:tcPr>
            <w:tcW w:type="dxa" w:w="4320"/>
          </w:tcPr>
          <w:p>
            <w:pPr>
              <w:jc w:val="left"/>
            </w:pPr>
            <w:r>
              <w:rPr>
                <w:rFonts w:ascii="Calibri" w:hAnsi="Calibri"/>
                <w:sz w:val="18"/>
              </w:rPr>
              <w:t>Verify column: Product Type</w:t>
            </w:r>
          </w:p>
        </w:tc>
        <w:tc>
          <w:tcPr>
            <w:tcW w:type="dxa" w:w="4032"/>
          </w:tcPr>
          <w:p>
            <w:pPr>
              <w:jc w:val="left"/>
            </w:pPr>
            <w:r>
              <w:rPr>
                <w:rFonts w:ascii="Calibri" w:hAnsi="Calibri"/>
                <w:sz w:val="18"/>
              </w:rPr>
              <w:t>Present</w:t>
            </w:r>
          </w:p>
        </w:tc>
        <w:tc>
          <w:tcPr>
            <w:tcW w:type="dxa" w:w="864"/>
          </w:tcPr>
          <w:p>
            <w:pPr>
              <w:jc w:val="left"/>
            </w:pPr>
            <w:r>
              <w:rPr>
                <w:rFonts w:ascii="Calibri" w:hAnsi="Calibri"/>
                <w:sz w:val="18"/>
              </w:rPr>
            </w:r>
          </w:p>
        </w:tc>
      </w:tr>
      <w:tr>
        <w:tc>
          <w:tcPr>
            <w:tcW w:type="dxa" w:w="576"/>
          </w:tcPr>
          <w:p>
            <w:pPr>
              <w:jc w:val="left"/>
            </w:pPr>
            <w:r>
              <w:rPr>
                <w:rFonts w:ascii="Calibri" w:hAnsi="Calibri"/>
                <w:sz w:val="18"/>
              </w:rPr>
              <w:t>4</w:t>
            </w:r>
          </w:p>
        </w:tc>
        <w:tc>
          <w:tcPr>
            <w:tcW w:type="dxa" w:w="4320"/>
          </w:tcPr>
          <w:p>
            <w:pPr>
              <w:jc w:val="left"/>
            </w:pPr>
            <w:r>
              <w:rPr>
                <w:rFonts w:ascii="Calibri" w:hAnsi="Calibri"/>
                <w:sz w:val="18"/>
              </w:rPr>
              <w:t>Verify column: Pathway</w:t>
            </w:r>
          </w:p>
        </w:tc>
        <w:tc>
          <w:tcPr>
            <w:tcW w:type="dxa" w:w="4032"/>
          </w:tcPr>
          <w:p>
            <w:pPr>
              <w:jc w:val="left"/>
            </w:pPr>
            <w:r>
              <w:rPr>
                <w:rFonts w:ascii="Calibri" w:hAnsi="Calibri"/>
                <w:sz w:val="18"/>
              </w:rPr>
              <w:t>Present</w:t>
            </w:r>
          </w:p>
        </w:tc>
        <w:tc>
          <w:tcPr>
            <w:tcW w:type="dxa" w:w="864"/>
          </w:tcPr>
          <w:p>
            <w:pPr>
              <w:jc w:val="left"/>
            </w:pPr>
            <w:r>
              <w:rPr>
                <w:rFonts w:ascii="Calibri" w:hAnsi="Calibri"/>
                <w:sz w:val="18"/>
              </w:rPr>
            </w:r>
          </w:p>
        </w:tc>
      </w:tr>
      <w:tr>
        <w:tc>
          <w:tcPr>
            <w:tcW w:type="dxa" w:w="576"/>
          </w:tcPr>
          <w:p>
            <w:pPr>
              <w:jc w:val="left"/>
            </w:pPr>
            <w:r>
              <w:rPr>
                <w:rFonts w:ascii="Calibri" w:hAnsi="Calibri"/>
                <w:sz w:val="18"/>
              </w:rPr>
              <w:t>5</w:t>
            </w:r>
          </w:p>
        </w:tc>
        <w:tc>
          <w:tcPr>
            <w:tcW w:type="dxa" w:w="4320"/>
          </w:tcPr>
          <w:p>
            <w:pPr>
              <w:jc w:val="left"/>
            </w:pPr>
            <w:r>
              <w:rPr>
                <w:rFonts w:ascii="Calibri" w:hAnsi="Calibri"/>
                <w:sz w:val="18"/>
              </w:rPr>
              <w:t>Verify column: Certification Results</w:t>
            </w:r>
          </w:p>
        </w:tc>
        <w:tc>
          <w:tcPr>
            <w:tcW w:type="dxa" w:w="4032"/>
          </w:tcPr>
          <w:p>
            <w:pPr>
              <w:jc w:val="left"/>
            </w:pPr>
            <w:r>
              <w:rPr>
                <w:rFonts w:ascii="Calibri" w:hAnsi="Calibri"/>
                <w:sz w:val="18"/>
              </w:rPr>
              <w:t>Present</w:t>
            </w:r>
          </w:p>
        </w:tc>
        <w:tc>
          <w:tcPr>
            <w:tcW w:type="dxa" w:w="864"/>
          </w:tcPr>
          <w:p>
            <w:pPr>
              <w:jc w:val="left"/>
            </w:pPr>
            <w:r>
              <w:rPr>
                <w:rFonts w:ascii="Calibri" w:hAnsi="Calibri"/>
                <w:sz w:val="18"/>
              </w:rPr>
            </w:r>
          </w:p>
        </w:tc>
      </w:tr>
      <w:tr>
        <w:tc>
          <w:tcPr>
            <w:tcW w:type="dxa" w:w="576"/>
          </w:tcPr>
          <w:p>
            <w:pPr>
              <w:jc w:val="left"/>
            </w:pPr>
            <w:r>
              <w:rPr>
                <w:rFonts w:ascii="Calibri" w:hAnsi="Calibri"/>
                <w:sz w:val="18"/>
              </w:rPr>
              <w:t>6</w:t>
            </w:r>
          </w:p>
        </w:tc>
        <w:tc>
          <w:tcPr>
            <w:tcW w:type="dxa" w:w="4320"/>
          </w:tcPr>
          <w:p>
            <w:pPr>
              <w:jc w:val="left"/>
            </w:pPr>
            <w:r>
              <w:rPr>
                <w:rFonts w:ascii="Calibri" w:hAnsi="Calibri"/>
                <w:sz w:val="18"/>
              </w:rPr>
              <w:t>Add a custom field, fill on a cert, re-export</w:t>
            </w:r>
          </w:p>
        </w:tc>
        <w:tc>
          <w:tcPr>
            <w:tcW w:type="dxa" w:w="4032"/>
          </w:tcPr>
          <w:p>
            <w:pPr>
              <w:jc w:val="left"/>
            </w:pPr>
            <w:r>
              <w:rPr>
                <w:rFonts w:ascii="Calibri" w:hAnsi="Calibri"/>
                <w:sz w:val="18"/>
              </w:rPr>
              <w:t>Custom field appears as additional column</w:t>
            </w:r>
          </w:p>
        </w:tc>
        <w:tc>
          <w:tcPr>
            <w:tcW w:type="dxa" w:w="864"/>
          </w:tcPr>
          <w:p>
            <w:pPr>
              <w:jc w:val="left"/>
            </w:pPr>
            <w:r>
              <w:rPr>
                <w:rFonts w:ascii="Calibri" w:hAnsi="Calibri"/>
                <w:sz w:val="18"/>
              </w:rPr>
            </w:r>
          </w:p>
        </w:tc>
      </w:tr>
    </w:tbl>
    <w:p/>
    <w:p>
      <w:pPr>
        <w:pStyle w:val="Heading2"/>
      </w:pPr>
      <w:r>
        <w:t>QC #78 — Template Has Sample Data</w:t>
      </w:r>
    </w:p>
    <w:tbl>
      <w:tblPr>
        <w:tblStyle w:val="TableGrid"/>
        <w:tblW w:type="auto" w:w="0"/>
        <w:jc w:val="left"/>
        <w:tblLook w:firstColumn="1" w:firstRow="1" w:lastColumn="0" w:lastRow="0" w:noHBand="0" w:noVBand="1" w:val="04A0"/>
      </w:tblPr>
      <w:tblGrid>
        <w:gridCol w:w="5270"/>
        <w:gridCol w:w="5270"/>
      </w:tblGrid>
      <w:tr>
        <w:tc>
          <w:tcPr>
            <w:tcW w:type="dxa" w:w="2160"/>
            <w:shd w:val="clear" w:color="auto" w:fill="1B3A5C"/>
          </w:tcPr>
          <w:p>
            <w:pPr>
              <w:jc w:val="left"/>
            </w:pPr>
            <w:r>
              <w:rPr>
                <w:rFonts w:ascii="Calibri" w:hAnsi="Calibri"/>
                <w:b/>
                <w:color w:val="FFFFFF"/>
                <w:sz w:val="18"/>
              </w:rPr>
              <w:t>Field</w:t>
            </w:r>
          </w:p>
        </w:tc>
        <w:tc>
          <w:tcPr>
            <w:tcW w:type="dxa" w:w="7200"/>
            <w:shd w:val="clear" w:color="auto" w:fill="1B3A5C"/>
          </w:tcPr>
          <w:p>
            <w:pPr>
              <w:jc w:val="left"/>
            </w:pPr>
            <w:r>
              <w:rPr>
                <w:rFonts w:ascii="Calibri" w:hAnsi="Calibri"/>
                <w:b/>
                <w:color w:val="FFFFFF"/>
                <w:sz w:val="18"/>
              </w:rPr>
              <w:t>Value</w:t>
            </w:r>
          </w:p>
        </w:tc>
      </w:tr>
      <w:tr>
        <w:tc>
          <w:tcPr>
            <w:tcW w:type="dxa" w:w="2160"/>
          </w:tcPr>
          <w:p>
            <w:pPr>
              <w:jc w:val="left"/>
            </w:pPr>
            <w:r>
              <w:rPr>
                <w:rFonts w:ascii="Calibri" w:hAnsi="Calibri"/>
                <w:sz w:val="18"/>
              </w:rPr>
              <w:t>Page</w:t>
            </w:r>
          </w:p>
        </w:tc>
        <w:tc>
          <w:tcPr>
            <w:tcW w:type="dxa" w:w="7200"/>
          </w:tcPr>
          <w:p>
            <w:pPr>
              <w:jc w:val="left"/>
            </w:pPr>
            <w:r>
              <w:rPr>
                <w:rFonts w:ascii="Calibri" w:hAnsi="Calibri"/>
                <w:sz w:val="18"/>
              </w:rPr>
              <w:t>Create Certificate</w:t>
            </w:r>
          </w:p>
        </w:tc>
      </w:tr>
      <w:tr>
        <w:tc>
          <w:tcPr>
            <w:tcW w:type="dxa" w:w="2160"/>
          </w:tcPr>
          <w:p>
            <w:pPr>
              <w:jc w:val="left"/>
            </w:pPr>
            <w:r>
              <w:rPr>
                <w:rFonts w:ascii="Calibri" w:hAnsi="Calibri"/>
                <w:sz w:val="18"/>
              </w:rPr>
              <w:t>Priority</w:t>
            </w:r>
          </w:p>
        </w:tc>
        <w:tc>
          <w:tcPr>
            <w:tcW w:type="dxa" w:w="7200"/>
          </w:tcPr>
          <w:p>
            <w:pPr>
              <w:jc w:val="left"/>
            </w:pPr>
            <w:r>
              <w:rPr>
                <w:rFonts w:ascii="Calibri" w:hAnsi="Calibri"/>
                <w:sz w:val="18"/>
              </w:rPr>
              <w:t>Low</w:t>
            </w:r>
          </w:p>
        </w:tc>
      </w:tr>
      <w:tr>
        <w:tc>
          <w:tcPr>
            <w:tcW w:type="dxa" w:w="2160"/>
          </w:tcPr>
          <w:p>
            <w:pPr>
              <w:jc w:val="left"/>
            </w:pPr>
            <w:r>
              <w:rPr>
                <w:rFonts w:ascii="Calibri" w:hAnsi="Calibri"/>
                <w:sz w:val="18"/>
              </w:rPr>
              <w:t>Status</w:t>
            </w:r>
          </w:p>
        </w:tc>
        <w:tc>
          <w:tcPr>
            <w:tcW w:type="dxa" w:w="7200"/>
          </w:tcPr>
          <w:p>
            <w:pPr>
              <w:jc w:val="left"/>
            </w:pPr>
            <w:r>
              <w:rPr>
                <w:rFonts w:ascii="Calibri" w:hAnsi="Calibri"/>
                <w:sz w:val="18"/>
              </w:rPr>
              <w:t>Fixed</w:t>
            </w:r>
          </w:p>
        </w:tc>
      </w:tr>
    </w:tbl>
    <w:p/>
    <w:p>
      <w:r>
        <w:rPr>
          <w:b/>
          <w:sz w:val="20"/>
        </w:rPr>
        <w:t xml:space="preserve">Defect: </w:t>
      </w:r>
      <w:r>
        <w:rPr>
          <w:sz w:val="20"/>
        </w:rPr>
        <w:t>Certificate import template included sample data rows.</w:t>
      </w:r>
    </w:p>
    <w:p>
      <w:pPr>
        <w:pStyle w:val="Heading3"/>
      </w:pPr>
      <w:r>
        <w:t>Final Comment</w:t>
      </w:r>
    </w:p>
    <w:p>
      <w:r>
        <w:t>Fixed. Template now downloads with headers only - no sample data rows.</w:t>
      </w:r>
    </w:p>
    <w:p>
      <w:pPr>
        <w:pStyle w:val="Heading3"/>
      </w:pPr>
      <w:r>
        <w:t>Test Steps</w:t>
      </w:r>
    </w:p>
    <w:tbl>
      <w:tblPr>
        <w:tblStyle w:val="TableGrid"/>
        <w:tblW w:type="auto" w:w="0"/>
        <w:jc w:val="left"/>
        <w:tblLook w:firstColumn="1" w:firstRow="1" w:lastColumn="0" w:lastRow="0" w:noHBand="0" w:noVBand="1" w:val="04A0"/>
      </w:tblPr>
      <w:tblGrid>
        <w:gridCol w:w="2635"/>
        <w:gridCol w:w="2635"/>
        <w:gridCol w:w="2635"/>
        <w:gridCol w:w="2635"/>
      </w:tblGrid>
      <w:tr>
        <w:tc>
          <w:tcPr>
            <w:tcW w:type="dxa" w:w="576"/>
            <w:shd w:val="clear" w:color="auto" w:fill="1B3A5C"/>
          </w:tcPr>
          <w:p>
            <w:pPr>
              <w:jc w:val="left"/>
            </w:pPr>
            <w:r>
              <w:rPr>
                <w:rFonts w:ascii="Calibri" w:hAnsi="Calibri"/>
                <w:b/>
                <w:color w:val="FFFFFF"/>
                <w:sz w:val="18"/>
              </w:rPr>
              <w:t>Step</w:t>
            </w:r>
          </w:p>
        </w:tc>
        <w:tc>
          <w:tcPr>
            <w:tcW w:type="dxa" w:w="4320"/>
            <w:shd w:val="clear" w:color="auto" w:fill="1B3A5C"/>
          </w:tcPr>
          <w:p>
            <w:pPr>
              <w:jc w:val="left"/>
            </w:pPr>
            <w:r>
              <w:rPr>
                <w:rFonts w:ascii="Calibri" w:hAnsi="Calibri"/>
                <w:b/>
                <w:color w:val="FFFFFF"/>
                <w:sz w:val="18"/>
              </w:rPr>
              <w:t>Action</w:t>
            </w:r>
          </w:p>
        </w:tc>
        <w:tc>
          <w:tcPr>
            <w:tcW w:type="dxa" w:w="4032"/>
            <w:shd w:val="clear" w:color="auto" w:fill="1B3A5C"/>
          </w:tcPr>
          <w:p>
            <w:pPr>
              <w:jc w:val="left"/>
            </w:pPr>
            <w:r>
              <w:rPr>
                <w:rFonts w:ascii="Calibri" w:hAnsi="Calibri"/>
                <w:b/>
                <w:color w:val="FFFFFF"/>
                <w:sz w:val="18"/>
              </w:rPr>
              <w:t>Expected Result</w:t>
            </w:r>
          </w:p>
        </w:tc>
        <w:tc>
          <w:tcPr>
            <w:tcW w:type="dxa" w:w="864"/>
            <w:shd w:val="clear" w:color="auto" w:fill="1B3A5C"/>
          </w:tcPr>
          <w:p>
            <w:pPr>
              <w:jc w:val="left"/>
            </w:pPr>
            <w:r>
              <w:rPr>
                <w:rFonts w:ascii="Calibri" w:hAnsi="Calibri"/>
                <w:b/>
                <w:color w:val="FFFFFF"/>
                <w:sz w:val="18"/>
              </w:rPr>
              <w:t>Pass/Fail</w:t>
            </w:r>
          </w:p>
        </w:tc>
      </w:tr>
      <w:tr>
        <w:tc>
          <w:tcPr>
            <w:tcW w:type="dxa" w:w="576"/>
          </w:tcPr>
          <w:p>
            <w:pPr>
              <w:jc w:val="left"/>
            </w:pPr>
            <w:r>
              <w:rPr>
                <w:rFonts w:ascii="Calibri" w:hAnsi="Calibri"/>
                <w:sz w:val="18"/>
              </w:rPr>
              <w:t>1</w:t>
            </w:r>
          </w:p>
        </w:tc>
        <w:tc>
          <w:tcPr>
            <w:tcW w:type="dxa" w:w="4320"/>
          </w:tcPr>
          <w:p>
            <w:pPr>
              <w:jc w:val="left"/>
            </w:pPr>
            <w:r>
              <w:rPr>
                <w:rFonts w:ascii="Calibri" w:hAnsi="Calibri"/>
                <w:sz w:val="18"/>
              </w:rPr>
              <w:t>Click "Download Template" on certificate import</w:t>
            </w:r>
          </w:p>
        </w:tc>
        <w:tc>
          <w:tcPr>
            <w:tcW w:type="dxa" w:w="4032"/>
          </w:tcPr>
          <w:p>
            <w:pPr>
              <w:jc w:val="left"/>
            </w:pPr>
            <w:r>
              <w:rPr>
                <w:rFonts w:ascii="Calibri" w:hAnsi="Calibri"/>
                <w:sz w:val="18"/>
              </w:rPr>
              <w:t>CSV downloads</w:t>
            </w:r>
          </w:p>
        </w:tc>
        <w:tc>
          <w:tcPr>
            <w:tcW w:type="dxa" w:w="864"/>
          </w:tcPr>
          <w:p>
            <w:pPr>
              <w:jc w:val="left"/>
            </w:pPr>
            <w:r>
              <w:rPr>
                <w:rFonts w:ascii="Calibri" w:hAnsi="Calibri"/>
                <w:sz w:val="18"/>
              </w:rPr>
            </w:r>
          </w:p>
        </w:tc>
      </w:tr>
      <w:tr>
        <w:tc>
          <w:tcPr>
            <w:tcW w:type="dxa" w:w="576"/>
          </w:tcPr>
          <w:p>
            <w:pPr>
              <w:jc w:val="left"/>
            </w:pPr>
            <w:r>
              <w:rPr>
                <w:rFonts w:ascii="Calibri" w:hAnsi="Calibri"/>
                <w:sz w:val="18"/>
              </w:rPr>
              <w:t>2</w:t>
            </w:r>
          </w:p>
        </w:tc>
        <w:tc>
          <w:tcPr>
            <w:tcW w:type="dxa" w:w="4320"/>
          </w:tcPr>
          <w:p>
            <w:pPr>
              <w:jc w:val="left"/>
            </w:pPr>
            <w:r>
              <w:rPr>
                <w:rFonts w:ascii="Calibri" w:hAnsi="Calibri"/>
                <w:sz w:val="18"/>
              </w:rPr>
              <w:t>Open the file</w:t>
            </w:r>
          </w:p>
        </w:tc>
        <w:tc>
          <w:tcPr>
            <w:tcW w:type="dxa" w:w="4032"/>
          </w:tcPr>
          <w:p>
            <w:pPr>
              <w:jc w:val="left"/>
            </w:pPr>
            <w:r>
              <w:rPr>
                <w:rFonts w:ascii="Calibri" w:hAnsi="Calibri"/>
                <w:sz w:val="18"/>
              </w:rPr>
              <w:t>Headers only, no sample/example data rows</w:t>
            </w:r>
          </w:p>
        </w:tc>
        <w:tc>
          <w:tcPr>
            <w:tcW w:type="dxa" w:w="864"/>
          </w:tcPr>
          <w:p>
            <w:pPr>
              <w:jc w:val="left"/>
            </w:pPr>
            <w:r>
              <w:rPr>
                <w:rFonts w:ascii="Calibri" w:hAnsi="Calibri"/>
                <w:sz w:val="18"/>
              </w:rPr>
            </w:r>
          </w:p>
        </w:tc>
      </w:tr>
    </w:tbl>
    <w:p/>
    <w:p>
      <w:pPr>
        <w:pStyle w:val="Heading2"/>
      </w:pPr>
      <w:r>
        <w:t>QC #79 — Product ID Manager Search Not Working</w:t>
      </w:r>
    </w:p>
    <w:tbl>
      <w:tblPr>
        <w:tblStyle w:val="TableGrid"/>
        <w:tblW w:type="auto" w:w="0"/>
        <w:jc w:val="left"/>
        <w:tblLook w:firstColumn="1" w:firstRow="1" w:lastColumn="0" w:lastRow="0" w:noHBand="0" w:noVBand="1" w:val="04A0"/>
      </w:tblPr>
      <w:tblGrid>
        <w:gridCol w:w="5270"/>
        <w:gridCol w:w="5270"/>
      </w:tblGrid>
      <w:tr>
        <w:tc>
          <w:tcPr>
            <w:tcW w:type="dxa" w:w="2160"/>
            <w:shd w:val="clear" w:color="auto" w:fill="1B3A5C"/>
          </w:tcPr>
          <w:p>
            <w:pPr>
              <w:jc w:val="left"/>
            </w:pPr>
            <w:r>
              <w:rPr>
                <w:rFonts w:ascii="Calibri" w:hAnsi="Calibri"/>
                <w:b/>
                <w:color w:val="FFFFFF"/>
                <w:sz w:val="18"/>
              </w:rPr>
              <w:t>Field</w:t>
            </w:r>
          </w:p>
        </w:tc>
        <w:tc>
          <w:tcPr>
            <w:tcW w:type="dxa" w:w="7200"/>
            <w:shd w:val="clear" w:color="auto" w:fill="1B3A5C"/>
          </w:tcPr>
          <w:p>
            <w:pPr>
              <w:jc w:val="left"/>
            </w:pPr>
            <w:r>
              <w:rPr>
                <w:rFonts w:ascii="Calibri" w:hAnsi="Calibri"/>
                <w:b/>
                <w:color w:val="FFFFFF"/>
                <w:sz w:val="18"/>
              </w:rPr>
              <w:t>Value</w:t>
            </w:r>
          </w:p>
        </w:tc>
      </w:tr>
      <w:tr>
        <w:tc>
          <w:tcPr>
            <w:tcW w:type="dxa" w:w="2160"/>
          </w:tcPr>
          <w:p>
            <w:pPr>
              <w:jc w:val="left"/>
            </w:pPr>
            <w:r>
              <w:rPr>
                <w:rFonts w:ascii="Calibri" w:hAnsi="Calibri"/>
                <w:sz w:val="18"/>
              </w:rPr>
              <w:t>Page</w:t>
            </w:r>
          </w:p>
        </w:tc>
        <w:tc>
          <w:tcPr>
            <w:tcW w:type="dxa" w:w="7200"/>
          </w:tcPr>
          <w:p>
            <w:pPr>
              <w:jc w:val="left"/>
            </w:pPr>
            <w:r>
              <w:rPr>
                <w:rFonts w:ascii="Calibri" w:hAnsi="Calibri"/>
                <w:sz w:val="18"/>
              </w:rPr>
              <w:t>Product ID Manager</w:t>
            </w:r>
          </w:p>
        </w:tc>
      </w:tr>
      <w:tr>
        <w:tc>
          <w:tcPr>
            <w:tcW w:type="dxa" w:w="2160"/>
          </w:tcPr>
          <w:p>
            <w:pPr>
              <w:jc w:val="left"/>
            </w:pPr>
            <w:r>
              <w:rPr>
                <w:rFonts w:ascii="Calibri" w:hAnsi="Calibri"/>
                <w:sz w:val="18"/>
              </w:rPr>
              <w:t>Priority</w:t>
            </w:r>
          </w:p>
        </w:tc>
        <w:tc>
          <w:tcPr>
            <w:tcW w:type="dxa" w:w="7200"/>
          </w:tcPr>
          <w:p>
            <w:pPr>
              <w:jc w:val="left"/>
            </w:pPr>
            <w:r>
              <w:rPr>
                <w:rFonts w:ascii="Calibri" w:hAnsi="Calibri"/>
                <w:sz w:val="18"/>
              </w:rPr>
              <w:t>High</w:t>
            </w:r>
          </w:p>
        </w:tc>
      </w:tr>
      <w:tr>
        <w:tc>
          <w:tcPr>
            <w:tcW w:type="dxa" w:w="2160"/>
          </w:tcPr>
          <w:p>
            <w:pPr>
              <w:jc w:val="left"/>
            </w:pPr>
            <w:r>
              <w:rPr>
                <w:rFonts w:ascii="Calibri" w:hAnsi="Calibri"/>
                <w:sz w:val="18"/>
              </w:rPr>
              <w:t>Status</w:t>
            </w:r>
          </w:p>
        </w:tc>
        <w:tc>
          <w:tcPr>
            <w:tcW w:type="dxa" w:w="7200"/>
          </w:tcPr>
          <w:p>
            <w:pPr>
              <w:jc w:val="left"/>
            </w:pPr>
            <w:r>
              <w:rPr>
                <w:rFonts w:ascii="Calibri" w:hAnsi="Calibri"/>
                <w:sz w:val="18"/>
              </w:rPr>
              <w:t>Fixed</w:t>
            </w:r>
          </w:p>
        </w:tc>
      </w:tr>
    </w:tbl>
    <w:p/>
    <w:p>
      <w:r>
        <w:rPr>
          <w:b/>
          <w:sz w:val="20"/>
        </w:rPr>
        <w:t xml:space="preserve">Defect: </w:t>
      </w:r>
      <w:r>
        <w:rPr>
          <w:sz w:val="20"/>
        </w:rPr>
        <w:t>Search bar and add/edit functions in Product ID Manager not working.</w:t>
      </w:r>
    </w:p>
    <w:p>
      <w:pPr>
        <w:pStyle w:val="Heading3"/>
      </w:pPr>
      <w:r>
        <w:t>Final Comment</w:t>
      </w:r>
    </w:p>
    <w:p>
      <w:r>
        <w:t>Fixed. Two bugs: (1) handleFormSubmit used button element instead of form fields - data always empty. (2) showEditModal called API for temp items with negative IDs. Both fixed.</w:t>
      </w:r>
    </w:p>
    <w:p>
      <w:pPr>
        <w:pStyle w:val="Heading3"/>
      </w:pPr>
      <w:r>
        <w:t>Test Steps</w:t>
      </w:r>
    </w:p>
    <w:tbl>
      <w:tblPr>
        <w:tblStyle w:val="TableGrid"/>
        <w:tblW w:type="auto" w:w="0"/>
        <w:jc w:val="left"/>
        <w:tblLook w:firstColumn="1" w:firstRow="1" w:lastColumn="0" w:lastRow="0" w:noHBand="0" w:noVBand="1" w:val="04A0"/>
      </w:tblPr>
      <w:tblGrid>
        <w:gridCol w:w="2635"/>
        <w:gridCol w:w="2635"/>
        <w:gridCol w:w="2635"/>
        <w:gridCol w:w="2635"/>
      </w:tblGrid>
      <w:tr>
        <w:tc>
          <w:tcPr>
            <w:tcW w:type="dxa" w:w="576"/>
            <w:shd w:val="clear" w:color="auto" w:fill="1B3A5C"/>
          </w:tcPr>
          <w:p>
            <w:pPr>
              <w:jc w:val="left"/>
            </w:pPr>
            <w:r>
              <w:rPr>
                <w:rFonts w:ascii="Calibri" w:hAnsi="Calibri"/>
                <w:b/>
                <w:color w:val="FFFFFF"/>
                <w:sz w:val="18"/>
              </w:rPr>
              <w:t>Step</w:t>
            </w:r>
          </w:p>
        </w:tc>
        <w:tc>
          <w:tcPr>
            <w:tcW w:type="dxa" w:w="4320"/>
            <w:shd w:val="clear" w:color="auto" w:fill="1B3A5C"/>
          </w:tcPr>
          <w:p>
            <w:pPr>
              <w:jc w:val="left"/>
            </w:pPr>
            <w:r>
              <w:rPr>
                <w:rFonts w:ascii="Calibri" w:hAnsi="Calibri"/>
                <w:b/>
                <w:color w:val="FFFFFF"/>
                <w:sz w:val="18"/>
              </w:rPr>
              <w:t>Action</w:t>
            </w:r>
          </w:p>
        </w:tc>
        <w:tc>
          <w:tcPr>
            <w:tcW w:type="dxa" w:w="4032"/>
            <w:shd w:val="clear" w:color="auto" w:fill="1B3A5C"/>
          </w:tcPr>
          <w:p>
            <w:pPr>
              <w:jc w:val="left"/>
            </w:pPr>
            <w:r>
              <w:rPr>
                <w:rFonts w:ascii="Calibri" w:hAnsi="Calibri"/>
                <w:b/>
                <w:color w:val="FFFFFF"/>
                <w:sz w:val="18"/>
              </w:rPr>
              <w:t>Expected Result</w:t>
            </w:r>
          </w:p>
        </w:tc>
        <w:tc>
          <w:tcPr>
            <w:tcW w:type="dxa" w:w="864"/>
            <w:shd w:val="clear" w:color="auto" w:fill="1B3A5C"/>
          </w:tcPr>
          <w:p>
            <w:pPr>
              <w:jc w:val="left"/>
            </w:pPr>
            <w:r>
              <w:rPr>
                <w:rFonts w:ascii="Calibri" w:hAnsi="Calibri"/>
                <w:b/>
                <w:color w:val="FFFFFF"/>
                <w:sz w:val="18"/>
              </w:rPr>
              <w:t>Pass/Fail</w:t>
            </w:r>
          </w:p>
        </w:tc>
      </w:tr>
      <w:tr>
        <w:tc>
          <w:tcPr>
            <w:tcW w:type="dxa" w:w="576"/>
          </w:tcPr>
          <w:p>
            <w:pPr>
              <w:jc w:val="left"/>
            </w:pPr>
            <w:r>
              <w:rPr>
                <w:rFonts w:ascii="Calibri" w:hAnsi="Calibri"/>
                <w:sz w:val="18"/>
              </w:rPr>
              <w:t>1</w:t>
            </w:r>
          </w:p>
        </w:tc>
        <w:tc>
          <w:tcPr>
            <w:tcW w:type="dxa" w:w="4320"/>
          </w:tcPr>
          <w:p>
            <w:pPr>
              <w:jc w:val="left"/>
            </w:pPr>
            <w:r>
              <w:rPr>
                <w:rFonts w:ascii="Calibri" w:hAnsi="Calibri"/>
                <w:sz w:val="18"/>
              </w:rPr>
              <w:t>Navigate to Create Certificate, scroll to Product ID Manager</w:t>
            </w:r>
          </w:p>
        </w:tc>
        <w:tc>
          <w:tcPr>
            <w:tcW w:type="dxa" w:w="4032"/>
          </w:tcPr>
          <w:p>
            <w:pPr>
              <w:jc w:val="left"/>
            </w:pPr>
            <w:r>
              <w:rPr>
                <w:rFonts w:ascii="Calibri" w:hAnsi="Calibri"/>
                <w:sz w:val="18"/>
              </w:rPr>
              <w:t>Manager visible</w:t>
            </w:r>
          </w:p>
        </w:tc>
        <w:tc>
          <w:tcPr>
            <w:tcW w:type="dxa" w:w="864"/>
          </w:tcPr>
          <w:p>
            <w:pPr>
              <w:jc w:val="left"/>
            </w:pPr>
            <w:r>
              <w:rPr>
                <w:rFonts w:ascii="Calibri" w:hAnsi="Calibri"/>
                <w:sz w:val="18"/>
              </w:rPr>
            </w:r>
          </w:p>
        </w:tc>
      </w:tr>
      <w:tr>
        <w:tc>
          <w:tcPr>
            <w:tcW w:type="dxa" w:w="576"/>
          </w:tcPr>
          <w:p>
            <w:pPr>
              <w:jc w:val="left"/>
            </w:pPr>
            <w:r>
              <w:rPr>
                <w:rFonts w:ascii="Calibri" w:hAnsi="Calibri"/>
                <w:sz w:val="18"/>
              </w:rPr>
              <w:t>2</w:t>
            </w:r>
          </w:p>
        </w:tc>
        <w:tc>
          <w:tcPr>
            <w:tcW w:type="dxa" w:w="4320"/>
          </w:tcPr>
          <w:p>
            <w:pPr>
              <w:jc w:val="left"/>
            </w:pPr>
            <w:r>
              <w:rPr>
                <w:rFonts w:ascii="Calibri" w:hAnsi="Calibri"/>
                <w:sz w:val="18"/>
              </w:rPr>
              <w:t>Add a new product ID (e.g., UPC)</w:t>
            </w:r>
          </w:p>
        </w:tc>
        <w:tc>
          <w:tcPr>
            <w:tcW w:type="dxa" w:w="4032"/>
          </w:tcPr>
          <w:p>
            <w:pPr>
              <w:jc w:val="left"/>
            </w:pPr>
            <w:r>
              <w:rPr>
                <w:rFonts w:ascii="Calibri" w:hAnsi="Calibri"/>
                <w:sz w:val="18"/>
              </w:rPr>
              <w:t>ID appears in the list</w:t>
            </w:r>
          </w:p>
        </w:tc>
        <w:tc>
          <w:tcPr>
            <w:tcW w:type="dxa" w:w="864"/>
          </w:tcPr>
          <w:p>
            <w:pPr>
              <w:jc w:val="left"/>
            </w:pPr>
            <w:r>
              <w:rPr>
                <w:rFonts w:ascii="Calibri" w:hAnsi="Calibri"/>
                <w:sz w:val="18"/>
              </w:rPr>
            </w:r>
          </w:p>
        </w:tc>
      </w:tr>
      <w:tr>
        <w:tc>
          <w:tcPr>
            <w:tcW w:type="dxa" w:w="576"/>
          </w:tcPr>
          <w:p>
            <w:pPr>
              <w:jc w:val="left"/>
            </w:pPr>
            <w:r>
              <w:rPr>
                <w:rFonts w:ascii="Calibri" w:hAnsi="Calibri"/>
                <w:sz w:val="18"/>
              </w:rPr>
              <w:t>3</w:t>
            </w:r>
          </w:p>
        </w:tc>
        <w:tc>
          <w:tcPr>
            <w:tcW w:type="dxa" w:w="4320"/>
          </w:tcPr>
          <w:p>
            <w:pPr>
              <w:jc w:val="left"/>
            </w:pPr>
            <w:r>
              <w:rPr>
                <w:rFonts w:ascii="Calibri" w:hAnsi="Calibri"/>
                <w:sz w:val="18"/>
              </w:rPr>
              <w:t>Use search bar to filter by ID value</w:t>
            </w:r>
          </w:p>
        </w:tc>
        <w:tc>
          <w:tcPr>
            <w:tcW w:type="dxa" w:w="4032"/>
          </w:tcPr>
          <w:p>
            <w:pPr>
              <w:jc w:val="left"/>
            </w:pPr>
            <w:r>
              <w:rPr>
                <w:rFonts w:ascii="Calibri" w:hAnsi="Calibri"/>
                <w:sz w:val="18"/>
              </w:rPr>
              <w:t>Results filter correctly</w:t>
            </w:r>
          </w:p>
        </w:tc>
        <w:tc>
          <w:tcPr>
            <w:tcW w:type="dxa" w:w="864"/>
          </w:tcPr>
          <w:p>
            <w:pPr>
              <w:jc w:val="left"/>
            </w:pPr>
            <w:r>
              <w:rPr>
                <w:rFonts w:ascii="Calibri" w:hAnsi="Calibri"/>
                <w:sz w:val="18"/>
              </w:rPr>
            </w:r>
          </w:p>
        </w:tc>
      </w:tr>
      <w:tr>
        <w:tc>
          <w:tcPr>
            <w:tcW w:type="dxa" w:w="576"/>
          </w:tcPr>
          <w:p>
            <w:pPr>
              <w:jc w:val="left"/>
            </w:pPr>
            <w:r>
              <w:rPr>
                <w:rFonts w:ascii="Calibri" w:hAnsi="Calibri"/>
                <w:sz w:val="18"/>
              </w:rPr>
              <w:t>4</w:t>
            </w:r>
          </w:p>
        </w:tc>
        <w:tc>
          <w:tcPr>
            <w:tcW w:type="dxa" w:w="4320"/>
          </w:tcPr>
          <w:p>
            <w:pPr>
              <w:jc w:val="left"/>
            </w:pPr>
            <w:r>
              <w:rPr>
                <w:rFonts w:ascii="Calibri" w:hAnsi="Calibri"/>
                <w:sz w:val="18"/>
              </w:rPr>
              <w:t>Save the certificate</w:t>
            </w:r>
          </w:p>
        </w:tc>
        <w:tc>
          <w:tcPr>
            <w:tcW w:type="dxa" w:w="4032"/>
          </w:tcPr>
          <w:p>
            <w:pPr>
              <w:jc w:val="left"/>
            </w:pPr>
            <w:r>
              <w:rPr>
                <w:rFonts w:ascii="Calibri" w:hAnsi="Calibri"/>
                <w:sz w:val="18"/>
              </w:rPr>
              <w:t>All product IDs saved</w:t>
            </w:r>
          </w:p>
        </w:tc>
        <w:tc>
          <w:tcPr>
            <w:tcW w:type="dxa" w:w="864"/>
          </w:tcPr>
          <w:p>
            <w:pPr>
              <w:jc w:val="left"/>
            </w:pPr>
            <w:r>
              <w:rPr>
                <w:rFonts w:ascii="Calibri" w:hAnsi="Calibri"/>
                <w:sz w:val="18"/>
              </w:rPr>
            </w:r>
          </w:p>
        </w:tc>
      </w:tr>
    </w:tbl>
    <w:p/>
    <w:p>
      <w:pPr>
        <w:pStyle w:val="Heading2"/>
      </w:pPr>
      <w:r>
        <w:t>QC #80 — Product ID Manager Edit Freezes</w:t>
      </w:r>
    </w:p>
    <w:tbl>
      <w:tblPr>
        <w:tblStyle w:val="TableGrid"/>
        <w:tblW w:type="auto" w:w="0"/>
        <w:jc w:val="left"/>
        <w:tblLook w:firstColumn="1" w:firstRow="1" w:lastColumn="0" w:lastRow="0" w:noHBand="0" w:noVBand="1" w:val="04A0"/>
      </w:tblPr>
      <w:tblGrid>
        <w:gridCol w:w="5270"/>
        <w:gridCol w:w="5270"/>
      </w:tblGrid>
      <w:tr>
        <w:tc>
          <w:tcPr>
            <w:tcW w:type="dxa" w:w="2160"/>
            <w:shd w:val="clear" w:color="auto" w:fill="1B3A5C"/>
          </w:tcPr>
          <w:p>
            <w:pPr>
              <w:jc w:val="left"/>
            </w:pPr>
            <w:r>
              <w:rPr>
                <w:rFonts w:ascii="Calibri" w:hAnsi="Calibri"/>
                <w:b/>
                <w:color w:val="FFFFFF"/>
                <w:sz w:val="18"/>
              </w:rPr>
              <w:t>Field</w:t>
            </w:r>
          </w:p>
        </w:tc>
        <w:tc>
          <w:tcPr>
            <w:tcW w:type="dxa" w:w="7200"/>
            <w:shd w:val="clear" w:color="auto" w:fill="1B3A5C"/>
          </w:tcPr>
          <w:p>
            <w:pPr>
              <w:jc w:val="left"/>
            </w:pPr>
            <w:r>
              <w:rPr>
                <w:rFonts w:ascii="Calibri" w:hAnsi="Calibri"/>
                <w:b/>
                <w:color w:val="FFFFFF"/>
                <w:sz w:val="18"/>
              </w:rPr>
              <w:t>Value</w:t>
            </w:r>
          </w:p>
        </w:tc>
      </w:tr>
      <w:tr>
        <w:tc>
          <w:tcPr>
            <w:tcW w:type="dxa" w:w="2160"/>
          </w:tcPr>
          <w:p>
            <w:pPr>
              <w:jc w:val="left"/>
            </w:pPr>
            <w:r>
              <w:rPr>
                <w:rFonts w:ascii="Calibri" w:hAnsi="Calibri"/>
                <w:sz w:val="18"/>
              </w:rPr>
              <w:t>Page</w:t>
            </w:r>
          </w:p>
        </w:tc>
        <w:tc>
          <w:tcPr>
            <w:tcW w:type="dxa" w:w="7200"/>
          </w:tcPr>
          <w:p>
            <w:pPr>
              <w:jc w:val="left"/>
            </w:pPr>
            <w:r>
              <w:rPr>
                <w:rFonts w:ascii="Calibri" w:hAnsi="Calibri"/>
                <w:sz w:val="18"/>
              </w:rPr>
              <w:t>Product ID Manager</w:t>
            </w:r>
          </w:p>
        </w:tc>
      </w:tr>
      <w:tr>
        <w:tc>
          <w:tcPr>
            <w:tcW w:type="dxa" w:w="2160"/>
          </w:tcPr>
          <w:p>
            <w:pPr>
              <w:jc w:val="left"/>
            </w:pPr>
            <w:r>
              <w:rPr>
                <w:rFonts w:ascii="Calibri" w:hAnsi="Calibri"/>
                <w:sz w:val="18"/>
              </w:rPr>
              <w:t>Priority</w:t>
            </w:r>
          </w:p>
        </w:tc>
        <w:tc>
          <w:tcPr>
            <w:tcW w:type="dxa" w:w="7200"/>
          </w:tcPr>
          <w:p>
            <w:pPr>
              <w:jc w:val="left"/>
            </w:pPr>
            <w:r>
              <w:rPr>
                <w:rFonts w:ascii="Calibri" w:hAnsi="Calibri"/>
                <w:sz w:val="18"/>
              </w:rPr>
              <w:t>High</w:t>
            </w:r>
          </w:p>
        </w:tc>
      </w:tr>
      <w:tr>
        <w:tc>
          <w:tcPr>
            <w:tcW w:type="dxa" w:w="2160"/>
          </w:tcPr>
          <w:p>
            <w:pPr>
              <w:jc w:val="left"/>
            </w:pPr>
            <w:r>
              <w:rPr>
                <w:rFonts w:ascii="Calibri" w:hAnsi="Calibri"/>
                <w:sz w:val="18"/>
              </w:rPr>
              <w:t>Status</w:t>
            </w:r>
          </w:p>
        </w:tc>
        <w:tc>
          <w:tcPr>
            <w:tcW w:type="dxa" w:w="7200"/>
          </w:tcPr>
          <w:p>
            <w:pPr>
              <w:jc w:val="left"/>
            </w:pPr>
            <w:r>
              <w:rPr>
                <w:rFonts w:ascii="Calibri" w:hAnsi="Calibri"/>
                <w:sz w:val="18"/>
              </w:rPr>
              <w:t>Fixed</w:t>
            </w:r>
          </w:p>
        </w:tc>
      </w:tr>
    </w:tbl>
    <w:p/>
    <w:p>
      <w:r>
        <w:rPr>
          <w:b/>
          <w:sz w:val="20"/>
        </w:rPr>
        <w:t xml:space="preserve">Defect: </w:t>
      </w:r>
      <w:r>
        <w:rPr>
          <w:sz w:val="20"/>
        </w:rPr>
        <w:t>Clicking Edit on a product ID froze/did nothing.</w:t>
      </w:r>
    </w:p>
    <w:p>
      <w:pPr>
        <w:pStyle w:val="Heading3"/>
      </w:pPr>
      <w:r>
        <w:t>Final Comment</w:t>
      </w:r>
    </w:p>
    <w:p>
      <w:r>
        <w:t>Fixed. Same root cause as QC #79. handleFormSubmit collected empty form data, and edit for temp items called API with negative IDs. Both fixed.</w:t>
      </w:r>
    </w:p>
    <w:p>
      <w:pPr>
        <w:pStyle w:val="Heading3"/>
      </w:pPr>
      <w:r>
        <w:t>Test Steps</w:t>
      </w:r>
    </w:p>
    <w:tbl>
      <w:tblPr>
        <w:tblStyle w:val="TableGrid"/>
        <w:tblW w:type="auto" w:w="0"/>
        <w:jc w:val="left"/>
        <w:tblLook w:firstColumn="1" w:firstRow="1" w:lastColumn="0" w:lastRow="0" w:noHBand="0" w:noVBand="1" w:val="04A0"/>
      </w:tblPr>
      <w:tblGrid>
        <w:gridCol w:w="2635"/>
        <w:gridCol w:w="2635"/>
        <w:gridCol w:w="2635"/>
        <w:gridCol w:w="2635"/>
      </w:tblGrid>
      <w:tr>
        <w:tc>
          <w:tcPr>
            <w:tcW w:type="dxa" w:w="576"/>
            <w:shd w:val="clear" w:color="auto" w:fill="1B3A5C"/>
          </w:tcPr>
          <w:p>
            <w:pPr>
              <w:jc w:val="left"/>
            </w:pPr>
            <w:r>
              <w:rPr>
                <w:rFonts w:ascii="Calibri" w:hAnsi="Calibri"/>
                <w:b/>
                <w:color w:val="FFFFFF"/>
                <w:sz w:val="18"/>
              </w:rPr>
              <w:t>Step</w:t>
            </w:r>
          </w:p>
        </w:tc>
        <w:tc>
          <w:tcPr>
            <w:tcW w:type="dxa" w:w="4320"/>
            <w:shd w:val="clear" w:color="auto" w:fill="1B3A5C"/>
          </w:tcPr>
          <w:p>
            <w:pPr>
              <w:jc w:val="left"/>
            </w:pPr>
            <w:r>
              <w:rPr>
                <w:rFonts w:ascii="Calibri" w:hAnsi="Calibri"/>
                <w:b/>
                <w:color w:val="FFFFFF"/>
                <w:sz w:val="18"/>
              </w:rPr>
              <w:t>Action</w:t>
            </w:r>
          </w:p>
        </w:tc>
        <w:tc>
          <w:tcPr>
            <w:tcW w:type="dxa" w:w="4032"/>
            <w:shd w:val="clear" w:color="auto" w:fill="1B3A5C"/>
          </w:tcPr>
          <w:p>
            <w:pPr>
              <w:jc w:val="left"/>
            </w:pPr>
            <w:r>
              <w:rPr>
                <w:rFonts w:ascii="Calibri" w:hAnsi="Calibri"/>
                <w:b/>
                <w:color w:val="FFFFFF"/>
                <w:sz w:val="18"/>
              </w:rPr>
              <w:t>Expected Result</w:t>
            </w:r>
          </w:p>
        </w:tc>
        <w:tc>
          <w:tcPr>
            <w:tcW w:type="dxa" w:w="864"/>
            <w:shd w:val="clear" w:color="auto" w:fill="1B3A5C"/>
          </w:tcPr>
          <w:p>
            <w:pPr>
              <w:jc w:val="left"/>
            </w:pPr>
            <w:r>
              <w:rPr>
                <w:rFonts w:ascii="Calibri" w:hAnsi="Calibri"/>
                <w:b/>
                <w:color w:val="FFFFFF"/>
                <w:sz w:val="18"/>
              </w:rPr>
              <w:t>Pass/Fail</w:t>
            </w:r>
          </w:p>
        </w:tc>
      </w:tr>
      <w:tr>
        <w:tc>
          <w:tcPr>
            <w:tcW w:type="dxa" w:w="576"/>
          </w:tcPr>
          <w:p>
            <w:pPr>
              <w:jc w:val="left"/>
            </w:pPr>
            <w:r>
              <w:rPr>
                <w:rFonts w:ascii="Calibri" w:hAnsi="Calibri"/>
                <w:sz w:val="18"/>
              </w:rPr>
              <w:t>1</w:t>
            </w:r>
          </w:p>
        </w:tc>
        <w:tc>
          <w:tcPr>
            <w:tcW w:type="dxa" w:w="4320"/>
          </w:tcPr>
          <w:p>
            <w:pPr>
              <w:jc w:val="left"/>
            </w:pPr>
            <w:r>
              <w:rPr>
                <w:rFonts w:ascii="Calibri" w:hAnsi="Calibri"/>
                <w:sz w:val="18"/>
              </w:rPr>
              <w:t>Add a product ID in Product ID Manager</w:t>
            </w:r>
          </w:p>
        </w:tc>
        <w:tc>
          <w:tcPr>
            <w:tcW w:type="dxa" w:w="4032"/>
          </w:tcPr>
          <w:p>
            <w:pPr>
              <w:jc w:val="left"/>
            </w:pPr>
            <w:r>
              <w:rPr>
                <w:rFonts w:ascii="Calibri" w:hAnsi="Calibri"/>
                <w:sz w:val="18"/>
              </w:rPr>
              <w:t>ID added</w:t>
            </w:r>
          </w:p>
        </w:tc>
        <w:tc>
          <w:tcPr>
            <w:tcW w:type="dxa" w:w="864"/>
          </w:tcPr>
          <w:p>
            <w:pPr>
              <w:jc w:val="left"/>
            </w:pPr>
            <w:r>
              <w:rPr>
                <w:rFonts w:ascii="Calibri" w:hAnsi="Calibri"/>
                <w:sz w:val="18"/>
              </w:rPr>
            </w:r>
          </w:p>
        </w:tc>
      </w:tr>
      <w:tr>
        <w:tc>
          <w:tcPr>
            <w:tcW w:type="dxa" w:w="576"/>
          </w:tcPr>
          <w:p>
            <w:pPr>
              <w:jc w:val="left"/>
            </w:pPr>
            <w:r>
              <w:rPr>
                <w:rFonts w:ascii="Calibri" w:hAnsi="Calibri"/>
                <w:sz w:val="18"/>
              </w:rPr>
              <w:t>2</w:t>
            </w:r>
          </w:p>
        </w:tc>
        <w:tc>
          <w:tcPr>
            <w:tcW w:type="dxa" w:w="4320"/>
          </w:tcPr>
          <w:p>
            <w:pPr>
              <w:jc w:val="left"/>
            </w:pPr>
            <w:r>
              <w:rPr>
                <w:rFonts w:ascii="Calibri" w:hAnsi="Calibri"/>
                <w:sz w:val="18"/>
              </w:rPr>
              <w:t>Click Edit on the added ID</w:t>
            </w:r>
          </w:p>
        </w:tc>
        <w:tc>
          <w:tcPr>
            <w:tcW w:type="dxa" w:w="4032"/>
          </w:tcPr>
          <w:p>
            <w:pPr>
              <w:jc w:val="left"/>
            </w:pPr>
            <w:r>
              <w:rPr>
                <w:rFonts w:ascii="Calibri" w:hAnsi="Calibri"/>
                <w:sz w:val="18"/>
              </w:rPr>
              <w:t>Edit modal opens with pre-populated data</w:t>
            </w:r>
          </w:p>
        </w:tc>
        <w:tc>
          <w:tcPr>
            <w:tcW w:type="dxa" w:w="864"/>
          </w:tcPr>
          <w:p>
            <w:pPr>
              <w:jc w:val="left"/>
            </w:pPr>
            <w:r>
              <w:rPr>
                <w:rFonts w:ascii="Calibri" w:hAnsi="Calibri"/>
                <w:sz w:val="18"/>
              </w:rPr>
            </w:r>
          </w:p>
        </w:tc>
      </w:tr>
      <w:tr>
        <w:tc>
          <w:tcPr>
            <w:tcW w:type="dxa" w:w="576"/>
          </w:tcPr>
          <w:p>
            <w:pPr>
              <w:jc w:val="left"/>
            </w:pPr>
            <w:r>
              <w:rPr>
                <w:rFonts w:ascii="Calibri" w:hAnsi="Calibri"/>
                <w:sz w:val="18"/>
              </w:rPr>
              <w:t>3</w:t>
            </w:r>
          </w:p>
        </w:tc>
        <w:tc>
          <w:tcPr>
            <w:tcW w:type="dxa" w:w="4320"/>
          </w:tcPr>
          <w:p>
            <w:pPr>
              <w:jc w:val="left"/>
            </w:pPr>
            <w:r>
              <w:rPr>
                <w:rFonts w:ascii="Calibri" w:hAnsi="Calibri"/>
                <w:sz w:val="18"/>
              </w:rPr>
              <w:t>Change the value, click Save</w:t>
            </w:r>
          </w:p>
        </w:tc>
        <w:tc>
          <w:tcPr>
            <w:tcW w:type="dxa" w:w="4032"/>
          </w:tcPr>
          <w:p>
            <w:pPr>
              <w:jc w:val="left"/>
            </w:pPr>
            <w:r>
              <w:rPr>
                <w:rFonts w:ascii="Calibri" w:hAnsi="Calibri"/>
                <w:sz w:val="18"/>
              </w:rPr>
              <w:t>Value updates in the list</w:t>
            </w:r>
          </w:p>
        </w:tc>
        <w:tc>
          <w:tcPr>
            <w:tcW w:type="dxa" w:w="864"/>
          </w:tcPr>
          <w:p>
            <w:pPr>
              <w:jc w:val="left"/>
            </w:pPr>
            <w:r>
              <w:rPr>
                <w:rFonts w:ascii="Calibri" w:hAnsi="Calibri"/>
                <w:sz w:val="18"/>
              </w:rPr>
            </w:r>
          </w:p>
        </w:tc>
      </w:tr>
    </w:tbl>
    <w:p/>
    <w:p>
      <w:pPr>
        <w:pStyle w:val="Heading2"/>
      </w:pPr>
      <w:r>
        <w:t>QC #81 — CSV Import Scientific Notation Issue</w:t>
      </w:r>
    </w:p>
    <w:tbl>
      <w:tblPr>
        <w:tblStyle w:val="TableGrid"/>
        <w:tblW w:type="auto" w:w="0"/>
        <w:jc w:val="left"/>
        <w:tblLook w:firstColumn="1" w:firstRow="1" w:lastColumn="0" w:lastRow="0" w:noHBand="0" w:noVBand="1" w:val="04A0"/>
      </w:tblPr>
      <w:tblGrid>
        <w:gridCol w:w="5270"/>
        <w:gridCol w:w="5270"/>
      </w:tblGrid>
      <w:tr>
        <w:tc>
          <w:tcPr>
            <w:tcW w:type="dxa" w:w="2160"/>
            <w:shd w:val="clear" w:color="auto" w:fill="1B3A5C"/>
          </w:tcPr>
          <w:p>
            <w:pPr>
              <w:jc w:val="left"/>
            </w:pPr>
            <w:r>
              <w:rPr>
                <w:rFonts w:ascii="Calibri" w:hAnsi="Calibri"/>
                <w:b/>
                <w:color w:val="FFFFFF"/>
                <w:sz w:val="18"/>
              </w:rPr>
              <w:t>Field</w:t>
            </w:r>
          </w:p>
        </w:tc>
        <w:tc>
          <w:tcPr>
            <w:tcW w:type="dxa" w:w="7200"/>
            <w:shd w:val="clear" w:color="auto" w:fill="1B3A5C"/>
          </w:tcPr>
          <w:p>
            <w:pPr>
              <w:jc w:val="left"/>
            </w:pPr>
            <w:r>
              <w:rPr>
                <w:rFonts w:ascii="Calibri" w:hAnsi="Calibri"/>
                <w:b/>
                <w:color w:val="FFFFFF"/>
                <w:sz w:val="18"/>
              </w:rPr>
              <w:t>Value</w:t>
            </w:r>
          </w:p>
        </w:tc>
      </w:tr>
      <w:tr>
        <w:tc>
          <w:tcPr>
            <w:tcW w:type="dxa" w:w="2160"/>
          </w:tcPr>
          <w:p>
            <w:pPr>
              <w:jc w:val="left"/>
            </w:pPr>
            <w:r>
              <w:rPr>
                <w:rFonts w:ascii="Calibri" w:hAnsi="Calibri"/>
                <w:sz w:val="18"/>
              </w:rPr>
              <w:t>Page</w:t>
            </w:r>
          </w:p>
        </w:tc>
        <w:tc>
          <w:tcPr>
            <w:tcW w:type="dxa" w:w="7200"/>
          </w:tcPr>
          <w:p>
            <w:pPr>
              <w:jc w:val="left"/>
            </w:pPr>
            <w:r>
              <w:rPr>
                <w:rFonts w:ascii="Calibri" w:hAnsi="Calibri"/>
                <w:sz w:val="18"/>
              </w:rPr>
              <w:t>Product ID Import</w:t>
            </w:r>
          </w:p>
        </w:tc>
      </w:tr>
      <w:tr>
        <w:tc>
          <w:tcPr>
            <w:tcW w:type="dxa" w:w="2160"/>
          </w:tcPr>
          <w:p>
            <w:pPr>
              <w:jc w:val="left"/>
            </w:pPr>
            <w:r>
              <w:rPr>
                <w:rFonts w:ascii="Calibri" w:hAnsi="Calibri"/>
                <w:sz w:val="18"/>
              </w:rPr>
              <w:t>Priority</w:t>
            </w:r>
          </w:p>
        </w:tc>
        <w:tc>
          <w:tcPr>
            <w:tcW w:type="dxa" w:w="7200"/>
          </w:tcPr>
          <w:p>
            <w:pPr>
              <w:jc w:val="left"/>
            </w:pPr>
            <w:r>
              <w:rPr>
                <w:rFonts w:ascii="Calibri" w:hAnsi="Calibri"/>
                <w:sz w:val="18"/>
              </w:rPr>
              <w:t>High</w:t>
            </w:r>
          </w:p>
        </w:tc>
      </w:tr>
      <w:tr>
        <w:tc>
          <w:tcPr>
            <w:tcW w:type="dxa" w:w="2160"/>
          </w:tcPr>
          <w:p>
            <w:pPr>
              <w:jc w:val="left"/>
            </w:pPr>
            <w:r>
              <w:rPr>
                <w:rFonts w:ascii="Calibri" w:hAnsi="Calibri"/>
                <w:sz w:val="18"/>
              </w:rPr>
              <w:t>Status</w:t>
            </w:r>
          </w:p>
        </w:tc>
        <w:tc>
          <w:tcPr>
            <w:tcW w:type="dxa" w:w="7200"/>
          </w:tcPr>
          <w:p>
            <w:pPr>
              <w:jc w:val="left"/>
            </w:pPr>
            <w:r>
              <w:rPr>
                <w:rFonts w:ascii="Calibri" w:hAnsi="Calibri"/>
                <w:sz w:val="18"/>
              </w:rPr>
              <w:t>Fixed</w:t>
            </w:r>
          </w:p>
        </w:tc>
      </w:tr>
    </w:tbl>
    <w:p/>
    <w:p>
      <w:r>
        <w:rPr>
          <w:b/>
          <w:sz w:val="20"/>
        </w:rPr>
        <w:t xml:space="preserve">Defect: </w:t>
      </w:r>
      <w:r>
        <w:rPr>
          <w:sz w:val="20"/>
        </w:rPr>
        <w:t>Long numbers in CSV converted to scientific notation by Excel, causing import failure.</w:t>
      </w:r>
    </w:p>
    <w:p>
      <w:pPr>
        <w:pStyle w:val="Heading3"/>
      </w:pPr>
      <w:r>
        <w:t>Final Comment</w:t>
      </w:r>
    </w:p>
    <w:p>
      <w:r>
        <w:t>Fixed. Added fixScientificNotation() method that detects Excel's scientific notation (e.g., 1.23E+12) and converts back to full number string.</w:t>
      </w:r>
    </w:p>
    <w:p>
      <w:pPr>
        <w:pStyle w:val="Heading3"/>
      </w:pPr>
      <w:r>
        <w:t>Test Steps</w:t>
      </w:r>
    </w:p>
    <w:tbl>
      <w:tblPr>
        <w:tblStyle w:val="TableGrid"/>
        <w:tblW w:type="auto" w:w="0"/>
        <w:jc w:val="left"/>
        <w:tblLook w:firstColumn="1" w:firstRow="1" w:lastColumn="0" w:lastRow="0" w:noHBand="0" w:noVBand="1" w:val="04A0"/>
      </w:tblPr>
      <w:tblGrid>
        <w:gridCol w:w="2635"/>
        <w:gridCol w:w="2635"/>
        <w:gridCol w:w="2635"/>
        <w:gridCol w:w="2635"/>
      </w:tblGrid>
      <w:tr>
        <w:tc>
          <w:tcPr>
            <w:tcW w:type="dxa" w:w="576"/>
            <w:shd w:val="clear" w:color="auto" w:fill="1B3A5C"/>
          </w:tcPr>
          <w:p>
            <w:pPr>
              <w:jc w:val="left"/>
            </w:pPr>
            <w:r>
              <w:rPr>
                <w:rFonts w:ascii="Calibri" w:hAnsi="Calibri"/>
                <w:b/>
                <w:color w:val="FFFFFF"/>
                <w:sz w:val="18"/>
              </w:rPr>
              <w:t>Step</w:t>
            </w:r>
          </w:p>
        </w:tc>
        <w:tc>
          <w:tcPr>
            <w:tcW w:type="dxa" w:w="4320"/>
            <w:shd w:val="clear" w:color="auto" w:fill="1B3A5C"/>
          </w:tcPr>
          <w:p>
            <w:pPr>
              <w:jc w:val="left"/>
            </w:pPr>
            <w:r>
              <w:rPr>
                <w:rFonts w:ascii="Calibri" w:hAnsi="Calibri"/>
                <w:b/>
                <w:color w:val="FFFFFF"/>
                <w:sz w:val="18"/>
              </w:rPr>
              <w:t>Action</w:t>
            </w:r>
          </w:p>
        </w:tc>
        <w:tc>
          <w:tcPr>
            <w:tcW w:type="dxa" w:w="4032"/>
            <w:shd w:val="clear" w:color="auto" w:fill="1B3A5C"/>
          </w:tcPr>
          <w:p>
            <w:pPr>
              <w:jc w:val="left"/>
            </w:pPr>
            <w:r>
              <w:rPr>
                <w:rFonts w:ascii="Calibri" w:hAnsi="Calibri"/>
                <w:b/>
                <w:color w:val="FFFFFF"/>
                <w:sz w:val="18"/>
              </w:rPr>
              <w:t>Expected Result</w:t>
            </w:r>
          </w:p>
        </w:tc>
        <w:tc>
          <w:tcPr>
            <w:tcW w:type="dxa" w:w="864"/>
            <w:shd w:val="clear" w:color="auto" w:fill="1B3A5C"/>
          </w:tcPr>
          <w:p>
            <w:pPr>
              <w:jc w:val="left"/>
            </w:pPr>
            <w:r>
              <w:rPr>
                <w:rFonts w:ascii="Calibri" w:hAnsi="Calibri"/>
                <w:b/>
                <w:color w:val="FFFFFF"/>
                <w:sz w:val="18"/>
              </w:rPr>
              <w:t>Pass/Fail</w:t>
            </w:r>
          </w:p>
        </w:tc>
      </w:tr>
      <w:tr>
        <w:tc>
          <w:tcPr>
            <w:tcW w:type="dxa" w:w="576"/>
          </w:tcPr>
          <w:p>
            <w:pPr>
              <w:jc w:val="left"/>
            </w:pPr>
            <w:r>
              <w:rPr>
                <w:rFonts w:ascii="Calibri" w:hAnsi="Calibri"/>
                <w:sz w:val="18"/>
              </w:rPr>
              <w:t>1</w:t>
            </w:r>
          </w:p>
        </w:tc>
        <w:tc>
          <w:tcPr>
            <w:tcW w:type="dxa" w:w="4320"/>
          </w:tcPr>
          <w:p>
            <w:pPr>
              <w:jc w:val="left"/>
            </w:pPr>
            <w:r>
              <w:rPr>
                <w:rFonts w:ascii="Calibri" w:hAnsi="Calibri"/>
                <w:sz w:val="18"/>
              </w:rPr>
              <w:t>Create a CSV with long UPC numbers (12+ digits)</w:t>
            </w:r>
          </w:p>
        </w:tc>
        <w:tc>
          <w:tcPr>
            <w:tcW w:type="dxa" w:w="4032"/>
          </w:tcPr>
          <w:p>
            <w:pPr>
              <w:jc w:val="left"/>
            </w:pPr>
            <w:r>
              <w:rPr>
                <w:rFonts w:ascii="Calibri" w:hAnsi="Calibri"/>
                <w:sz w:val="18"/>
              </w:rPr>
              <w:t>File ready</w:t>
            </w:r>
          </w:p>
        </w:tc>
        <w:tc>
          <w:tcPr>
            <w:tcW w:type="dxa" w:w="864"/>
          </w:tcPr>
          <w:p>
            <w:pPr>
              <w:jc w:val="left"/>
            </w:pPr>
            <w:r>
              <w:rPr>
                <w:rFonts w:ascii="Calibri" w:hAnsi="Calibri"/>
                <w:sz w:val="18"/>
              </w:rPr>
            </w:r>
          </w:p>
        </w:tc>
      </w:tr>
      <w:tr>
        <w:tc>
          <w:tcPr>
            <w:tcW w:type="dxa" w:w="576"/>
          </w:tcPr>
          <w:p>
            <w:pPr>
              <w:jc w:val="left"/>
            </w:pPr>
            <w:r>
              <w:rPr>
                <w:rFonts w:ascii="Calibri" w:hAnsi="Calibri"/>
                <w:sz w:val="18"/>
              </w:rPr>
              <w:t>2</w:t>
            </w:r>
          </w:p>
        </w:tc>
        <w:tc>
          <w:tcPr>
            <w:tcW w:type="dxa" w:w="4320"/>
          </w:tcPr>
          <w:p>
            <w:pPr>
              <w:jc w:val="left"/>
            </w:pPr>
            <w:r>
              <w:rPr>
                <w:rFonts w:ascii="Calibri" w:hAnsi="Calibri"/>
                <w:sz w:val="18"/>
              </w:rPr>
              <w:t>Open in Excel, save (converts to scientific notation)</w:t>
            </w:r>
          </w:p>
        </w:tc>
        <w:tc>
          <w:tcPr>
            <w:tcW w:type="dxa" w:w="4032"/>
          </w:tcPr>
          <w:p>
            <w:pPr>
              <w:jc w:val="left"/>
            </w:pPr>
            <w:r>
              <w:rPr>
                <w:rFonts w:ascii="Calibri" w:hAnsi="Calibri"/>
                <w:sz w:val="18"/>
              </w:rPr>
              <w:t>Numbers show as 1.23E+12</w:t>
            </w:r>
          </w:p>
        </w:tc>
        <w:tc>
          <w:tcPr>
            <w:tcW w:type="dxa" w:w="864"/>
          </w:tcPr>
          <w:p>
            <w:pPr>
              <w:jc w:val="left"/>
            </w:pPr>
            <w:r>
              <w:rPr>
                <w:rFonts w:ascii="Calibri" w:hAnsi="Calibri"/>
                <w:sz w:val="18"/>
              </w:rPr>
            </w:r>
          </w:p>
        </w:tc>
      </w:tr>
      <w:tr>
        <w:tc>
          <w:tcPr>
            <w:tcW w:type="dxa" w:w="576"/>
          </w:tcPr>
          <w:p>
            <w:pPr>
              <w:jc w:val="left"/>
            </w:pPr>
            <w:r>
              <w:rPr>
                <w:rFonts w:ascii="Calibri" w:hAnsi="Calibri"/>
                <w:sz w:val="18"/>
              </w:rPr>
              <w:t>3</w:t>
            </w:r>
          </w:p>
        </w:tc>
        <w:tc>
          <w:tcPr>
            <w:tcW w:type="dxa" w:w="4320"/>
          </w:tcPr>
          <w:p>
            <w:pPr>
              <w:jc w:val="left"/>
            </w:pPr>
            <w:r>
              <w:rPr>
                <w:rFonts w:ascii="Calibri" w:hAnsi="Calibri"/>
                <w:sz w:val="18"/>
              </w:rPr>
              <w:t>Import the CSV into Product ID Manager</w:t>
            </w:r>
          </w:p>
        </w:tc>
        <w:tc>
          <w:tcPr>
            <w:tcW w:type="dxa" w:w="4032"/>
          </w:tcPr>
          <w:p>
            <w:pPr>
              <w:jc w:val="left"/>
            </w:pPr>
            <w:r>
              <w:rPr>
                <w:rFonts w:ascii="Calibri" w:hAnsi="Calibri"/>
                <w:sz w:val="18"/>
              </w:rPr>
              <w:t>All numbers import correctly as full values</w:t>
            </w:r>
          </w:p>
        </w:tc>
        <w:tc>
          <w:tcPr>
            <w:tcW w:type="dxa" w:w="864"/>
          </w:tcPr>
          <w:p>
            <w:pPr>
              <w:jc w:val="left"/>
            </w:pPr>
            <w:r>
              <w:rPr>
                <w:rFonts w:ascii="Calibri" w:hAnsi="Calibri"/>
                <w:sz w:val="18"/>
              </w:rPr>
            </w:r>
          </w:p>
        </w:tc>
      </w:tr>
    </w:tbl>
    <w:p/>
    <w:p>
      <w:pPr>
        <w:pStyle w:val="Heading2"/>
      </w:pPr>
      <w:r>
        <w:t>QC #82 — List View Font Too Large</w:t>
      </w:r>
    </w:p>
    <w:tbl>
      <w:tblPr>
        <w:tblStyle w:val="TableGrid"/>
        <w:tblW w:type="auto" w:w="0"/>
        <w:jc w:val="left"/>
        <w:tblLook w:firstColumn="1" w:firstRow="1" w:lastColumn="0" w:lastRow="0" w:noHBand="0" w:noVBand="1" w:val="04A0"/>
      </w:tblPr>
      <w:tblGrid>
        <w:gridCol w:w="5270"/>
        <w:gridCol w:w="5270"/>
      </w:tblGrid>
      <w:tr>
        <w:tc>
          <w:tcPr>
            <w:tcW w:type="dxa" w:w="2160"/>
            <w:shd w:val="clear" w:color="auto" w:fill="1B3A5C"/>
          </w:tcPr>
          <w:p>
            <w:pPr>
              <w:jc w:val="left"/>
            </w:pPr>
            <w:r>
              <w:rPr>
                <w:rFonts w:ascii="Calibri" w:hAnsi="Calibri"/>
                <w:b/>
                <w:color w:val="FFFFFF"/>
                <w:sz w:val="18"/>
              </w:rPr>
              <w:t>Field</w:t>
            </w:r>
          </w:p>
        </w:tc>
        <w:tc>
          <w:tcPr>
            <w:tcW w:type="dxa" w:w="7200"/>
            <w:shd w:val="clear" w:color="auto" w:fill="1B3A5C"/>
          </w:tcPr>
          <w:p>
            <w:pPr>
              <w:jc w:val="left"/>
            </w:pPr>
            <w:r>
              <w:rPr>
                <w:rFonts w:ascii="Calibri" w:hAnsi="Calibri"/>
                <w:b/>
                <w:color w:val="FFFFFF"/>
                <w:sz w:val="18"/>
              </w:rPr>
              <w:t>Value</w:t>
            </w:r>
          </w:p>
        </w:tc>
      </w:tr>
      <w:tr>
        <w:tc>
          <w:tcPr>
            <w:tcW w:type="dxa" w:w="2160"/>
          </w:tcPr>
          <w:p>
            <w:pPr>
              <w:jc w:val="left"/>
            </w:pPr>
            <w:r>
              <w:rPr>
                <w:rFonts w:ascii="Calibri" w:hAnsi="Calibri"/>
                <w:sz w:val="18"/>
              </w:rPr>
              <w:t>Page</w:t>
            </w:r>
          </w:p>
        </w:tc>
        <w:tc>
          <w:tcPr>
            <w:tcW w:type="dxa" w:w="7200"/>
          </w:tcPr>
          <w:p>
            <w:pPr>
              <w:jc w:val="left"/>
            </w:pPr>
            <w:r>
              <w:rPr>
                <w:rFonts w:ascii="Calibri" w:hAnsi="Calibri"/>
                <w:sz w:val="18"/>
              </w:rPr>
              <w:t>Analyst - Cert Listing</w:t>
            </w:r>
          </w:p>
        </w:tc>
      </w:tr>
      <w:tr>
        <w:tc>
          <w:tcPr>
            <w:tcW w:type="dxa" w:w="2160"/>
          </w:tcPr>
          <w:p>
            <w:pPr>
              <w:jc w:val="left"/>
            </w:pPr>
            <w:r>
              <w:rPr>
                <w:rFonts w:ascii="Calibri" w:hAnsi="Calibri"/>
                <w:sz w:val="18"/>
              </w:rPr>
              <w:t>Priority</w:t>
            </w:r>
          </w:p>
        </w:tc>
        <w:tc>
          <w:tcPr>
            <w:tcW w:type="dxa" w:w="7200"/>
          </w:tcPr>
          <w:p>
            <w:pPr>
              <w:jc w:val="left"/>
            </w:pPr>
            <w:r>
              <w:rPr>
                <w:rFonts w:ascii="Calibri" w:hAnsi="Calibri"/>
                <w:sz w:val="18"/>
              </w:rPr>
              <w:t>Medium</w:t>
            </w:r>
          </w:p>
        </w:tc>
      </w:tr>
      <w:tr>
        <w:tc>
          <w:tcPr>
            <w:tcW w:type="dxa" w:w="2160"/>
          </w:tcPr>
          <w:p>
            <w:pPr>
              <w:jc w:val="left"/>
            </w:pPr>
            <w:r>
              <w:rPr>
                <w:rFonts w:ascii="Calibri" w:hAnsi="Calibri"/>
                <w:sz w:val="18"/>
              </w:rPr>
              <w:t>Status</w:t>
            </w:r>
          </w:p>
        </w:tc>
        <w:tc>
          <w:tcPr>
            <w:tcW w:type="dxa" w:w="7200"/>
          </w:tcPr>
          <w:p>
            <w:pPr>
              <w:jc w:val="left"/>
            </w:pPr>
            <w:r>
              <w:rPr>
                <w:rFonts w:ascii="Calibri" w:hAnsi="Calibri"/>
                <w:sz w:val="18"/>
              </w:rPr>
              <w:t>Fixed</w:t>
            </w:r>
          </w:p>
        </w:tc>
      </w:tr>
    </w:tbl>
    <w:p/>
    <w:p>
      <w:r>
        <w:rPr>
          <w:b/>
          <w:sz w:val="20"/>
        </w:rPr>
        <w:t xml:space="preserve">Defect: </w:t>
      </w:r>
      <w:r>
        <w:rPr>
          <w:sz w:val="20"/>
        </w:rPr>
        <w:t>Font sizes in list view too large compared to cert number/dates.</w:t>
      </w:r>
    </w:p>
    <w:p>
      <w:pPr>
        <w:pStyle w:val="Heading3"/>
      </w:pPr>
      <w:r>
        <w:t>Final Comment</w:t>
      </w:r>
    </w:p>
    <w:p>
      <w:r>
        <w:t>Fixed. Reduced table header and body font from 16px to 13px, status badges from 16px to 12px. Reduced row padding for denser layout.</w:t>
      </w:r>
    </w:p>
    <w:p>
      <w:pPr>
        <w:pStyle w:val="Heading3"/>
      </w:pPr>
      <w:r>
        <w:t>Test Steps</w:t>
      </w:r>
    </w:p>
    <w:tbl>
      <w:tblPr>
        <w:tblStyle w:val="TableGrid"/>
        <w:tblW w:type="auto" w:w="0"/>
        <w:jc w:val="left"/>
        <w:tblLook w:firstColumn="1" w:firstRow="1" w:lastColumn="0" w:lastRow="0" w:noHBand="0" w:noVBand="1" w:val="04A0"/>
      </w:tblPr>
      <w:tblGrid>
        <w:gridCol w:w="2635"/>
        <w:gridCol w:w="2635"/>
        <w:gridCol w:w="2635"/>
        <w:gridCol w:w="2635"/>
      </w:tblGrid>
      <w:tr>
        <w:tc>
          <w:tcPr>
            <w:tcW w:type="dxa" w:w="576"/>
            <w:shd w:val="clear" w:color="auto" w:fill="1B3A5C"/>
          </w:tcPr>
          <w:p>
            <w:pPr>
              <w:jc w:val="left"/>
            </w:pPr>
            <w:r>
              <w:rPr>
                <w:rFonts w:ascii="Calibri" w:hAnsi="Calibri"/>
                <w:b/>
                <w:color w:val="FFFFFF"/>
                <w:sz w:val="18"/>
              </w:rPr>
              <w:t>Step</w:t>
            </w:r>
          </w:p>
        </w:tc>
        <w:tc>
          <w:tcPr>
            <w:tcW w:type="dxa" w:w="4320"/>
            <w:shd w:val="clear" w:color="auto" w:fill="1B3A5C"/>
          </w:tcPr>
          <w:p>
            <w:pPr>
              <w:jc w:val="left"/>
            </w:pPr>
            <w:r>
              <w:rPr>
                <w:rFonts w:ascii="Calibri" w:hAnsi="Calibri"/>
                <w:b/>
                <w:color w:val="FFFFFF"/>
                <w:sz w:val="18"/>
              </w:rPr>
              <w:t>Action</w:t>
            </w:r>
          </w:p>
        </w:tc>
        <w:tc>
          <w:tcPr>
            <w:tcW w:type="dxa" w:w="4032"/>
            <w:shd w:val="clear" w:color="auto" w:fill="1B3A5C"/>
          </w:tcPr>
          <w:p>
            <w:pPr>
              <w:jc w:val="left"/>
            </w:pPr>
            <w:r>
              <w:rPr>
                <w:rFonts w:ascii="Calibri" w:hAnsi="Calibri"/>
                <w:b/>
                <w:color w:val="FFFFFF"/>
                <w:sz w:val="18"/>
              </w:rPr>
              <w:t>Expected Result</w:t>
            </w:r>
          </w:p>
        </w:tc>
        <w:tc>
          <w:tcPr>
            <w:tcW w:type="dxa" w:w="864"/>
            <w:shd w:val="clear" w:color="auto" w:fill="1B3A5C"/>
          </w:tcPr>
          <w:p>
            <w:pPr>
              <w:jc w:val="left"/>
            </w:pPr>
            <w:r>
              <w:rPr>
                <w:rFonts w:ascii="Calibri" w:hAnsi="Calibri"/>
                <w:b/>
                <w:color w:val="FFFFFF"/>
                <w:sz w:val="18"/>
              </w:rPr>
              <w:t>Pass/Fail</w:t>
            </w:r>
          </w:p>
        </w:tc>
      </w:tr>
      <w:tr>
        <w:tc>
          <w:tcPr>
            <w:tcW w:type="dxa" w:w="576"/>
          </w:tcPr>
          <w:p>
            <w:pPr>
              <w:jc w:val="left"/>
            </w:pPr>
            <w:r>
              <w:rPr>
                <w:rFonts w:ascii="Calibri" w:hAnsi="Calibri"/>
                <w:sz w:val="18"/>
              </w:rPr>
              <w:t>1</w:t>
            </w:r>
          </w:p>
        </w:tc>
        <w:tc>
          <w:tcPr>
            <w:tcW w:type="dxa" w:w="4320"/>
          </w:tcPr>
          <w:p>
            <w:pPr>
              <w:jc w:val="left"/>
            </w:pPr>
            <w:r>
              <w:rPr>
                <w:rFonts w:ascii="Calibri" w:hAnsi="Calibri"/>
                <w:sz w:val="18"/>
              </w:rPr>
              <w:t>Log in as analyst, navigate to cert list view</w:t>
            </w:r>
          </w:p>
        </w:tc>
        <w:tc>
          <w:tcPr>
            <w:tcW w:type="dxa" w:w="4032"/>
          </w:tcPr>
          <w:p>
            <w:pPr>
              <w:jc w:val="left"/>
            </w:pPr>
            <w:r>
              <w:rPr>
                <w:rFonts w:ascii="Calibri" w:hAnsi="Calibri"/>
                <w:sz w:val="18"/>
              </w:rPr>
              <w:t>Table visible</w:t>
            </w:r>
          </w:p>
        </w:tc>
        <w:tc>
          <w:tcPr>
            <w:tcW w:type="dxa" w:w="864"/>
          </w:tcPr>
          <w:p>
            <w:pPr>
              <w:jc w:val="left"/>
            </w:pPr>
            <w:r>
              <w:rPr>
                <w:rFonts w:ascii="Calibri" w:hAnsi="Calibri"/>
                <w:sz w:val="18"/>
              </w:rPr>
            </w:r>
          </w:p>
        </w:tc>
      </w:tr>
      <w:tr>
        <w:tc>
          <w:tcPr>
            <w:tcW w:type="dxa" w:w="576"/>
          </w:tcPr>
          <w:p>
            <w:pPr>
              <w:jc w:val="left"/>
            </w:pPr>
            <w:r>
              <w:rPr>
                <w:rFonts w:ascii="Calibri" w:hAnsi="Calibri"/>
                <w:sz w:val="18"/>
              </w:rPr>
              <w:t>2</w:t>
            </w:r>
          </w:p>
        </w:tc>
        <w:tc>
          <w:tcPr>
            <w:tcW w:type="dxa" w:w="4320"/>
          </w:tcPr>
          <w:p>
            <w:pPr>
              <w:jc w:val="left"/>
            </w:pPr>
            <w:r>
              <w:rPr>
                <w:rFonts w:ascii="Calibri" w:hAnsi="Calibri"/>
                <w:sz w:val="18"/>
              </w:rPr>
              <w:t>Check font sizes</w:t>
            </w:r>
          </w:p>
        </w:tc>
        <w:tc>
          <w:tcPr>
            <w:tcW w:type="dxa" w:w="4032"/>
          </w:tcPr>
          <w:p>
            <w:pPr>
              <w:jc w:val="left"/>
            </w:pPr>
            <w:r>
              <w:rPr>
                <w:rFonts w:ascii="Calibri" w:hAnsi="Calibri"/>
                <w:sz w:val="18"/>
              </w:rPr>
              <w:t>Header and body text at 13px, compact and readable</w:t>
            </w:r>
          </w:p>
        </w:tc>
        <w:tc>
          <w:tcPr>
            <w:tcW w:type="dxa" w:w="864"/>
          </w:tcPr>
          <w:p>
            <w:pPr>
              <w:jc w:val="left"/>
            </w:pPr>
            <w:r>
              <w:rPr>
                <w:rFonts w:ascii="Calibri" w:hAnsi="Calibri"/>
                <w:sz w:val="18"/>
              </w:rPr>
            </w:r>
          </w:p>
        </w:tc>
      </w:tr>
    </w:tbl>
    <w:p/>
    <w:p>
      <w:pPr>
        <w:pStyle w:val="Heading2"/>
      </w:pPr>
      <w:r>
        <w:t>QC #83 — View Details Opens in Same Tab</w:t>
      </w:r>
    </w:p>
    <w:tbl>
      <w:tblPr>
        <w:tblStyle w:val="TableGrid"/>
        <w:tblW w:type="auto" w:w="0"/>
        <w:jc w:val="left"/>
        <w:tblLook w:firstColumn="1" w:firstRow="1" w:lastColumn="0" w:lastRow="0" w:noHBand="0" w:noVBand="1" w:val="04A0"/>
      </w:tblPr>
      <w:tblGrid>
        <w:gridCol w:w="5270"/>
        <w:gridCol w:w="5270"/>
      </w:tblGrid>
      <w:tr>
        <w:tc>
          <w:tcPr>
            <w:tcW w:type="dxa" w:w="2160"/>
            <w:shd w:val="clear" w:color="auto" w:fill="1B3A5C"/>
          </w:tcPr>
          <w:p>
            <w:pPr>
              <w:jc w:val="left"/>
            </w:pPr>
            <w:r>
              <w:rPr>
                <w:rFonts w:ascii="Calibri" w:hAnsi="Calibri"/>
                <w:b/>
                <w:color w:val="FFFFFF"/>
                <w:sz w:val="18"/>
              </w:rPr>
              <w:t>Field</w:t>
            </w:r>
          </w:p>
        </w:tc>
        <w:tc>
          <w:tcPr>
            <w:tcW w:type="dxa" w:w="7200"/>
            <w:shd w:val="clear" w:color="auto" w:fill="1B3A5C"/>
          </w:tcPr>
          <w:p>
            <w:pPr>
              <w:jc w:val="left"/>
            </w:pPr>
            <w:r>
              <w:rPr>
                <w:rFonts w:ascii="Calibri" w:hAnsi="Calibri"/>
                <w:b/>
                <w:color w:val="FFFFFF"/>
                <w:sz w:val="18"/>
              </w:rPr>
              <w:t>Value</w:t>
            </w:r>
          </w:p>
        </w:tc>
      </w:tr>
      <w:tr>
        <w:tc>
          <w:tcPr>
            <w:tcW w:type="dxa" w:w="2160"/>
          </w:tcPr>
          <w:p>
            <w:pPr>
              <w:jc w:val="left"/>
            </w:pPr>
            <w:r>
              <w:rPr>
                <w:rFonts w:ascii="Calibri" w:hAnsi="Calibri"/>
                <w:sz w:val="18"/>
              </w:rPr>
              <w:t>Page</w:t>
            </w:r>
          </w:p>
        </w:tc>
        <w:tc>
          <w:tcPr>
            <w:tcW w:type="dxa" w:w="7200"/>
          </w:tcPr>
          <w:p>
            <w:pPr>
              <w:jc w:val="left"/>
            </w:pPr>
            <w:r>
              <w:rPr>
                <w:rFonts w:ascii="Calibri" w:hAnsi="Calibri"/>
                <w:sz w:val="18"/>
              </w:rPr>
              <w:t>Analyst - Cert Listing</w:t>
            </w:r>
          </w:p>
        </w:tc>
      </w:tr>
      <w:tr>
        <w:tc>
          <w:tcPr>
            <w:tcW w:type="dxa" w:w="2160"/>
          </w:tcPr>
          <w:p>
            <w:pPr>
              <w:jc w:val="left"/>
            </w:pPr>
            <w:r>
              <w:rPr>
                <w:rFonts w:ascii="Calibri" w:hAnsi="Calibri"/>
                <w:sz w:val="18"/>
              </w:rPr>
              <w:t>Priority</w:t>
            </w:r>
          </w:p>
        </w:tc>
        <w:tc>
          <w:tcPr>
            <w:tcW w:type="dxa" w:w="7200"/>
          </w:tcPr>
          <w:p>
            <w:pPr>
              <w:jc w:val="left"/>
            </w:pPr>
            <w:r>
              <w:rPr>
                <w:rFonts w:ascii="Calibri" w:hAnsi="Calibri"/>
                <w:sz w:val="18"/>
              </w:rPr>
              <w:t>Medium</w:t>
            </w:r>
          </w:p>
        </w:tc>
      </w:tr>
      <w:tr>
        <w:tc>
          <w:tcPr>
            <w:tcW w:type="dxa" w:w="2160"/>
          </w:tcPr>
          <w:p>
            <w:pPr>
              <w:jc w:val="left"/>
            </w:pPr>
            <w:r>
              <w:rPr>
                <w:rFonts w:ascii="Calibri" w:hAnsi="Calibri"/>
                <w:sz w:val="18"/>
              </w:rPr>
              <w:t>Status</w:t>
            </w:r>
          </w:p>
        </w:tc>
        <w:tc>
          <w:tcPr>
            <w:tcW w:type="dxa" w:w="7200"/>
          </w:tcPr>
          <w:p>
            <w:pPr>
              <w:jc w:val="left"/>
            </w:pPr>
            <w:r>
              <w:rPr>
                <w:rFonts w:ascii="Calibri" w:hAnsi="Calibri"/>
                <w:sz w:val="18"/>
              </w:rPr>
              <w:t>Fixed</w:t>
            </w:r>
          </w:p>
        </w:tc>
      </w:tr>
    </w:tbl>
    <w:p/>
    <w:p>
      <w:r>
        <w:rPr>
          <w:b/>
          <w:sz w:val="20"/>
        </w:rPr>
        <w:t xml:space="preserve">Defect: </w:t>
      </w:r>
      <w:r>
        <w:rPr>
          <w:sz w:val="20"/>
        </w:rPr>
        <w:t>Arrow icon opened cert detail in same tab, losing list position.</w:t>
      </w:r>
    </w:p>
    <w:p>
      <w:pPr>
        <w:pStyle w:val="Heading3"/>
      </w:pPr>
      <w:r>
        <w:t>Final Comment</w:t>
      </w:r>
    </w:p>
    <w:p>
      <w:r>
        <w:t>Fixed. Arrow button now opens certificate in new tab (window.open). Row click still navigates in same tab.</w:t>
      </w:r>
    </w:p>
    <w:p>
      <w:pPr>
        <w:pStyle w:val="Heading3"/>
      </w:pPr>
      <w:r>
        <w:t>Test Steps</w:t>
      </w:r>
    </w:p>
    <w:tbl>
      <w:tblPr>
        <w:tblStyle w:val="TableGrid"/>
        <w:tblW w:type="auto" w:w="0"/>
        <w:jc w:val="left"/>
        <w:tblLook w:firstColumn="1" w:firstRow="1" w:lastColumn="0" w:lastRow="0" w:noHBand="0" w:noVBand="1" w:val="04A0"/>
      </w:tblPr>
      <w:tblGrid>
        <w:gridCol w:w="2635"/>
        <w:gridCol w:w="2635"/>
        <w:gridCol w:w="2635"/>
        <w:gridCol w:w="2635"/>
      </w:tblGrid>
      <w:tr>
        <w:tc>
          <w:tcPr>
            <w:tcW w:type="dxa" w:w="576"/>
            <w:shd w:val="clear" w:color="auto" w:fill="1B3A5C"/>
          </w:tcPr>
          <w:p>
            <w:pPr>
              <w:jc w:val="left"/>
            </w:pPr>
            <w:r>
              <w:rPr>
                <w:rFonts w:ascii="Calibri" w:hAnsi="Calibri"/>
                <w:b/>
                <w:color w:val="FFFFFF"/>
                <w:sz w:val="18"/>
              </w:rPr>
              <w:t>Step</w:t>
            </w:r>
          </w:p>
        </w:tc>
        <w:tc>
          <w:tcPr>
            <w:tcW w:type="dxa" w:w="4320"/>
            <w:shd w:val="clear" w:color="auto" w:fill="1B3A5C"/>
          </w:tcPr>
          <w:p>
            <w:pPr>
              <w:jc w:val="left"/>
            </w:pPr>
            <w:r>
              <w:rPr>
                <w:rFonts w:ascii="Calibri" w:hAnsi="Calibri"/>
                <w:b/>
                <w:color w:val="FFFFFF"/>
                <w:sz w:val="18"/>
              </w:rPr>
              <w:t>Action</w:t>
            </w:r>
          </w:p>
        </w:tc>
        <w:tc>
          <w:tcPr>
            <w:tcW w:type="dxa" w:w="4032"/>
            <w:shd w:val="clear" w:color="auto" w:fill="1B3A5C"/>
          </w:tcPr>
          <w:p>
            <w:pPr>
              <w:jc w:val="left"/>
            </w:pPr>
            <w:r>
              <w:rPr>
                <w:rFonts w:ascii="Calibri" w:hAnsi="Calibri"/>
                <w:b/>
                <w:color w:val="FFFFFF"/>
                <w:sz w:val="18"/>
              </w:rPr>
              <w:t>Expected Result</w:t>
            </w:r>
          </w:p>
        </w:tc>
        <w:tc>
          <w:tcPr>
            <w:tcW w:type="dxa" w:w="864"/>
            <w:shd w:val="clear" w:color="auto" w:fill="1B3A5C"/>
          </w:tcPr>
          <w:p>
            <w:pPr>
              <w:jc w:val="left"/>
            </w:pPr>
            <w:r>
              <w:rPr>
                <w:rFonts w:ascii="Calibri" w:hAnsi="Calibri"/>
                <w:b/>
                <w:color w:val="FFFFFF"/>
                <w:sz w:val="18"/>
              </w:rPr>
              <w:t>Pass/Fail</w:t>
            </w:r>
          </w:p>
        </w:tc>
      </w:tr>
      <w:tr>
        <w:tc>
          <w:tcPr>
            <w:tcW w:type="dxa" w:w="576"/>
          </w:tcPr>
          <w:p>
            <w:pPr>
              <w:jc w:val="left"/>
            </w:pPr>
            <w:r>
              <w:rPr>
                <w:rFonts w:ascii="Calibri" w:hAnsi="Calibri"/>
                <w:sz w:val="18"/>
              </w:rPr>
              <w:t>1</w:t>
            </w:r>
          </w:p>
        </w:tc>
        <w:tc>
          <w:tcPr>
            <w:tcW w:type="dxa" w:w="4320"/>
          </w:tcPr>
          <w:p>
            <w:pPr>
              <w:jc w:val="left"/>
            </w:pPr>
            <w:r>
              <w:rPr>
                <w:rFonts w:ascii="Calibri" w:hAnsi="Calibri"/>
                <w:sz w:val="18"/>
              </w:rPr>
              <w:t>Log in as analyst, navigate to cert listing</w:t>
            </w:r>
          </w:p>
        </w:tc>
        <w:tc>
          <w:tcPr>
            <w:tcW w:type="dxa" w:w="4032"/>
          </w:tcPr>
          <w:p>
            <w:pPr>
              <w:jc w:val="left"/>
            </w:pPr>
            <w:r>
              <w:rPr>
                <w:rFonts w:ascii="Calibri" w:hAnsi="Calibri"/>
                <w:sz w:val="18"/>
              </w:rPr>
              <w:t>List visible</w:t>
            </w:r>
          </w:p>
        </w:tc>
        <w:tc>
          <w:tcPr>
            <w:tcW w:type="dxa" w:w="864"/>
          </w:tcPr>
          <w:p>
            <w:pPr>
              <w:jc w:val="left"/>
            </w:pPr>
            <w:r>
              <w:rPr>
                <w:rFonts w:ascii="Calibri" w:hAnsi="Calibri"/>
                <w:sz w:val="18"/>
              </w:rPr>
            </w:r>
          </w:p>
        </w:tc>
      </w:tr>
      <w:tr>
        <w:tc>
          <w:tcPr>
            <w:tcW w:type="dxa" w:w="576"/>
          </w:tcPr>
          <w:p>
            <w:pPr>
              <w:jc w:val="left"/>
            </w:pPr>
            <w:r>
              <w:rPr>
                <w:rFonts w:ascii="Calibri" w:hAnsi="Calibri"/>
                <w:sz w:val="18"/>
              </w:rPr>
              <w:t>2</w:t>
            </w:r>
          </w:p>
        </w:tc>
        <w:tc>
          <w:tcPr>
            <w:tcW w:type="dxa" w:w="4320"/>
          </w:tcPr>
          <w:p>
            <w:pPr>
              <w:jc w:val="left"/>
            </w:pPr>
            <w:r>
              <w:rPr>
                <w:rFonts w:ascii="Calibri" w:hAnsi="Calibri"/>
                <w:sz w:val="18"/>
              </w:rPr>
              <w:t>Click the arrow icon on a certificate row</w:t>
            </w:r>
          </w:p>
        </w:tc>
        <w:tc>
          <w:tcPr>
            <w:tcW w:type="dxa" w:w="4032"/>
          </w:tcPr>
          <w:p>
            <w:pPr>
              <w:jc w:val="left"/>
            </w:pPr>
            <w:r>
              <w:rPr>
                <w:rFonts w:ascii="Calibri" w:hAnsi="Calibri"/>
                <w:sz w:val="18"/>
              </w:rPr>
              <w:t>Opens cert detail in NEW tab</w:t>
            </w:r>
          </w:p>
        </w:tc>
        <w:tc>
          <w:tcPr>
            <w:tcW w:type="dxa" w:w="864"/>
          </w:tcPr>
          <w:p>
            <w:pPr>
              <w:jc w:val="left"/>
            </w:pPr>
            <w:r>
              <w:rPr>
                <w:rFonts w:ascii="Calibri" w:hAnsi="Calibri"/>
                <w:sz w:val="18"/>
              </w:rPr>
            </w:r>
          </w:p>
        </w:tc>
      </w:tr>
      <w:tr>
        <w:tc>
          <w:tcPr>
            <w:tcW w:type="dxa" w:w="576"/>
          </w:tcPr>
          <w:p>
            <w:pPr>
              <w:jc w:val="left"/>
            </w:pPr>
            <w:r>
              <w:rPr>
                <w:rFonts w:ascii="Calibri" w:hAnsi="Calibri"/>
                <w:sz w:val="18"/>
              </w:rPr>
              <w:t>3</w:t>
            </w:r>
          </w:p>
        </w:tc>
        <w:tc>
          <w:tcPr>
            <w:tcW w:type="dxa" w:w="4320"/>
          </w:tcPr>
          <w:p>
            <w:pPr>
              <w:jc w:val="left"/>
            </w:pPr>
            <w:r>
              <w:rPr>
                <w:rFonts w:ascii="Calibri" w:hAnsi="Calibri"/>
                <w:sz w:val="18"/>
              </w:rPr>
              <w:t>Check original tab</w:t>
            </w:r>
          </w:p>
        </w:tc>
        <w:tc>
          <w:tcPr>
            <w:tcW w:type="dxa" w:w="4032"/>
          </w:tcPr>
          <w:p>
            <w:pPr>
              <w:jc w:val="left"/>
            </w:pPr>
            <w:r>
              <w:rPr>
                <w:rFonts w:ascii="Calibri" w:hAnsi="Calibri"/>
                <w:sz w:val="18"/>
              </w:rPr>
              <w:t>Still on cert listing at same scroll position</w:t>
            </w:r>
          </w:p>
        </w:tc>
        <w:tc>
          <w:tcPr>
            <w:tcW w:type="dxa" w:w="864"/>
          </w:tcPr>
          <w:p>
            <w:pPr>
              <w:jc w:val="left"/>
            </w:pPr>
            <w:r>
              <w:rPr>
                <w:rFonts w:ascii="Calibri" w:hAnsi="Calibri"/>
                <w:sz w:val="18"/>
              </w:rPr>
            </w:r>
          </w:p>
        </w:tc>
      </w:tr>
    </w:tbl>
    <w:p/>
    <w:p>
      <w:pPr>
        <w:pStyle w:val="Heading2"/>
      </w:pPr>
      <w:r>
        <w:t>QC #84 — Move Contact Column to End of Table</w:t>
      </w:r>
    </w:p>
    <w:tbl>
      <w:tblPr>
        <w:tblStyle w:val="TableGrid"/>
        <w:tblW w:type="auto" w:w="0"/>
        <w:jc w:val="left"/>
        <w:tblLook w:firstColumn="1" w:firstRow="1" w:lastColumn="0" w:lastRow="0" w:noHBand="0" w:noVBand="1" w:val="04A0"/>
      </w:tblPr>
      <w:tblGrid>
        <w:gridCol w:w="5270"/>
        <w:gridCol w:w="5270"/>
      </w:tblGrid>
      <w:tr>
        <w:tc>
          <w:tcPr>
            <w:tcW w:type="dxa" w:w="2160"/>
            <w:shd w:val="clear" w:color="auto" w:fill="1B3A5C"/>
          </w:tcPr>
          <w:p>
            <w:pPr>
              <w:jc w:val="left"/>
            </w:pPr>
            <w:r>
              <w:rPr>
                <w:rFonts w:ascii="Calibri" w:hAnsi="Calibri"/>
                <w:b/>
                <w:color w:val="FFFFFF"/>
                <w:sz w:val="18"/>
              </w:rPr>
              <w:t>Field</w:t>
            </w:r>
          </w:p>
        </w:tc>
        <w:tc>
          <w:tcPr>
            <w:tcW w:type="dxa" w:w="7200"/>
            <w:shd w:val="clear" w:color="auto" w:fill="1B3A5C"/>
          </w:tcPr>
          <w:p>
            <w:pPr>
              <w:jc w:val="left"/>
            </w:pPr>
            <w:r>
              <w:rPr>
                <w:rFonts w:ascii="Calibri" w:hAnsi="Calibri"/>
                <w:b/>
                <w:color w:val="FFFFFF"/>
                <w:sz w:val="18"/>
              </w:rPr>
              <w:t>Value</w:t>
            </w:r>
          </w:p>
        </w:tc>
      </w:tr>
      <w:tr>
        <w:tc>
          <w:tcPr>
            <w:tcW w:type="dxa" w:w="2160"/>
          </w:tcPr>
          <w:p>
            <w:pPr>
              <w:jc w:val="left"/>
            </w:pPr>
            <w:r>
              <w:rPr>
                <w:rFonts w:ascii="Calibri" w:hAnsi="Calibri"/>
                <w:sz w:val="18"/>
              </w:rPr>
              <w:t>Page</w:t>
            </w:r>
          </w:p>
        </w:tc>
        <w:tc>
          <w:tcPr>
            <w:tcW w:type="dxa" w:w="7200"/>
          </w:tcPr>
          <w:p>
            <w:pPr>
              <w:jc w:val="left"/>
            </w:pPr>
            <w:r>
              <w:rPr>
                <w:rFonts w:ascii="Calibri" w:hAnsi="Calibri"/>
                <w:sz w:val="18"/>
              </w:rPr>
              <w:t>Analyst - Cert Listing</w:t>
            </w:r>
          </w:p>
        </w:tc>
      </w:tr>
      <w:tr>
        <w:tc>
          <w:tcPr>
            <w:tcW w:type="dxa" w:w="2160"/>
          </w:tcPr>
          <w:p>
            <w:pPr>
              <w:jc w:val="left"/>
            </w:pPr>
            <w:r>
              <w:rPr>
                <w:rFonts w:ascii="Calibri" w:hAnsi="Calibri"/>
                <w:sz w:val="18"/>
              </w:rPr>
              <w:t>Priority</w:t>
            </w:r>
          </w:p>
        </w:tc>
        <w:tc>
          <w:tcPr>
            <w:tcW w:type="dxa" w:w="7200"/>
          </w:tcPr>
          <w:p>
            <w:pPr>
              <w:jc w:val="left"/>
            </w:pPr>
            <w:r>
              <w:rPr>
                <w:rFonts w:ascii="Calibri" w:hAnsi="Calibri"/>
                <w:sz w:val="18"/>
              </w:rPr>
              <w:t>Low</w:t>
            </w:r>
          </w:p>
        </w:tc>
      </w:tr>
      <w:tr>
        <w:tc>
          <w:tcPr>
            <w:tcW w:type="dxa" w:w="2160"/>
          </w:tcPr>
          <w:p>
            <w:pPr>
              <w:jc w:val="left"/>
            </w:pPr>
            <w:r>
              <w:rPr>
                <w:rFonts w:ascii="Calibri" w:hAnsi="Calibri"/>
                <w:sz w:val="18"/>
              </w:rPr>
              <w:t>Status</w:t>
            </w:r>
          </w:p>
        </w:tc>
        <w:tc>
          <w:tcPr>
            <w:tcW w:type="dxa" w:w="7200"/>
          </w:tcPr>
          <w:p>
            <w:pPr>
              <w:jc w:val="left"/>
            </w:pPr>
            <w:r>
              <w:rPr>
                <w:rFonts w:ascii="Calibri" w:hAnsi="Calibri"/>
                <w:sz w:val="18"/>
              </w:rPr>
              <w:t>Fixed</w:t>
            </w:r>
          </w:p>
        </w:tc>
      </w:tr>
    </w:tbl>
    <w:p/>
    <w:p>
      <w:r>
        <w:rPr>
          <w:b/>
          <w:sz w:val="20"/>
        </w:rPr>
        <w:t xml:space="preserve">Defect: </w:t>
      </w:r>
      <w:r>
        <w:rPr>
          <w:sz w:val="20"/>
        </w:rPr>
        <w:t>Company Contact Email/URL column should be last.</w:t>
      </w:r>
    </w:p>
    <w:p>
      <w:pPr>
        <w:pStyle w:val="Heading3"/>
      </w:pPr>
      <w:r>
        <w:t>Final Comment</w:t>
      </w:r>
    </w:p>
    <w:p>
      <w:r>
        <w:t>Fixed. Moved Contact column to last position (after EAN) in header, body rows, column toggle, and column array.</w:t>
      </w:r>
    </w:p>
    <w:p>
      <w:pPr>
        <w:pStyle w:val="Heading3"/>
      </w:pPr>
      <w:r>
        <w:t>Test Steps</w:t>
      </w:r>
    </w:p>
    <w:tbl>
      <w:tblPr>
        <w:tblStyle w:val="TableGrid"/>
        <w:tblW w:type="auto" w:w="0"/>
        <w:jc w:val="left"/>
        <w:tblLook w:firstColumn="1" w:firstRow="1" w:lastColumn="0" w:lastRow="0" w:noHBand="0" w:noVBand="1" w:val="04A0"/>
      </w:tblPr>
      <w:tblGrid>
        <w:gridCol w:w="2635"/>
        <w:gridCol w:w="2635"/>
        <w:gridCol w:w="2635"/>
        <w:gridCol w:w="2635"/>
      </w:tblGrid>
      <w:tr>
        <w:tc>
          <w:tcPr>
            <w:tcW w:type="dxa" w:w="576"/>
            <w:shd w:val="clear" w:color="auto" w:fill="1B3A5C"/>
          </w:tcPr>
          <w:p>
            <w:pPr>
              <w:jc w:val="left"/>
            </w:pPr>
            <w:r>
              <w:rPr>
                <w:rFonts w:ascii="Calibri" w:hAnsi="Calibri"/>
                <w:b/>
                <w:color w:val="FFFFFF"/>
                <w:sz w:val="18"/>
              </w:rPr>
              <w:t>Step</w:t>
            </w:r>
          </w:p>
        </w:tc>
        <w:tc>
          <w:tcPr>
            <w:tcW w:type="dxa" w:w="4320"/>
            <w:shd w:val="clear" w:color="auto" w:fill="1B3A5C"/>
          </w:tcPr>
          <w:p>
            <w:pPr>
              <w:jc w:val="left"/>
            </w:pPr>
            <w:r>
              <w:rPr>
                <w:rFonts w:ascii="Calibri" w:hAnsi="Calibri"/>
                <w:b/>
                <w:color w:val="FFFFFF"/>
                <w:sz w:val="18"/>
              </w:rPr>
              <w:t>Action</w:t>
            </w:r>
          </w:p>
        </w:tc>
        <w:tc>
          <w:tcPr>
            <w:tcW w:type="dxa" w:w="4032"/>
            <w:shd w:val="clear" w:color="auto" w:fill="1B3A5C"/>
          </w:tcPr>
          <w:p>
            <w:pPr>
              <w:jc w:val="left"/>
            </w:pPr>
            <w:r>
              <w:rPr>
                <w:rFonts w:ascii="Calibri" w:hAnsi="Calibri"/>
                <w:b/>
                <w:color w:val="FFFFFF"/>
                <w:sz w:val="18"/>
              </w:rPr>
              <w:t>Expected Result</w:t>
            </w:r>
          </w:p>
        </w:tc>
        <w:tc>
          <w:tcPr>
            <w:tcW w:type="dxa" w:w="864"/>
            <w:shd w:val="clear" w:color="auto" w:fill="1B3A5C"/>
          </w:tcPr>
          <w:p>
            <w:pPr>
              <w:jc w:val="left"/>
            </w:pPr>
            <w:r>
              <w:rPr>
                <w:rFonts w:ascii="Calibri" w:hAnsi="Calibri"/>
                <w:b/>
                <w:color w:val="FFFFFF"/>
                <w:sz w:val="18"/>
              </w:rPr>
              <w:t>Pass/Fail</w:t>
            </w:r>
          </w:p>
        </w:tc>
      </w:tr>
      <w:tr>
        <w:tc>
          <w:tcPr>
            <w:tcW w:type="dxa" w:w="576"/>
          </w:tcPr>
          <w:p>
            <w:pPr>
              <w:jc w:val="left"/>
            </w:pPr>
            <w:r>
              <w:rPr>
                <w:rFonts w:ascii="Calibri" w:hAnsi="Calibri"/>
                <w:sz w:val="18"/>
              </w:rPr>
              <w:t>1</w:t>
            </w:r>
          </w:p>
        </w:tc>
        <w:tc>
          <w:tcPr>
            <w:tcW w:type="dxa" w:w="4320"/>
          </w:tcPr>
          <w:p>
            <w:pPr>
              <w:jc w:val="left"/>
            </w:pPr>
            <w:r>
              <w:rPr>
                <w:rFonts w:ascii="Calibri" w:hAnsi="Calibri"/>
                <w:sz w:val="18"/>
              </w:rPr>
              <w:t>Log in, navigate to cert listing</w:t>
            </w:r>
          </w:p>
        </w:tc>
        <w:tc>
          <w:tcPr>
            <w:tcW w:type="dxa" w:w="4032"/>
          </w:tcPr>
          <w:p>
            <w:pPr>
              <w:jc w:val="left"/>
            </w:pPr>
            <w:r>
              <w:rPr>
                <w:rFonts w:ascii="Calibri" w:hAnsi="Calibri"/>
                <w:sz w:val="18"/>
              </w:rPr>
              <w:t>Table visible</w:t>
            </w:r>
          </w:p>
        </w:tc>
        <w:tc>
          <w:tcPr>
            <w:tcW w:type="dxa" w:w="864"/>
          </w:tcPr>
          <w:p>
            <w:pPr>
              <w:jc w:val="left"/>
            </w:pPr>
            <w:r>
              <w:rPr>
                <w:rFonts w:ascii="Calibri" w:hAnsi="Calibri"/>
                <w:sz w:val="18"/>
              </w:rPr>
            </w:r>
          </w:p>
        </w:tc>
      </w:tr>
      <w:tr>
        <w:tc>
          <w:tcPr>
            <w:tcW w:type="dxa" w:w="576"/>
          </w:tcPr>
          <w:p>
            <w:pPr>
              <w:jc w:val="left"/>
            </w:pPr>
            <w:r>
              <w:rPr>
                <w:rFonts w:ascii="Calibri" w:hAnsi="Calibri"/>
                <w:sz w:val="18"/>
              </w:rPr>
              <w:t>2</w:t>
            </w:r>
          </w:p>
        </w:tc>
        <w:tc>
          <w:tcPr>
            <w:tcW w:type="dxa" w:w="4320"/>
          </w:tcPr>
          <w:p>
            <w:pPr>
              <w:jc w:val="left"/>
            </w:pPr>
            <w:r>
              <w:rPr>
                <w:rFonts w:ascii="Calibri" w:hAnsi="Calibri"/>
                <w:sz w:val="18"/>
              </w:rPr>
              <w:t>Scroll to the rightmost columns</w:t>
            </w:r>
          </w:p>
        </w:tc>
        <w:tc>
          <w:tcPr>
            <w:tcW w:type="dxa" w:w="4032"/>
          </w:tcPr>
          <w:p>
            <w:pPr>
              <w:jc w:val="left"/>
            </w:pPr>
            <w:r>
              <w:rPr>
                <w:rFonts w:ascii="Calibri" w:hAnsi="Calibri"/>
                <w:sz w:val="18"/>
              </w:rPr>
              <w:t>Contact column is the last column</w:t>
            </w:r>
          </w:p>
        </w:tc>
        <w:tc>
          <w:tcPr>
            <w:tcW w:type="dxa" w:w="864"/>
          </w:tcPr>
          <w:p>
            <w:pPr>
              <w:jc w:val="left"/>
            </w:pPr>
            <w:r>
              <w:rPr>
                <w:rFonts w:ascii="Calibri" w:hAnsi="Calibri"/>
                <w:sz w:val="18"/>
              </w:rPr>
            </w:r>
          </w:p>
        </w:tc>
      </w:tr>
    </w:tbl>
    <w:p/>
    <w:p>
      <w:pPr>
        <w:pStyle w:val="Heading2"/>
      </w:pPr>
      <w:r>
        <w:t>QC #85 — Sort Arrow Spacing on Date Columns</w:t>
      </w:r>
    </w:p>
    <w:tbl>
      <w:tblPr>
        <w:tblStyle w:val="TableGrid"/>
        <w:tblW w:type="auto" w:w="0"/>
        <w:jc w:val="left"/>
        <w:tblLook w:firstColumn="1" w:firstRow="1" w:lastColumn="0" w:lastRow="0" w:noHBand="0" w:noVBand="1" w:val="04A0"/>
      </w:tblPr>
      <w:tblGrid>
        <w:gridCol w:w="5270"/>
        <w:gridCol w:w="5270"/>
      </w:tblGrid>
      <w:tr>
        <w:tc>
          <w:tcPr>
            <w:tcW w:type="dxa" w:w="2160"/>
            <w:shd w:val="clear" w:color="auto" w:fill="1B3A5C"/>
          </w:tcPr>
          <w:p>
            <w:pPr>
              <w:jc w:val="left"/>
            </w:pPr>
            <w:r>
              <w:rPr>
                <w:rFonts w:ascii="Calibri" w:hAnsi="Calibri"/>
                <w:b/>
                <w:color w:val="FFFFFF"/>
                <w:sz w:val="18"/>
              </w:rPr>
              <w:t>Field</w:t>
            </w:r>
          </w:p>
        </w:tc>
        <w:tc>
          <w:tcPr>
            <w:tcW w:type="dxa" w:w="7200"/>
            <w:shd w:val="clear" w:color="auto" w:fill="1B3A5C"/>
          </w:tcPr>
          <w:p>
            <w:pPr>
              <w:jc w:val="left"/>
            </w:pPr>
            <w:r>
              <w:rPr>
                <w:rFonts w:ascii="Calibri" w:hAnsi="Calibri"/>
                <w:b/>
                <w:color w:val="FFFFFF"/>
                <w:sz w:val="18"/>
              </w:rPr>
              <w:t>Value</w:t>
            </w:r>
          </w:p>
        </w:tc>
      </w:tr>
      <w:tr>
        <w:tc>
          <w:tcPr>
            <w:tcW w:type="dxa" w:w="2160"/>
          </w:tcPr>
          <w:p>
            <w:pPr>
              <w:jc w:val="left"/>
            </w:pPr>
            <w:r>
              <w:rPr>
                <w:rFonts w:ascii="Calibri" w:hAnsi="Calibri"/>
                <w:sz w:val="18"/>
              </w:rPr>
              <w:t>Page</w:t>
            </w:r>
          </w:p>
        </w:tc>
        <w:tc>
          <w:tcPr>
            <w:tcW w:type="dxa" w:w="7200"/>
          </w:tcPr>
          <w:p>
            <w:pPr>
              <w:jc w:val="left"/>
            </w:pPr>
            <w:r>
              <w:rPr>
                <w:rFonts w:ascii="Calibri" w:hAnsi="Calibri"/>
                <w:sz w:val="18"/>
              </w:rPr>
              <w:t>Analyst - Cert Listing</w:t>
            </w:r>
          </w:p>
        </w:tc>
      </w:tr>
      <w:tr>
        <w:tc>
          <w:tcPr>
            <w:tcW w:type="dxa" w:w="2160"/>
          </w:tcPr>
          <w:p>
            <w:pPr>
              <w:jc w:val="left"/>
            </w:pPr>
            <w:r>
              <w:rPr>
                <w:rFonts w:ascii="Calibri" w:hAnsi="Calibri"/>
                <w:sz w:val="18"/>
              </w:rPr>
              <w:t>Priority</w:t>
            </w:r>
          </w:p>
        </w:tc>
        <w:tc>
          <w:tcPr>
            <w:tcW w:type="dxa" w:w="7200"/>
          </w:tcPr>
          <w:p>
            <w:pPr>
              <w:jc w:val="left"/>
            </w:pPr>
            <w:r>
              <w:rPr>
                <w:rFonts w:ascii="Calibri" w:hAnsi="Calibri"/>
                <w:sz w:val="18"/>
              </w:rPr>
              <w:t>Low</w:t>
            </w:r>
          </w:p>
        </w:tc>
      </w:tr>
      <w:tr>
        <w:tc>
          <w:tcPr>
            <w:tcW w:type="dxa" w:w="2160"/>
          </w:tcPr>
          <w:p>
            <w:pPr>
              <w:jc w:val="left"/>
            </w:pPr>
            <w:r>
              <w:rPr>
                <w:rFonts w:ascii="Calibri" w:hAnsi="Calibri"/>
                <w:sz w:val="18"/>
              </w:rPr>
              <w:t>Status</w:t>
            </w:r>
          </w:p>
        </w:tc>
        <w:tc>
          <w:tcPr>
            <w:tcW w:type="dxa" w:w="7200"/>
          </w:tcPr>
          <w:p>
            <w:pPr>
              <w:jc w:val="left"/>
            </w:pPr>
            <w:r>
              <w:rPr>
                <w:rFonts w:ascii="Calibri" w:hAnsi="Calibri"/>
                <w:sz w:val="18"/>
              </w:rPr>
              <w:t>Fixed</w:t>
            </w:r>
          </w:p>
        </w:tc>
      </w:tr>
    </w:tbl>
    <w:p/>
    <w:p>
      <w:r>
        <w:rPr>
          <w:b/>
          <w:sz w:val="20"/>
        </w:rPr>
        <w:t xml:space="preserve">Defect: </w:t>
      </w:r>
      <w:r>
        <w:rPr>
          <w:sz w:val="20"/>
        </w:rPr>
        <w:t>Expiration Date missing sort arrow; Effective Date arrow running into line.</w:t>
      </w:r>
    </w:p>
    <w:p>
      <w:pPr>
        <w:pStyle w:val="Heading3"/>
      </w:pPr>
      <w:r>
        <w:t>Final Comment</w:t>
      </w:r>
    </w:p>
    <w:p>
      <w:r>
        <w:t>Fixed. Both date columns had sort arrows - fixed arrow spacing with flex-shrink: 0 and margins.</w:t>
      </w:r>
    </w:p>
    <w:p>
      <w:pPr>
        <w:pStyle w:val="Heading3"/>
      </w:pPr>
      <w:r>
        <w:t>Test Steps</w:t>
      </w:r>
    </w:p>
    <w:tbl>
      <w:tblPr>
        <w:tblStyle w:val="TableGrid"/>
        <w:tblW w:type="auto" w:w="0"/>
        <w:jc w:val="left"/>
        <w:tblLook w:firstColumn="1" w:firstRow="1" w:lastColumn="0" w:lastRow="0" w:noHBand="0" w:noVBand="1" w:val="04A0"/>
      </w:tblPr>
      <w:tblGrid>
        <w:gridCol w:w="2635"/>
        <w:gridCol w:w="2635"/>
        <w:gridCol w:w="2635"/>
        <w:gridCol w:w="2635"/>
      </w:tblGrid>
      <w:tr>
        <w:tc>
          <w:tcPr>
            <w:tcW w:type="dxa" w:w="576"/>
            <w:shd w:val="clear" w:color="auto" w:fill="1B3A5C"/>
          </w:tcPr>
          <w:p>
            <w:pPr>
              <w:jc w:val="left"/>
            </w:pPr>
            <w:r>
              <w:rPr>
                <w:rFonts w:ascii="Calibri" w:hAnsi="Calibri"/>
                <w:b/>
                <w:color w:val="FFFFFF"/>
                <w:sz w:val="18"/>
              </w:rPr>
              <w:t>Step</w:t>
            </w:r>
          </w:p>
        </w:tc>
        <w:tc>
          <w:tcPr>
            <w:tcW w:type="dxa" w:w="4320"/>
            <w:shd w:val="clear" w:color="auto" w:fill="1B3A5C"/>
          </w:tcPr>
          <w:p>
            <w:pPr>
              <w:jc w:val="left"/>
            </w:pPr>
            <w:r>
              <w:rPr>
                <w:rFonts w:ascii="Calibri" w:hAnsi="Calibri"/>
                <w:b/>
                <w:color w:val="FFFFFF"/>
                <w:sz w:val="18"/>
              </w:rPr>
              <w:t>Action</w:t>
            </w:r>
          </w:p>
        </w:tc>
        <w:tc>
          <w:tcPr>
            <w:tcW w:type="dxa" w:w="4032"/>
            <w:shd w:val="clear" w:color="auto" w:fill="1B3A5C"/>
          </w:tcPr>
          <w:p>
            <w:pPr>
              <w:jc w:val="left"/>
            </w:pPr>
            <w:r>
              <w:rPr>
                <w:rFonts w:ascii="Calibri" w:hAnsi="Calibri"/>
                <w:b/>
                <w:color w:val="FFFFFF"/>
                <w:sz w:val="18"/>
              </w:rPr>
              <w:t>Expected Result</w:t>
            </w:r>
          </w:p>
        </w:tc>
        <w:tc>
          <w:tcPr>
            <w:tcW w:type="dxa" w:w="864"/>
            <w:shd w:val="clear" w:color="auto" w:fill="1B3A5C"/>
          </w:tcPr>
          <w:p>
            <w:pPr>
              <w:jc w:val="left"/>
            </w:pPr>
            <w:r>
              <w:rPr>
                <w:rFonts w:ascii="Calibri" w:hAnsi="Calibri"/>
                <w:b/>
                <w:color w:val="FFFFFF"/>
                <w:sz w:val="18"/>
              </w:rPr>
              <w:t>Pass/Fail</w:t>
            </w:r>
          </w:p>
        </w:tc>
      </w:tr>
      <w:tr>
        <w:tc>
          <w:tcPr>
            <w:tcW w:type="dxa" w:w="576"/>
          </w:tcPr>
          <w:p>
            <w:pPr>
              <w:jc w:val="left"/>
            </w:pPr>
            <w:r>
              <w:rPr>
                <w:rFonts w:ascii="Calibri" w:hAnsi="Calibri"/>
                <w:sz w:val="18"/>
              </w:rPr>
              <w:t>1</w:t>
            </w:r>
          </w:p>
        </w:tc>
        <w:tc>
          <w:tcPr>
            <w:tcW w:type="dxa" w:w="4320"/>
          </w:tcPr>
          <w:p>
            <w:pPr>
              <w:jc w:val="left"/>
            </w:pPr>
            <w:r>
              <w:rPr>
                <w:rFonts w:ascii="Calibri" w:hAnsi="Calibri"/>
                <w:sz w:val="18"/>
              </w:rPr>
              <w:t>Navigate to cert listing</w:t>
            </w:r>
          </w:p>
        </w:tc>
        <w:tc>
          <w:tcPr>
            <w:tcW w:type="dxa" w:w="4032"/>
          </w:tcPr>
          <w:p>
            <w:pPr>
              <w:jc w:val="left"/>
            </w:pPr>
            <w:r>
              <w:rPr>
                <w:rFonts w:ascii="Calibri" w:hAnsi="Calibri"/>
                <w:sz w:val="18"/>
              </w:rPr>
              <w:t>Date columns visible</w:t>
            </w:r>
          </w:p>
        </w:tc>
        <w:tc>
          <w:tcPr>
            <w:tcW w:type="dxa" w:w="864"/>
          </w:tcPr>
          <w:p>
            <w:pPr>
              <w:jc w:val="left"/>
            </w:pPr>
            <w:r>
              <w:rPr>
                <w:rFonts w:ascii="Calibri" w:hAnsi="Calibri"/>
                <w:sz w:val="18"/>
              </w:rPr>
            </w:r>
          </w:p>
        </w:tc>
      </w:tr>
      <w:tr>
        <w:tc>
          <w:tcPr>
            <w:tcW w:type="dxa" w:w="576"/>
          </w:tcPr>
          <w:p>
            <w:pPr>
              <w:jc w:val="left"/>
            </w:pPr>
            <w:r>
              <w:rPr>
                <w:rFonts w:ascii="Calibri" w:hAnsi="Calibri"/>
                <w:sz w:val="18"/>
              </w:rPr>
              <w:t>2</w:t>
            </w:r>
          </w:p>
        </w:tc>
        <w:tc>
          <w:tcPr>
            <w:tcW w:type="dxa" w:w="4320"/>
          </w:tcPr>
          <w:p>
            <w:pPr>
              <w:jc w:val="left"/>
            </w:pPr>
            <w:r>
              <w:rPr>
                <w:rFonts w:ascii="Calibri" w:hAnsi="Calibri"/>
                <w:sz w:val="18"/>
              </w:rPr>
              <w:t>Check Expiration Date header</w:t>
            </w:r>
          </w:p>
        </w:tc>
        <w:tc>
          <w:tcPr>
            <w:tcW w:type="dxa" w:w="4032"/>
          </w:tcPr>
          <w:p>
            <w:pPr>
              <w:jc w:val="left"/>
            </w:pPr>
            <w:r>
              <w:rPr>
                <w:rFonts w:ascii="Calibri" w:hAnsi="Calibri"/>
                <w:sz w:val="18"/>
              </w:rPr>
              <w:t>Sort arrow visible with proper spacing</w:t>
            </w:r>
          </w:p>
        </w:tc>
        <w:tc>
          <w:tcPr>
            <w:tcW w:type="dxa" w:w="864"/>
          </w:tcPr>
          <w:p>
            <w:pPr>
              <w:jc w:val="left"/>
            </w:pPr>
            <w:r>
              <w:rPr>
                <w:rFonts w:ascii="Calibri" w:hAnsi="Calibri"/>
                <w:sz w:val="18"/>
              </w:rPr>
            </w:r>
          </w:p>
        </w:tc>
      </w:tr>
      <w:tr>
        <w:tc>
          <w:tcPr>
            <w:tcW w:type="dxa" w:w="576"/>
          </w:tcPr>
          <w:p>
            <w:pPr>
              <w:jc w:val="left"/>
            </w:pPr>
            <w:r>
              <w:rPr>
                <w:rFonts w:ascii="Calibri" w:hAnsi="Calibri"/>
                <w:sz w:val="18"/>
              </w:rPr>
              <w:t>3</w:t>
            </w:r>
          </w:p>
        </w:tc>
        <w:tc>
          <w:tcPr>
            <w:tcW w:type="dxa" w:w="4320"/>
          </w:tcPr>
          <w:p>
            <w:pPr>
              <w:jc w:val="left"/>
            </w:pPr>
            <w:r>
              <w:rPr>
                <w:rFonts w:ascii="Calibri" w:hAnsi="Calibri"/>
                <w:sz w:val="18"/>
              </w:rPr>
              <w:t>Check Effective Date header</w:t>
            </w:r>
          </w:p>
        </w:tc>
        <w:tc>
          <w:tcPr>
            <w:tcW w:type="dxa" w:w="4032"/>
          </w:tcPr>
          <w:p>
            <w:pPr>
              <w:jc w:val="left"/>
            </w:pPr>
            <w:r>
              <w:rPr>
                <w:rFonts w:ascii="Calibri" w:hAnsi="Calibri"/>
                <w:sz w:val="18"/>
              </w:rPr>
              <w:t>Sort arrow visible, not overlapping border</w:t>
            </w:r>
          </w:p>
        </w:tc>
        <w:tc>
          <w:tcPr>
            <w:tcW w:type="dxa" w:w="864"/>
          </w:tcPr>
          <w:p>
            <w:pPr>
              <w:jc w:val="left"/>
            </w:pPr>
            <w:r>
              <w:rPr>
                <w:rFonts w:ascii="Calibri" w:hAnsi="Calibri"/>
                <w:sz w:val="18"/>
              </w:rPr>
            </w:r>
          </w:p>
        </w:tc>
      </w:tr>
    </w:tbl>
    <w:p/>
    <w:p>
      <w:pPr>
        <w:pStyle w:val="Heading2"/>
      </w:pPr>
      <w:r>
        <w:t>QC #86 — Horizontal Scroll UX (Mouse Wheel)</w:t>
      </w:r>
    </w:p>
    <w:tbl>
      <w:tblPr>
        <w:tblStyle w:val="TableGrid"/>
        <w:tblW w:type="auto" w:w="0"/>
        <w:jc w:val="left"/>
        <w:tblLook w:firstColumn="1" w:firstRow="1" w:lastColumn="0" w:lastRow="0" w:noHBand="0" w:noVBand="1" w:val="04A0"/>
      </w:tblPr>
      <w:tblGrid>
        <w:gridCol w:w="5270"/>
        <w:gridCol w:w="5270"/>
      </w:tblGrid>
      <w:tr>
        <w:tc>
          <w:tcPr>
            <w:tcW w:type="dxa" w:w="2160"/>
            <w:shd w:val="clear" w:color="auto" w:fill="1B3A5C"/>
          </w:tcPr>
          <w:p>
            <w:pPr>
              <w:jc w:val="left"/>
            </w:pPr>
            <w:r>
              <w:rPr>
                <w:rFonts w:ascii="Calibri" w:hAnsi="Calibri"/>
                <w:b/>
                <w:color w:val="FFFFFF"/>
                <w:sz w:val="18"/>
              </w:rPr>
              <w:t>Field</w:t>
            </w:r>
          </w:p>
        </w:tc>
        <w:tc>
          <w:tcPr>
            <w:tcW w:type="dxa" w:w="7200"/>
            <w:shd w:val="clear" w:color="auto" w:fill="1B3A5C"/>
          </w:tcPr>
          <w:p>
            <w:pPr>
              <w:jc w:val="left"/>
            </w:pPr>
            <w:r>
              <w:rPr>
                <w:rFonts w:ascii="Calibri" w:hAnsi="Calibri"/>
                <w:b/>
                <w:color w:val="FFFFFF"/>
                <w:sz w:val="18"/>
              </w:rPr>
              <w:t>Value</w:t>
            </w:r>
          </w:p>
        </w:tc>
      </w:tr>
      <w:tr>
        <w:tc>
          <w:tcPr>
            <w:tcW w:type="dxa" w:w="2160"/>
          </w:tcPr>
          <w:p>
            <w:pPr>
              <w:jc w:val="left"/>
            </w:pPr>
            <w:r>
              <w:rPr>
                <w:rFonts w:ascii="Calibri" w:hAnsi="Calibri"/>
                <w:sz w:val="18"/>
              </w:rPr>
              <w:t>Page</w:t>
            </w:r>
          </w:p>
        </w:tc>
        <w:tc>
          <w:tcPr>
            <w:tcW w:type="dxa" w:w="7200"/>
          </w:tcPr>
          <w:p>
            <w:pPr>
              <w:jc w:val="left"/>
            </w:pPr>
            <w:r>
              <w:rPr>
                <w:rFonts w:ascii="Calibri" w:hAnsi="Calibri"/>
                <w:sz w:val="18"/>
              </w:rPr>
              <w:t>Analyst - Cert Listing</w:t>
            </w:r>
          </w:p>
        </w:tc>
      </w:tr>
      <w:tr>
        <w:tc>
          <w:tcPr>
            <w:tcW w:type="dxa" w:w="2160"/>
          </w:tcPr>
          <w:p>
            <w:pPr>
              <w:jc w:val="left"/>
            </w:pPr>
            <w:r>
              <w:rPr>
                <w:rFonts w:ascii="Calibri" w:hAnsi="Calibri"/>
                <w:sz w:val="18"/>
              </w:rPr>
              <w:t>Priority</w:t>
            </w:r>
          </w:p>
        </w:tc>
        <w:tc>
          <w:tcPr>
            <w:tcW w:type="dxa" w:w="7200"/>
          </w:tcPr>
          <w:p>
            <w:pPr>
              <w:jc w:val="left"/>
            </w:pPr>
            <w:r>
              <w:rPr>
                <w:rFonts w:ascii="Calibri" w:hAnsi="Calibri"/>
                <w:sz w:val="18"/>
              </w:rPr>
              <w:t>High</w:t>
            </w:r>
          </w:p>
        </w:tc>
      </w:tr>
      <w:tr>
        <w:tc>
          <w:tcPr>
            <w:tcW w:type="dxa" w:w="2160"/>
          </w:tcPr>
          <w:p>
            <w:pPr>
              <w:jc w:val="left"/>
            </w:pPr>
            <w:r>
              <w:rPr>
                <w:rFonts w:ascii="Calibri" w:hAnsi="Calibri"/>
                <w:sz w:val="18"/>
              </w:rPr>
              <w:t>Status</w:t>
            </w:r>
          </w:p>
        </w:tc>
        <w:tc>
          <w:tcPr>
            <w:tcW w:type="dxa" w:w="7200"/>
          </w:tcPr>
          <w:p>
            <w:pPr>
              <w:jc w:val="left"/>
            </w:pPr>
            <w:r>
              <w:rPr>
                <w:rFonts w:ascii="Calibri" w:hAnsi="Calibri"/>
                <w:sz w:val="18"/>
              </w:rPr>
              <w:t>Fixed</w:t>
            </w:r>
          </w:p>
        </w:tc>
      </w:tr>
    </w:tbl>
    <w:p/>
    <w:p>
      <w:r>
        <w:rPr>
          <w:b/>
          <w:sz w:val="20"/>
        </w:rPr>
        <w:t xml:space="preserve">Defect: </w:t>
      </w:r>
      <w:r>
        <w:rPr>
          <w:sz w:val="20"/>
        </w:rPr>
        <w:t>Had to use scroll bar specifically - couldn't scroll horizontally with mouse.</w:t>
      </w:r>
    </w:p>
    <w:p>
      <w:pPr>
        <w:pStyle w:val="Heading3"/>
      </w:pPr>
      <w:r>
        <w:t>Final Comment</w:t>
      </w:r>
    </w:p>
    <w:p>
      <w:r>
        <w:t>Fixed. Added wheel event listener that converts vertical mouse scroll to horizontal scroll when cursor is over the table (similar to Wrike).</w:t>
      </w:r>
    </w:p>
    <w:p>
      <w:pPr>
        <w:pStyle w:val="Heading3"/>
      </w:pPr>
      <w:r>
        <w:t>Test Steps</w:t>
      </w:r>
    </w:p>
    <w:tbl>
      <w:tblPr>
        <w:tblStyle w:val="TableGrid"/>
        <w:tblW w:type="auto" w:w="0"/>
        <w:jc w:val="left"/>
        <w:tblLook w:firstColumn="1" w:firstRow="1" w:lastColumn="0" w:lastRow="0" w:noHBand="0" w:noVBand="1" w:val="04A0"/>
      </w:tblPr>
      <w:tblGrid>
        <w:gridCol w:w="2635"/>
        <w:gridCol w:w="2635"/>
        <w:gridCol w:w="2635"/>
        <w:gridCol w:w="2635"/>
      </w:tblGrid>
      <w:tr>
        <w:tc>
          <w:tcPr>
            <w:tcW w:type="dxa" w:w="576"/>
            <w:shd w:val="clear" w:color="auto" w:fill="1B3A5C"/>
          </w:tcPr>
          <w:p>
            <w:pPr>
              <w:jc w:val="left"/>
            </w:pPr>
            <w:r>
              <w:rPr>
                <w:rFonts w:ascii="Calibri" w:hAnsi="Calibri"/>
                <w:b/>
                <w:color w:val="FFFFFF"/>
                <w:sz w:val="18"/>
              </w:rPr>
              <w:t>Step</w:t>
            </w:r>
          </w:p>
        </w:tc>
        <w:tc>
          <w:tcPr>
            <w:tcW w:type="dxa" w:w="4320"/>
            <w:shd w:val="clear" w:color="auto" w:fill="1B3A5C"/>
          </w:tcPr>
          <w:p>
            <w:pPr>
              <w:jc w:val="left"/>
            </w:pPr>
            <w:r>
              <w:rPr>
                <w:rFonts w:ascii="Calibri" w:hAnsi="Calibri"/>
                <w:b/>
                <w:color w:val="FFFFFF"/>
                <w:sz w:val="18"/>
              </w:rPr>
              <w:t>Action</w:t>
            </w:r>
          </w:p>
        </w:tc>
        <w:tc>
          <w:tcPr>
            <w:tcW w:type="dxa" w:w="4032"/>
            <w:shd w:val="clear" w:color="auto" w:fill="1B3A5C"/>
          </w:tcPr>
          <w:p>
            <w:pPr>
              <w:jc w:val="left"/>
            </w:pPr>
            <w:r>
              <w:rPr>
                <w:rFonts w:ascii="Calibri" w:hAnsi="Calibri"/>
                <w:b/>
                <w:color w:val="FFFFFF"/>
                <w:sz w:val="18"/>
              </w:rPr>
              <w:t>Expected Result</w:t>
            </w:r>
          </w:p>
        </w:tc>
        <w:tc>
          <w:tcPr>
            <w:tcW w:type="dxa" w:w="864"/>
            <w:shd w:val="clear" w:color="auto" w:fill="1B3A5C"/>
          </w:tcPr>
          <w:p>
            <w:pPr>
              <w:jc w:val="left"/>
            </w:pPr>
            <w:r>
              <w:rPr>
                <w:rFonts w:ascii="Calibri" w:hAnsi="Calibri"/>
                <w:b/>
                <w:color w:val="FFFFFF"/>
                <w:sz w:val="18"/>
              </w:rPr>
              <w:t>Pass/Fail</w:t>
            </w:r>
          </w:p>
        </w:tc>
      </w:tr>
      <w:tr>
        <w:tc>
          <w:tcPr>
            <w:tcW w:type="dxa" w:w="576"/>
          </w:tcPr>
          <w:p>
            <w:pPr>
              <w:jc w:val="left"/>
            </w:pPr>
            <w:r>
              <w:rPr>
                <w:rFonts w:ascii="Calibri" w:hAnsi="Calibri"/>
                <w:sz w:val="18"/>
              </w:rPr>
              <w:t>1</w:t>
            </w:r>
          </w:p>
        </w:tc>
        <w:tc>
          <w:tcPr>
            <w:tcW w:type="dxa" w:w="4320"/>
          </w:tcPr>
          <w:p>
            <w:pPr>
              <w:jc w:val="left"/>
            </w:pPr>
            <w:r>
              <w:rPr>
                <w:rFonts w:ascii="Calibri" w:hAnsi="Calibri"/>
                <w:sz w:val="18"/>
              </w:rPr>
              <w:t>Navigate to cert listing, hover mouse over table</w:t>
            </w:r>
          </w:p>
        </w:tc>
        <w:tc>
          <w:tcPr>
            <w:tcW w:type="dxa" w:w="4032"/>
          </w:tcPr>
          <w:p>
            <w:pPr>
              <w:jc w:val="left"/>
            </w:pPr>
            <w:r>
              <w:rPr>
                <w:rFonts w:ascii="Calibri" w:hAnsi="Calibri"/>
                <w:sz w:val="18"/>
              </w:rPr>
              <w:t>Cursor over table area</w:t>
            </w:r>
          </w:p>
        </w:tc>
        <w:tc>
          <w:tcPr>
            <w:tcW w:type="dxa" w:w="864"/>
          </w:tcPr>
          <w:p>
            <w:pPr>
              <w:jc w:val="left"/>
            </w:pPr>
            <w:r>
              <w:rPr>
                <w:rFonts w:ascii="Calibri" w:hAnsi="Calibri"/>
                <w:sz w:val="18"/>
              </w:rPr>
            </w:r>
          </w:p>
        </w:tc>
      </w:tr>
      <w:tr>
        <w:tc>
          <w:tcPr>
            <w:tcW w:type="dxa" w:w="576"/>
          </w:tcPr>
          <w:p>
            <w:pPr>
              <w:jc w:val="left"/>
            </w:pPr>
            <w:r>
              <w:rPr>
                <w:rFonts w:ascii="Calibri" w:hAnsi="Calibri"/>
                <w:sz w:val="18"/>
              </w:rPr>
              <w:t>2</w:t>
            </w:r>
          </w:p>
        </w:tc>
        <w:tc>
          <w:tcPr>
            <w:tcW w:type="dxa" w:w="4320"/>
          </w:tcPr>
          <w:p>
            <w:pPr>
              <w:jc w:val="left"/>
            </w:pPr>
            <w:r>
              <w:rPr>
                <w:rFonts w:ascii="Calibri" w:hAnsi="Calibri"/>
                <w:sz w:val="18"/>
              </w:rPr>
              <w:t>Scroll mouse wheel up/down</w:t>
            </w:r>
          </w:p>
        </w:tc>
        <w:tc>
          <w:tcPr>
            <w:tcW w:type="dxa" w:w="4032"/>
          </w:tcPr>
          <w:p>
            <w:pPr>
              <w:jc w:val="left"/>
            </w:pPr>
            <w:r>
              <w:rPr>
                <w:rFonts w:ascii="Calibri" w:hAnsi="Calibri"/>
                <w:sz w:val="18"/>
              </w:rPr>
              <w:t>Table scrolls horizontally (left/right)</w:t>
            </w:r>
          </w:p>
        </w:tc>
        <w:tc>
          <w:tcPr>
            <w:tcW w:type="dxa" w:w="864"/>
          </w:tcPr>
          <w:p>
            <w:pPr>
              <w:jc w:val="left"/>
            </w:pPr>
            <w:r>
              <w:rPr>
                <w:rFonts w:ascii="Calibri" w:hAnsi="Calibri"/>
                <w:sz w:val="18"/>
              </w:rPr>
            </w:r>
          </w:p>
        </w:tc>
      </w:tr>
      <w:tr>
        <w:tc>
          <w:tcPr>
            <w:tcW w:type="dxa" w:w="576"/>
          </w:tcPr>
          <w:p>
            <w:pPr>
              <w:jc w:val="left"/>
            </w:pPr>
            <w:r>
              <w:rPr>
                <w:rFonts w:ascii="Calibri" w:hAnsi="Calibri"/>
                <w:sz w:val="18"/>
              </w:rPr>
              <w:t>3</w:t>
            </w:r>
          </w:p>
        </w:tc>
        <w:tc>
          <w:tcPr>
            <w:tcW w:type="dxa" w:w="4320"/>
          </w:tcPr>
          <w:p>
            <w:pPr>
              <w:jc w:val="left"/>
            </w:pPr>
            <w:r>
              <w:rPr>
                <w:rFonts w:ascii="Calibri" w:hAnsi="Calibri"/>
                <w:sz w:val="18"/>
              </w:rPr>
              <w:t>Move cursor outside table area</w:t>
            </w:r>
          </w:p>
        </w:tc>
        <w:tc>
          <w:tcPr>
            <w:tcW w:type="dxa" w:w="4032"/>
          </w:tcPr>
          <w:p>
            <w:pPr>
              <w:jc w:val="left"/>
            </w:pPr>
            <w:r>
              <w:rPr>
                <w:rFonts w:ascii="Calibri" w:hAnsi="Calibri"/>
                <w:sz w:val="18"/>
              </w:rPr>
              <w:t>Normal vertical page scroll resumes</w:t>
            </w:r>
          </w:p>
        </w:tc>
        <w:tc>
          <w:tcPr>
            <w:tcW w:type="dxa" w:w="864"/>
          </w:tcPr>
          <w:p>
            <w:pPr>
              <w:jc w:val="left"/>
            </w:pPr>
            <w:r>
              <w:rPr>
                <w:rFonts w:ascii="Calibri" w:hAnsi="Calibri"/>
                <w:sz w:val="18"/>
              </w:rPr>
            </w:r>
          </w:p>
        </w:tc>
      </w:tr>
    </w:tbl>
    <w:p/>
    <w:p>
      <w:pPr>
        <w:pStyle w:val="Heading2"/>
      </w:pPr>
      <w:r>
        <w:t>QC #87 — Inconsistent Status Badge Colors</w:t>
      </w:r>
    </w:p>
    <w:tbl>
      <w:tblPr>
        <w:tblStyle w:val="TableGrid"/>
        <w:tblW w:type="auto" w:w="0"/>
        <w:jc w:val="left"/>
        <w:tblLook w:firstColumn="1" w:firstRow="1" w:lastColumn="0" w:lastRow="0" w:noHBand="0" w:noVBand="1" w:val="04A0"/>
      </w:tblPr>
      <w:tblGrid>
        <w:gridCol w:w="5270"/>
        <w:gridCol w:w="5270"/>
      </w:tblGrid>
      <w:tr>
        <w:tc>
          <w:tcPr>
            <w:tcW w:type="dxa" w:w="2160"/>
            <w:shd w:val="clear" w:color="auto" w:fill="1B3A5C"/>
          </w:tcPr>
          <w:p>
            <w:pPr>
              <w:jc w:val="left"/>
            </w:pPr>
            <w:r>
              <w:rPr>
                <w:rFonts w:ascii="Calibri" w:hAnsi="Calibri"/>
                <w:b/>
                <w:color w:val="FFFFFF"/>
                <w:sz w:val="18"/>
              </w:rPr>
              <w:t>Field</w:t>
            </w:r>
          </w:p>
        </w:tc>
        <w:tc>
          <w:tcPr>
            <w:tcW w:type="dxa" w:w="7200"/>
            <w:shd w:val="clear" w:color="auto" w:fill="1B3A5C"/>
          </w:tcPr>
          <w:p>
            <w:pPr>
              <w:jc w:val="left"/>
            </w:pPr>
            <w:r>
              <w:rPr>
                <w:rFonts w:ascii="Calibri" w:hAnsi="Calibri"/>
                <w:b/>
                <w:color w:val="FFFFFF"/>
                <w:sz w:val="18"/>
              </w:rPr>
              <w:t>Value</w:t>
            </w:r>
          </w:p>
        </w:tc>
      </w:tr>
      <w:tr>
        <w:tc>
          <w:tcPr>
            <w:tcW w:type="dxa" w:w="2160"/>
          </w:tcPr>
          <w:p>
            <w:pPr>
              <w:jc w:val="left"/>
            </w:pPr>
            <w:r>
              <w:rPr>
                <w:rFonts w:ascii="Calibri" w:hAnsi="Calibri"/>
                <w:sz w:val="18"/>
              </w:rPr>
              <w:t>Page</w:t>
            </w:r>
          </w:p>
        </w:tc>
        <w:tc>
          <w:tcPr>
            <w:tcW w:type="dxa" w:w="7200"/>
          </w:tcPr>
          <w:p>
            <w:pPr>
              <w:jc w:val="left"/>
            </w:pPr>
            <w:r>
              <w:rPr>
                <w:rFonts w:ascii="Calibri" w:hAnsi="Calibri"/>
                <w:sz w:val="18"/>
              </w:rPr>
              <w:t>Analyst - Cert Listing</w:t>
            </w:r>
          </w:p>
        </w:tc>
      </w:tr>
      <w:tr>
        <w:tc>
          <w:tcPr>
            <w:tcW w:type="dxa" w:w="2160"/>
          </w:tcPr>
          <w:p>
            <w:pPr>
              <w:jc w:val="left"/>
            </w:pPr>
            <w:r>
              <w:rPr>
                <w:rFonts w:ascii="Calibri" w:hAnsi="Calibri"/>
                <w:sz w:val="18"/>
              </w:rPr>
              <w:t>Priority</w:t>
            </w:r>
          </w:p>
        </w:tc>
        <w:tc>
          <w:tcPr>
            <w:tcW w:type="dxa" w:w="7200"/>
          </w:tcPr>
          <w:p>
            <w:pPr>
              <w:jc w:val="left"/>
            </w:pPr>
            <w:r>
              <w:rPr>
                <w:rFonts w:ascii="Calibri" w:hAnsi="Calibri"/>
                <w:sz w:val="18"/>
              </w:rPr>
              <w:t>Medium</w:t>
            </w:r>
          </w:p>
        </w:tc>
      </w:tr>
      <w:tr>
        <w:tc>
          <w:tcPr>
            <w:tcW w:type="dxa" w:w="2160"/>
          </w:tcPr>
          <w:p>
            <w:pPr>
              <w:jc w:val="left"/>
            </w:pPr>
            <w:r>
              <w:rPr>
                <w:rFonts w:ascii="Calibri" w:hAnsi="Calibri"/>
                <w:sz w:val="18"/>
              </w:rPr>
              <w:t>Status</w:t>
            </w:r>
          </w:p>
        </w:tc>
        <w:tc>
          <w:tcPr>
            <w:tcW w:type="dxa" w:w="7200"/>
          </w:tcPr>
          <w:p>
            <w:pPr>
              <w:jc w:val="left"/>
            </w:pPr>
            <w:r>
              <w:rPr>
                <w:rFonts w:ascii="Calibri" w:hAnsi="Calibri"/>
                <w:sz w:val="18"/>
              </w:rPr>
              <w:t>Fixed</w:t>
            </w:r>
          </w:p>
        </w:tc>
      </w:tr>
    </w:tbl>
    <w:p/>
    <w:p>
      <w:r>
        <w:rPr>
          <w:b/>
          <w:sz w:val="20"/>
        </w:rPr>
        <w:t xml:space="preserve">Defect: </w:t>
      </w:r>
      <w:r>
        <w:rPr>
          <w:sz w:val="20"/>
        </w:rPr>
        <w:t>Some "Active" statuses in green boxes, others without.</w:t>
      </w:r>
    </w:p>
    <w:p>
      <w:pPr>
        <w:pStyle w:val="Heading3"/>
      </w:pPr>
      <w:r>
        <w:t>Final Comment</w:t>
      </w:r>
    </w:p>
    <w:p>
      <w:r>
        <w:t>Fixed. Added explicit CSS for all status types: active (green), draft (orange), expired (red), default (grey). All statuses render consistently.</w:t>
      </w:r>
    </w:p>
    <w:p>
      <w:pPr>
        <w:pStyle w:val="Heading3"/>
      </w:pPr>
      <w:r>
        <w:t>Test Steps</w:t>
      </w:r>
    </w:p>
    <w:tbl>
      <w:tblPr>
        <w:tblStyle w:val="TableGrid"/>
        <w:tblW w:type="auto" w:w="0"/>
        <w:jc w:val="left"/>
        <w:tblLook w:firstColumn="1" w:firstRow="1" w:lastColumn="0" w:lastRow="0" w:noHBand="0" w:noVBand="1" w:val="04A0"/>
      </w:tblPr>
      <w:tblGrid>
        <w:gridCol w:w="2635"/>
        <w:gridCol w:w="2635"/>
        <w:gridCol w:w="2635"/>
        <w:gridCol w:w="2635"/>
      </w:tblGrid>
      <w:tr>
        <w:tc>
          <w:tcPr>
            <w:tcW w:type="dxa" w:w="576"/>
            <w:shd w:val="clear" w:color="auto" w:fill="1B3A5C"/>
          </w:tcPr>
          <w:p>
            <w:pPr>
              <w:jc w:val="left"/>
            </w:pPr>
            <w:r>
              <w:rPr>
                <w:rFonts w:ascii="Calibri" w:hAnsi="Calibri"/>
                <w:b/>
                <w:color w:val="FFFFFF"/>
                <w:sz w:val="18"/>
              </w:rPr>
              <w:t>Step</w:t>
            </w:r>
          </w:p>
        </w:tc>
        <w:tc>
          <w:tcPr>
            <w:tcW w:type="dxa" w:w="4320"/>
            <w:shd w:val="clear" w:color="auto" w:fill="1B3A5C"/>
          </w:tcPr>
          <w:p>
            <w:pPr>
              <w:jc w:val="left"/>
            </w:pPr>
            <w:r>
              <w:rPr>
                <w:rFonts w:ascii="Calibri" w:hAnsi="Calibri"/>
                <w:b/>
                <w:color w:val="FFFFFF"/>
                <w:sz w:val="18"/>
              </w:rPr>
              <w:t>Action</w:t>
            </w:r>
          </w:p>
        </w:tc>
        <w:tc>
          <w:tcPr>
            <w:tcW w:type="dxa" w:w="4032"/>
            <w:shd w:val="clear" w:color="auto" w:fill="1B3A5C"/>
          </w:tcPr>
          <w:p>
            <w:pPr>
              <w:jc w:val="left"/>
            </w:pPr>
            <w:r>
              <w:rPr>
                <w:rFonts w:ascii="Calibri" w:hAnsi="Calibri"/>
                <w:b/>
                <w:color w:val="FFFFFF"/>
                <w:sz w:val="18"/>
              </w:rPr>
              <w:t>Expected Result</w:t>
            </w:r>
          </w:p>
        </w:tc>
        <w:tc>
          <w:tcPr>
            <w:tcW w:type="dxa" w:w="864"/>
            <w:shd w:val="clear" w:color="auto" w:fill="1B3A5C"/>
          </w:tcPr>
          <w:p>
            <w:pPr>
              <w:jc w:val="left"/>
            </w:pPr>
            <w:r>
              <w:rPr>
                <w:rFonts w:ascii="Calibri" w:hAnsi="Calibri"/>
                <w:b/>
                <w:color w:val="FFFFFF"/>
                <w:sz w:val="18"/>
              </w:rPr>
              <w:t>Pass/Fail</w:t>
            </w:r>
          </w:p>
        </w:tc>
      </w:tr>
      <w:tr>
        <w:tc>
          <w:tcPr>
            <w:tcW w:type="dxa" w:w="576"/>
          </w:tcPr>
          <w:p>
            <w:pPr>
              <w:jc w:val="left"/>
            </w:pPr>
            <w:r>
              <w:rPr>
                <w:rFonts w:ascii="Calibri" w:hAnsi="Calibri"/>
                <w:sz w:val="18"/>
              </w:rPr>
              <w:t>1</w:t>
            </w:r>
          </w:p>
        </w:tc>
        <w:tc>
          <w:tcPr>
            <w:tcW w:type="dxa" w:w="4320"/>
          </w:tcPr>
          <w:p>
            <w:pPr>
              <w:jc w:val="left"/>
            </w:pPr>
            <w:r>
              <w:rPr>
                <w:rFonts w:ascii="Calibri" w:hAnsi="Calibri"/>
                <w:sz w:val="18"/>
              </w:rPr>
              <w:t>Navigate to cert listing</w:t>
            </w:r>
          </w:p>
        </w:tc>
        <w:tc>
          <w:tcPr>
            <w:tcW w:type="dxa" w:w="4032"/>
          </w:tcPr>
          <w:p>
            <w:pPr>
              <w:jc w:val="left"/>
            </w:pPr>
            <w:r>
              <w:rPr>
                <w:rFonts w:ascii="Calibri" w:hAnsi="Calibri"/>
                <w:sz w:val="18"/>
              </w:rPr>
              <w:t>Status badges visible</w:t>
            </w:r>
          </w:p>
        </w:tc>
        <w:tc>
          <w:tcPr>
            <w:tcW w:type="dxa" w:w="864"/>
          </w:tcPr>
          <w:p>
            <w:pPr>
              <w:jc w:val="left"/>
            </w:pPr>
            <w:r>
              <w:rPr>
                <w:rFonts w:ascii="Calibri" w:hAnsi="Calibri"/>
                <w:sz w:val="18"/>
              </w:rPr>
            </w:r>
          </w:p>
        </w:tc>
      </w:tr>
      <w:tr>
        <w:tc>
          <w:tcPr>
            <w:tcW w:type="dxa" w:w="576"/>
          </w:tcPr>
          <w:p>
            <w:pPr>
              <w:jc w:val="left"/>
            </w:pPr>
            <w:r>
              <w:rPr>
                <w:rFonts w:ascii="Calibri" w:hAnsi="Calibri"/>
                <w:sz w:val="18"/>
              </w:rPr>
              <w:t>2</w:t>
            </w:r>
          </w:p>
        </w:tc>
        <w:tc>
          <w:tcPr>
            <w:tcW w:type="dxa" w:w="4320"/>
          </w:tcPr>
          <w:p>
            <w:pPr>
              <w:jc w:val="left"/>
            </w:pPr>
            <w:r>
              <w:rPr>
                <w:rFonts w:ascii="Calibri" w:hAnsi="Calibri"/>
                <w:sz w:val="18"/>
              </w:rPr>
              <w:t>Find certs with different statuses</w:t>
            </w:r>
          </w:p>
        </w:tc>
        <w:tc>
          <w:tcPr>
            <w:tcW w:type="dxa" w:w="4032"/>
          </w:tcPr>
          <w:p>
            <w:pPr>
              <w:jc w:val="left"/>
            </w:pPr>
            <w:r>
              <w:rPr>
                <w:rFonts w:ascii="Calibri" w:hAnsi="Calibri"/>
                <w:sz w:val="18"/>
              </w:rPr>
              <w:t>Each status type has consistent color</w:t>
            </w:r>
          </w:p>
        </w:tc>
        <w:tc>
          <w:tcPr>
            <w:tcW w:type="dxa" w:w="864"/>
          </w:tcPr>
          <w:p>
            <w:pPr>
              <w:jc w:val="left"/>
            </w:pPr>
            <w:r>
              <w:rPr>
                <w:rFonts w:ascii="Calibri" w:hAnsi="Calibri"/>
                <w:sz w:val="18"/>
              </w:rPr>
            </w:r>
          </w:p>
        </w:tc>
      </w:tr>
      <w:tr>
        <w:tc>
          <w:tcPr>
            <w:tcW w:type="dxa" w:w="576"/>
          </w:tcPr>
          <w:p>
            <w:pPr>
              <w:jc w:val="left"/>
            </w:pPr>
            <w:r>
              <w:rPr>
                <w:rFonts w:ascii="Calibri" w:hAnsi="Calibri"/>
                <w:sz w:val="18"/>
              </w:rPr>
              <w:t>3</w:t>
            </w:r>
          </w:p>
        </w:tc>
        <w:tc>
          <w:tcPr>
            <w:tcW w:type="dxa" w:w="4320"/>
          </w:tcPr>
          <w:p>
            <w:pPr>
              <w:jc w:val="left"/>
            </w:pPr>
            <w:r>
              <w:rPr>
                <w:rFonts w:ascii="Calibri" w:hAnsi="Calibri"/>
                <w:sz w:val="18"/>
              </w:rPr>
              <w:t>Verify: approved = green, draft = orange, expired = red</w:t>
            </w:r>
          </w:p>
        </w:tc>
        <w:tc>
          <w:tcPr>
            <w:tcW w:type="dxa" w:w="4032"/>
          </w:tcPr>
          <w:p>
            <w:pPr>
              <w:jc w:val="left"/>
            </w:pPr>
            <w:r>
              <w:rPr>
                <w:rFonts w:ascii="Calibri" w:hAnsi="Calibri"/>
                <w:sz w:val="18"/>
              </w:rPr>
              <w:t>Colors match</w:t>
            </w:r>
          </w:p>
        </w:tc>
        <w:tc>
          <w:tcPr>
            <w:tcW w:type="dxa" w:w="864"/>
          </w:tcPr>
          <w:p>
            <w:pPr>
              <w:jc w:val="left"/>
            </w:pPr>
            <w:r>
              <w:rPr>
                <w:rFonts w:ascii="Calibri" w:hAnsi="Calibri"/>
                <w:sz w:val="18"/>
              </w:rPr>
            </w:r>
          </w:p>
        </w:tc>
      </w:tr>
    </w:tbl>
    <w:p/>
    <w:p>
      <w:pPr>
        <w:pStyle w:val="Heading2"/>
      </w:pPr>
      <w:r>
        <w:t>QC #88 — Sort Arrows Overlapping (Product Mgmt)</w:t>
      </w:r>
    </w:p>
    <w:tbl>
      <w:tblPr>
        <w:tblStyle w:val="TableGrid"/>
        <w:tblW w:type="auto" w:w="0"/>
        <w:jc w:val="left"/>
        <w:tblLook w:firstColumn="1" w:firstRow="1" w:lastColumn="0" w:lastRow="0" w:noHBand="0" w:noVBand="1" w:val="04A0"/>
      </w:tblPr>
      <w:tblGrid>
        <w:gridCol w:w="5270"/>
        <w:gridCol w:w="5270"/>
      </w:tblGrid>
      <w:tr>
        <w:tc>
          <w:tcPr>
            <w:tcW w:type="dxa" w:w="2160"/>
            <w:shd w:val="clear" w:color="auto" w:fill="1B3A5C"/>
          </w:tcPr>
          <w:p>
            <w:pPr>
              <w:jc w:val="left"/>
            </w:pPr>
            <w:r>
              <w:rPr>
                <w:rFonts w:ascii="Calibri" w:hAnsi="Calibri"/>
                <w:b/>
                <w:color w:val="FFFFFF"/>
                <w:sz w:val="18"/>
              </w:rPr>
              <w:t>Field</w:t>
            </w:r>
          </w:p>
        </w:tc>
        <w:tc>
          <w:tcPr>
            <w:tcW w:type="dxa" w:w="7200"/>
            <w:shd w:val="clear" w:color="auto" w:fill="1B3A5C"/>
          </w:tcPr>
          <w:p>
            <w:pPr>
              <w:jc w:val="left"/>
            </w:pPr>
            <w:r>
              <w:rPr>
                <w:rFonts w:ascii="Calibri" w:hAnsi="Calibri"/>
                <w:b/>
                <w:color w:val="FFFFFF"/>
                <w:sz w:val="18"/>
              </w:rPr>
              <w:t>Value</w:t>
            </w:r>
          </w:p>
        </w:tc>
      </w:tr>
      <w:tr>
        <w:tc>
          <w:tcPr>
            <w:tcW w:type="dxa" w:w="2160"/>
          </w:tcPr>
          <w:p>
            <w:pPr>
              <w:jc w:val="left"/>
            </w:pPr>
            <w:r>
              <w:rPr>
                <w:rFonts w:ascii="Calibri" w:hAnsi="Calibri"/>
                <w:sz w:val="18"/>
              </w:rPr>
              <w:t>Page</w:t>
            </w:r>
          </w:p>
        </w:tc>
        <w:tc>
          <w:tcPr>
            <w:tcW w:type="dxa" w:w="7200"/>
          </w:tcPr>
          <w:p>
            <w:pPr>
              <w:jc w:val="left"/>
            </w:pPr>
            <w:r>
              <w:rPr>
                <w:rFonts w:ascii="Calibri" w:hAnsi="Calibri"/>
                <w:sz w:val="18"/>
              </w:rPr>
              <w:t>Product Management</w:t>
            </w:r>
          </w:p>
        </w:tc>
      </w:tr>
      <w:tr>
        <w:tc>
          <w:tcPr>
            <w:tcW w:type="dxa" w:w="2160"/>
          </w:tcPr>
          <w:p>
            <w:pPr>
              <w:jc w:val="left"/>
            </w:pPr>
            <w:r>
              <w:rPr>
                <w:rFonts w:ascii="Calibri" w:hAnsi="Calibri"/>
                <w:sz w:val="18"/>
              </w:rPr>
              <w:t>Priority</w:t>
            </w:r>
          </w:p>
        </w:tc>
        <w:tc>
          <w:tcPr>
            <w:tcW w:type="dxa" w:w="7200"/>
          </w:tcPr>
          <w:p>
            <w:pPr>
              <w:jc w:val="left"/>
            </w:pPr>
            <w:r>
              <w:rPr>
                <w:rFonts w:ascii="Calibri" w:hAnsi="Calibri"/>
                <w:sz w:val="18"/>
              </w:rPr>
              <w:t>Medium</w:t>
            </w:r>
          </w:p>
        </w:tc>
      </w:tr>
      <w:tr>
        <w:tc>
          <w:tcPr>
            <w:tcW w:type="dxa" w:w="2160"/>
          </w:tcPr>
          <w:p>
            <w:pPr>
              <w:jc w:val="left"/>
            </w:pPr>
            <w:r>
              <w:rPr>
                <w:rFonts w:ascii="Calibri" w:hAnsi="Calibri"/>
                <w:sz w:val="18"/>
              </w:rPr>
              <w:t>Status</w:t>
            </w:r>
          </w:p>
        </w:tc>
        <w:tc>
          <w:tcPr>
            <w:tcW w:type="dxa" w:w="7200"/>
          </w:tcPr>
          <w:p>
            <w:pPr>
              <w:jc w:val="left"/>
            </w:pPr>
            <w:r>
              <w:rPr>
                <w:rFonts w:ascii="Calibri" w:hAnsi="Calibri"/>
                <w:sz w:val="18"/>
              </w:rPr>
              <w:t>Fixed</w:t>
            </w:r>
          </w:p>
        </w:tc>
      </w:tr>
    </w:tbl>
    <w:p/>
    <w:p>
      <w:r>
        <w:rPr>
          <w:b/>
          <w:sz w:val="20"/>
        </w:rPr>
        <w:t xml:space="preserve">Defect: </w:t>
      </w:r>
      <w:r>
        <w:rPr>
          <w:sz w:val="20"/>
        </w:rPr>
        <w:t>Sort icons too large, overlapping column header text.</w:t>
      </w:r>
    </w:p>
    <w:p>
      <w:pPr>
        <w:pStyle w:val="Heading3"/>
      </w:pPr>
      <w:r>
        <w:t>Final Comment</w:t>
      </w:r>
    </w:p>
    <w:p>
      <w:r>
        <w:t>Fixed. Reduced sort icon size from 16px to 10px, added white-space: nowrap on th, reduced header padding.</w:t>
      </w:r>
    </w:p>
    <w:p>
      <w:pPr>
        <w:pStyle w:val="Heading3"/>
      </w:pPr>
      <w:r>
        <w:t>Test Steps</w:t>
      </w:r>
    </w:p>
    <w:tbl>
      <w:tblPr>
        <w:tblStyle w:val="TableGrid"/>
        <w:tblW w:type="auto" w:w="0"/>
        <w:jc w:val="left"/>
        <w:tblLook w:firstColumn="1" w:firstRow="1" w:lastColumn="0" w:lastRow="0" w:noHBand="0" w:noVBand="1" w:val="04A0"/>
      </w:tblPr>
      <w:tblGrid>
        <w:gridCol w:w="2635"/>
        <w:gridCol w:w="2635"/>
        <w:gridCol w:w="2635"/>
        <w:gridCol w:w="2635"/>
      </w:tblGrid>
      <w:tr>
        <w:tc>
          <w:tcPr>
            <w:tcW w:type="dxa" w:w="576"/>
            <w:shd w:val="clear" w:color="auto" w:fill="1B3A5C"/>
          </w:tcPr>
          <w:p>
            <w:pPr>
              <w:jc w:val="left"/>
            </w:pPr>
            <w:r>
              <w:rPr>
                <w:rFonts w:ascii="Calibri" w:hAnsi="Calibri"/>
                <w:b/>
                <w:color w:val="FFFFFF"/>
                <w:sz w:val="18"/>
              </w:rPr>
              <w:t>Step</w:t>
            </w:r>
          </w:p>
        </w:tc>
        <w:tc>
          <w:tcPr>
            <w:tcW w:type="dxa" w:w="4320"/>
            <w:shd w:val="clear" w:color="auto" w:fill="1B3A5C"/>
          </w:tcPr>
          <w:p>
            <w:pPr>
              <w:jc w:val="left"/>
            </w:pPr>
            <w:r>
              <w:rPr>
                <w:rFonts w:ascii="Calibri" w:hAnsi="Calibri"/>
                <w:b/>
                <w:color w:val="FFFFFF"/>
                <w:sz w:val="18"/>
              </w:rPr>
              <w:t>Action</w:t>
            </w:r>
          </w:p>
        </w:tc>
        <w:tc>
          <w:tcPr>
            <w:tcW w:type="dxa" w:w="4032"/>
            <w:shd w:val="clear" w:color="auto" w:fill="1B3A5C"/>
          </w:tcPr>
          <w:p>
            <w:pPr>
              <w:jc w:val="left"/>
            </w:pPr>
            <w:r>
              <w:rPr>
                <w:rFonts w:ascii="Calibri" w:hAnsi="Calibri"/>
                <w:b/>
                <w:color w:val="FFFFFF"/>
                <w:sz w:val="18"/>
              </w:rPr>
              <w:t>Expected Result</w:t>
            </w:r>
          </w:p>
        </w:tc>
        <w:tc>
          <w:tcPr>
            <w:tcW w:type="dxa" w:w="864"/>
            <w:shd w:val="clear" w:color="auto" w:fill="1B3A5C"/>
          </w:tcPr>
          <w:p>
            <w:pPr>
              <w:jc w:val="left"/>
            </w:pPr>
            <w:r>
              <w:rPr>
                <w:rFonts w:ascii="Calibri" w:hAnsi="Calibri"/>
                <w:b/>
                <w:color w:val="FFFFFF"/>
                <w:sz w:val="18"/>
              </w:rPr>
              <w:t>Pass/Fail</w:t>
            </w:r>
          </w:p>
        </w:tc>
      </w:tr>
      <w:tr>
        <w:tc>
          <w:tcPr>
            <w:tcW w:type="dxa" w:w="576"/>
          </w:tcPr>
          <w:p>
            <w:pPr>
              <w:jc w:val="left"/>
            </w:pPr>
            <w:r>
              <w:rPr>
                <w:rFonts w:ascii="Calibri" w:hAnsi="Calibri"/>
                <w:sz w:val="18"/>
              </w:rPr>
              <w:t>1</w:t>
            </w:r>
          </w:p>
        </w:tc>
        <w:tc>
          <w:tcPr>
            <w:tcW w:type="dxa" w:w="4320"/>
          </w:tcPr>
          <w:p>
            <w:pPr>
              <w:jc w:val="left"/>
            </w:pPr>
            <w:r>
              <w:rPr>
                <w:rFonts w:ascii="Calibri" w:hAnsi="Calibri"/>
                <w:sz w:val="18"/>
              </w:rPr>
              <w:t>Navigate to Product Management</w:t>
            </w:r>
          </w:p>
        </w:tc>
        <w:tc>
          <w:tcPr>
            <w:tcW w:type="dxa" w:w="4032"/>
          </w:tcPr>
          <w:p>
            <w:pPr>
              <w:jc w:val="left"/>
            </w:pPr>
            <w:r>
              <w:rPr>
                <w:rFonts w:ascii="Calibri" w:hAnsi="Calibri"/>
                <w:sz w:val="18"/>
              </w:rPr>
              <w:t>Table visible</w:t>
            </w:r>
          </w:p>
        </w:tc>
        <w:tc>
          <w:tcPr>
            <w:tcW w:type="dxa" w:w="864"/>
          </w:tcPr>
          <w:p>
            <w:pPr>
              <w:jc w:val="left"/>
            </w:pPr>
            <w:r>
              <w:rPr>
                <w:rFonts w:ascii="Calibri" w:hAnsi="Calibri"/>
                <w:sz w:val="18"/>
              </w:rPr>
            </w:r>
          </w:p>
        </w:tc>
      </w:tr>
      <w:tr>
        <w:tc>
          <w:tcPr>
            <w:tcW w:type="dxa" w:w="576"/>
          </w:tcPr>
          <w:p>
            <w:pPr>
              <w:jc w:val="left"/>
            </w:pPr>
            <w:r>
              <w:rPr>
                <w:rFonts w:ascii="Calibri" w:hAnsi="Calibri"/>
                <w:sz w:val="18"/>
              </w:rPr>
              <w:t>2</w:t>
            </w:r>
          </w:p>
        </w:tc>
        <w:tc>
          <w:tcPr>
            <w:tcW w:type="dxa" w:w="4320"/>
          </w:tcPr>
          <w:p>
            <w:pPr>
              <w:jc w:val="left"/>
            </w:pPr>
            <w:r>
              <w:rPr>
                <w:rFonts w:ascii="Calibri" w:hAnsi="Calibri"/>
                <w:sz w:val="18"/>
              </w:rPr>
              <w:t>Check all column headers</w:t>
            </w:r>
          </w:p>
        </w:tc>
        <w:tc>
          <w:tcPr>
            <w:tcW w:type="dxa" w:w="4032"/>
          </w:tcPr>
          <w:p>
            <w:pPr>
              <w:jc w:val="left"/>
            </w:pPr>
            <w:r>
              <w:rPr>
                <w:rFonts w:ascii="Calibri" w:hAnsi="Calibri"/>
                <w:sz w:val="18"/>
              </w:rPr>
              <w:t>Sort arrows properly spaced, not overlapping text</w:t>
            </w:r>
          </w:p>
        </w:tc>
        <w:tc>
          <w:tcPr>
            <w:tcW w:type="dxa" w:w="864"/>
          </w:tcPr>
          <w:p>
            <w:pPr>
              <w:jc w:val="left"/>
            </w:pPr>
            <w:r>
              <w:rPr>
                <w:rFonts w:ascii="Calibri" w:hAnsi="Calibri"/>
                <w:sz w:val="18"/>
              </w:rPr>
            </w:r>
          </w:p>
        </w:tc>
      </w:tr>
    </w:tbl>
    <w:p/>
    <w:p>
      <w:pPr>
        <w:pStyle w:val="Heading2"/>
      </w:pPr>
      <w:r>
        <w:t>QC #89 — Text Wrapping in Product Management Table</w:t>
      </w:r>
    </w:p>
    <w:tbl>
      <w:tblPr>
        <w:tblStyle w:val="TableGrid"/>
        <w:tblW w:type="auto" w:w="0"/>
        <w:jc w:val="left"/>
        <w:tblLook w:firstColumn="1" w:firstRow="1" w:lastColumn="0" w:lastRow="0" w:noHBand="0" w:noVBand="1" w:val="04A0"/>
      </w:tblPr>
      <w:tblGrid>
        <w:gridCol w:w="5270"/>
        <w:gridCol w:w="5270"/>
      </w:tblGrid>
      <w:tr>
        <w:tc>
          <w:tcPr>
            <w:tcW w:type="dxa" w:w="2160"/>
            <w:shd w:val="clear" w:color="auto" w:fill="1B3A5C"/>
          </w:tcPr>
          <w:p>
            <w:pPr>
              <w:jc w:val="left"/>
            </w:pPr>
            <w:r>
              <w:rPr>
                <w:rFonts w:ascii="Calibri" w:hAnsi="Calibri"/>
                <w:b/>
                <w:color w:val="FFFFFF"/>
                <w:sz w:val="18"/>
              </w:rPr>
              <w:t>Field</w:t>
            </w:r>
          </w:p>
        </w:tc>
        <w:tc>
          <w:tcPr>
            <w:tcW w:type="dxa" w:w="7200"/>
            <w:shd w:val="clear" w:color="auto" w:fill="1B3A5C"/>
          </w:tcPr>
          <w:p>
            <w:pPr>
              <w:jc w:val="left"/>
            </w:pPr>
            <w:r>
              <w:rPr>
                <w:rFonts w:ascii="Calibri" w:hAnsi="Calibri"/>
                <w:b/>
                <w:color w:val="FFFFFF"/>
                <w:sz w:val="18"/>
              </w:rPr>
              <w:t>Value</w:t>
            </w:r>
          </w:p>
        </w:tc>
      </w:tr>
      <w:tr>
        <w:tc>
          <w:tcPr>
            <w:tcW w:type="dxa" w:w="2160"/>
          </w:tcPr>
          <w:p>
            <w:pPr>
              <w:jc w:val="left"/>
            </w:pPr>
            <w:r>
              <w:rPr>
                <w:rFonts w:ascii="Calibri" w:hAnsi="Calibri"/>
                <w:sz w:val="18"/>
              </w:rPr>
              <w:t>Page</w:t>
            </w:r>
          </w:p>
        </w:tc>
        <w:tc>
          <w:tcPr>
            <w:tcW w:type="dxa" w:w="7200"/>
          </w:tcPr>
          <w:p>
            <w:pPr>
              <w:jc w:val="left"/>
            </w:pPr>
            <w:r>
              <w:rPr>
                <w:rFonts w:ascii="Calibri" w:hAnsi="Calibri"/>
                <w:sz w:val="18"/>
              </w:rPr>
              <w:t>Product Management</w:t>
            </w:r>
          </w:p>
        </w:tc>
      </w:tr>
      <w:tr>
        <w:tc>
          <w:tcPr>
            <w:tcW w:type="dxa" w:w="2160"/>
          </w:tcPr>
          <w:p>
            <w:pPr>
              <w:jc w:val="left"/>
            </w:pPr>
            <w:r>
              <w:rPr>
                <w:rFonts w:ascii="Calibri" w:hAnsi="Calibri"/>
                <w:sz w:val="18"/>
              </w:rPr>
              <w:t>Priority</w:t>
            </w:r>
          </w:p>
        </w:tc>
        <w:tc>
          <w:tcPr>
            <w:tcW w:type="dxa" w:w="7200"/>
          </w:tcPr>
          <w:p>
            <w:pPr>
              <w:jc w:val="left"/>
            </w:pPr>
            <w:r>
              <w:rPr>
                <w:rFonts w:ascii="Calibri" w:hAnsi="Calibri"/>
                <w:sz w:val="18"/>
              </w:rPr>
              <w:t>Low</w:t>
            </w:r>
          </w:p>
        </w:tc>
      </w:tr>
      <w:tr>
        <w:tc>
          <w:tcPr>
            <w:tcW w:type="dxa" w:w="2160"/>
          </w:tcPr>
          <w:p>
            <w:pPr>
              <w:jc w:val="left"/>
            </w:pPr>
            <w:r>
              <w:rPr>
                <w:rFonts w:ascii="Calibri" w:hAnsi="Calibri"/>
                <w:sz w:val="18"/>
              </w:rPr>
              <w:t>Status</w:t>
            </w:r>
          </w:p>
        </w:tc>
        <w:tc>
          <w:tcPr>
            <w:tcW w:type="dxa" w:w="7200"/>
          </w:tcPr>
          <w:p>
            <w:pPr>
              <w:jc w:val="left"/>
            </w:pPr>
            <w:r>
              <w:rPr>
                <w:rFonts w:ascii="Calibri" w:hAnsi="Calibri"/>
                <w:sz w:val="18"/>
              </w:rPr>
              <w:t>Fixed</w:t>
            </w:r>
          </w:p>
        </w:tc>
      </w:tr>
    </w:tbl>
    <w:p/>
    <w:p>
      <w:r>
        <w:rPr>
          <w:b/>
          <w:sz w:val="20"/>
        </w:rPr>
        <w:t xml:space="preserve">Defect: </w:t>
      </w:r>
      <w:r>
        <w:rPr>
          <w:sz w:val="20"/>
        </w:rPr>
        <w:t>Long text not wrapping properly in table cells.</w:t>
      </w:r>
    </w:p>
    <w:p>
      <w:pPr>
        <w:pStyle w:val="Heading3"/>
      </w:pPr>
      <w:r>
        <w:t>Final Comment</w:t>
      </w:r>
    </w:p>
    <w:p>
      <w:r>
        <w:t>Fixed. Added word-wrap: break-word on td cells, min-width on all columns, horizontal scroll with min-width: 1100px.</w:t>
      </w:r>
    </w:p>
    <w:p>
      <w:pPr>
        <w:pStyle w:val="Heading3"/>
      </w:pPr>
      <w:r>
        <w:t>Test Steps</w:t>
      </w:r>
    </w:p>
    <w:tbl>
      <w:tblPr>
        <w:tblStyle w:val="TableGrid"/>
        <w:tblW w:type="auto" w:w="0"/>
        <w:jc w:val="left"/>
        <w:tblLook w:firstColumn="1" w:firstRow="1" w:lastColumn="0" w:lastRow="0" w:noHBand="0" w:noVBand="1" w:val="04A0"/>
      </w:tblPr>
      <w:tblGrid>
        <w:gridCol w:w="2635"/>
        <w:gridCol w:w="2635"/>
        <w:gridCol w:w="2635"/>
        <w:gridCol w:w="2635"/>
      </w:tblGrid>
      <w:tr>
        <w:tc>
          <w:tcPr>
            <w:tcW w:type="dxa" w:w="576"/>
            <w:shd w:val="clear" w:color="auto" w:fill="1B3A5C"/>
          </w:tcPr>
          <w:p>
            <w:pPr>
              <w:jc w:val="left"/>
            </w:pPr>
            <w:r>
              <w:rPr>
                <w:rFonts w:ascii="Calibri" w:hAnsi="Calibri"/>
                <w:b/>
                <w:color w:val="FFFFFF"/>
                <w:sz w:val="18"/>
              </w:rPr>
              <w:t>Step</w:t>
            </w:r>
          </w:p>
        </w:tc>
        <w:tc>
          <w:tcPr>
            <w:tcW w:type="dxa" w:w="4320"/>
            <w:shd w:val="clear" w:color="auto" w:fill="1B3A5C"/>
          </w:tcPr>
          <w:p>
            <w:pPr>
              <w:jc w:val="left"/>
            </w:pPr>
            <w:r>
              <w:rPr>
                <w:rFonts w:ascii="Calibri" w:hAnsi="Calibri"/>
                <w:b/>
                <w:color w:val="FFFFFF"/>
                <w:sz w:val="18"/>
              </w:rPr>
              <w:t>Action</w:t>
            </w:r>
          </w:p>
        </w:tc>
        <w:tc>
          <w:tcPr>
            <w:tcW w:type="dxa" w:w="4032"/>
            <w:shd w:val="clear" w:color="auto" w:fill="1B3A5C"/>
          </w:tcPr>
          <w:p>
            <w:pPr>
              <w:jc w:val="left"/>
            </w:pPr>
            <w:r>
              <w:rPr>
                <w:rFonts w:ascii="Calibri" w:hAnsi="Calibri"/>
                <w:b/>
                <w:color w:val="FFFFFF"/>
                <w:sz w:val="18"/>
              </w:rPr>
              <w:t>Expected Result</w:t>
            </w:r>
          </w:p>
        </w:tc>
        <w:tc>
          <w:tcPr>
            <w:tcW w:type="dxa" w:w="864"/>
            <w:shd w:val="clear" w:color="auto" w:fill="1B3A5C"/>
          </w:tcPr>
          <w:p>
            <w:pPr>
              <w:jc w:val="left"/>
            </w:pPr>
            <w:r>
              <w:rPr>
                <w:rFonts w:ascii="Calibri" w:hAnsi="Calibri"/>
                <w:b/>
                <w:color w:val="FFFFFF"/>
                <w:sz w:val="18"/>
              </w:rPr>
              <w:t>Pass/Fail</w:t>
            </w:r>
          </w:p>
        </w:tc>
      </w:tr>
      <w:tr>
        <w:tc>
          <w:tcPr>
            <w:tcW w:type="dxa" w:w="576"/>
          </w:tcPr>
          <w:p>
            <w:pPr>
              <w:jc w:val="left"/>
            </w:pPr>
            <w:r>
              <w:rPr>
                <w:rFonts w:ascii="Calibri" w:hAnsi="Calibri"/>
                <w:sz w:val="18"/>
              </w:rPr>
              <w:t>1</w:t>
            </w:r>
          </w:p>
        </w:tc>
        <w:tc>
          <w:tcPr>
            <w:tcW w:type="dxa" w:w="4320"/>
          </w:tcPr>
          <w:p>
            <w:pPr>
              <w:jc w:val="left"/>
            </w:pPr>
            <w:r>
              <w:rPr>
                <w:rFonts w:ascii="Calibri" w:hAnsi="Calibri"/>
                <w:sz w:val="18"/>
              </w:rPr>
              <w:t>Navigate to Product Management</w:t>
            </w:r>
          </w:p>
        </w:tc>
        <w:tc>
          <w:tcPr>
            <w:tcW w:type="dxa" w:w="4032"/>
          </w:tcPr>
          <w:p>
            <w:pPr>
              <w:jc w:val="left"/>
            </w:pPr>
            <w:r>
              <w:rPr>
                <w:rFonts w:ascii="Calibri" w:hAnsi="Calibri"/>
                <w:sz w:val="18"/>
              </w:rPr>
              <w:t>Table visible</w:t>
            </w:r>
          </w:p>
        </w:tc>
        <w:tc>
          <w:tcPr>
            <w:tcW w:type="dxa" w:w="864"/>
          </w:tcPr>
          <w:p>
            <w:pPr>
              <w:jc w:val="left"/>
            </w:pPr>
            <w:r>
              <w:rPr>
                <w:rFonts w:ascii="Calibri" w:hAnsi="Calibri"/>
                <w:sz w:val="18"/>
              </w:rPr>
            </w:r>
          </w:p>
        </w:tc>
      </w:tr>
      <w:tr>
        <w:tc>
          <w:tcPr>
            <w:tcW w:type="dxa" w:w="576"/>
          </w:tcPr>
          <w:p>
            <w:pPr>
              <w:jc w:val="left"/>
            </w:pPr>
            <w:r>
              <w:rPr>
                <w:rFonts w:ascii="Calibri" w:hAnsi="Calibri"/>
                <w:sz w:val="18"/>
              </w:rPr>
              <w:t>2</w:t>
            </w:r>
          </w:p>
        </w:tc>
        <w:tc>
          <w:tcPr>
            <w:tcW w:type="dxa" w:w="4320"/>
          </w:tcPr>
          <w:p>
            <w:pPr>
              <w:jc w:val="left"/>
            </w:pPr>
            <w:r>
              <w:rPr>
                <w:rFonts w:ascii="Calibri" w:hAnsi="Calibri"/>
                <w:sz w:val="18"/>
              </w:rPr>
              <w:t>Find rows with long product/company names</w:t>
            </w:r>
          </w:p>
        </w:tc>
        <w:tc>
          <w:tcPr>
            <w:tcW w:type="dxa" w:w="4032"/>
          </w:tcPr>
          <w:p>
            <w:pPr>
              <w:jc w:val="left"/>
            </w:pPr>
            <w:r>
              <w:rPr>
                <w:rFonts w:ascii="Calibri" w:hAnsi="Calibri"/>
                <w:sz w:val="18"/>
              </w:rPr>
              <w:t>Text wraps within cell boundaries</w:t>
            </w:r>
          </w:p>
        </w:tc>
        <w:tc>
          <w:tcPr>
            <w:tcW w:type="dxa" w:w="864"/>
          </w:tcPr>
          <w:p>
            <w:pPr>
              <w:jc w:val="left"/>
            </w:pPr>
            <w:r>
              <w:rPr>
                <w:rFonts w:ascii="Calibri" w:hAnsi="Calibri"/>
                <w:sz w:val="18"/>
              </w:rPr>
            </w:r>
          </w:p>
        </w:tc>
      </w:tr>
    </w:tbl>
    <w:p/>
    <w:p>
      <w:pPr>
        <w:pStyle w:val="Heading2"/>
      </w:pPr>
      <w:r>
        <w:t>QC #90 — Product Management Needs Pagination</w:t>
      </w:r>
    </w:p>
    <w:tbl>
      <w:tblPr>
        <w:tblStyle w:val="TableGrid"/>
        <w:tblW w:type="auto" w:w="0"/>
        <w:jc w:val="left"/>
        <w:tblLook w:firstColumn="1" w:firstRow="1" w:lastColumn="0" w:lastRow="0" w:noHBand="0" w:noVBand="1" w:val="04A0"/>
      </w:tblPr>
      <w:tblGrid>
        <w:gridCol w:w="5270"/>
        <w:gridCol w:w="5270"/>
      </w:tblGrid>
      <w:tr>
        <w:tc>
          <w:tcPr>
            <w:tcW w:type="dxa" w:w="2160"/>
            <w:shd w:val="clear" w:color="auto" w:fill="1B3A5C"/>
          </w:tcPr>
          <w:p>
            <w:pPr>
              <w:jc w:val="left"/>
            </w:pPr>
            <w:r>
              <w:rPr>
                <w:rFonts w:ascii="Calibri" w:hAnsi="Calibri"/>
                <w:b/>
                <w:color w:val="FFFFFF"/>
                <w:sz w:val="18"/>
              </w:rPr>
              <w:t>Field</w:t>
            </w:r>
          </w:p>
        </w:tc>
        <w:tc>
          <w:tcPr>
            <w:tcW w:type="dxa" w:w="7200"/>
            <w:shd w:val="clear" w:color="auto" w:fill="1B3A5C"/>
          </w:tcPr>
          <w:p>
            <w:pPr>
              <w:jc w:val="left"/>
            </w:pPr>
            <w:r>
              <w:rPr>
                <w:rFonts w:ascii="Calibri" w:hAnsi="Calibri"/>
                <w:b/>
                <w:color w:val="FFFFFF"/>
                <w:sz w:val="18"/>
              </w:rPr>
              <w:t>Value</w:t>
            </w:r>
          </w:p>
        </w:tc>
      </w:tr>
      <w:tr>
        <w:tc>
          <w:tcPr>
            <w:tcW w:type="dxa" w:w="2160"/>
          </w:tcPr>
          <w:p>
            <w:pPr>
              <w:jc w:val="left"/>
            </w:pPr>
            <w:r>
              <w:rPr>
                <w:rFonts w:ascii="Calibri" w:hAnsi="Calibri"/>
                <w:sz w:val="18"/>
              </w:rPr>
              <w:t>Page</w:t>
            </w:r>
          </w:p>
        </w:tc>
        <w:tc>
          <w:tcPr>
            <w:tcW w:type="dxa" w:w="7200"/>
          </w:tcPr>
          <w:p>
            <w:pPr>
              <w:jc w:val="left"/>
            </w:pPr>
            <w:r>
              <w:rPr>
                <w:rFonts w:ascii="Calibri" w:hAnsi="Calibri"/>
                <w:sz w:val="18"/>
              </w:rPr>
              <w:t>Product Management</w:t>
            </w:r>
          </w:p>
        </w:tc>
      </w:tr>
      <w:tr>
        <w:tc>
          <w:tcPr>
            <w:tcW w:type="dxa" w:w="2160"/>
          </w:tcPr>
          <w:p>
            <w:pPr>
              <w:jc w:val="left"/>
            </w:pPr>
            <w:r>
              <w:rPr>
                <w:rFonts w:ascii="Calibri" w:hAnsi="Calibri"/>
                <w:sz w:val="18"/>
              </w:rPr>
              <w:t>Priority</w:t>
            </w:r>
          </w:p>
        </w:tc>
        <w:tc>
          <w:tcPr>
            <w:tcW w:type="dxa" w:w="7200"/>
          </w:tcPr>
          <w:p>
            <w:pPr>
              <w:jc w:val="left"/>
            </w:pPr>
            <w:r>
              <w:rPr>
                <w:rFonts w:ascii="Calibri" w:hAnsi="Calibri"/>
                <w:sz w:val="18"/>
              </w:rPr>
              <w:t>High</w:t>
            </w:r>
          </w:p>
        </w:tc>
      </w:tr>
      <w:tr>
        <w:tc>
          <w:tcPr>
            <w:tcW w:type="dxa" w:w="2160"/>
          </w:tcPr>
          <w:p>
            <w:pPr>
              <w:jc w:val="left"/>
            </w:pPr>
            <w:r>
              <w:rPr>
                <w:rFonts w:ascii="Calibri" w:hAnsi="Calibri"/>
                <w:sz w:val="18"/>
              </w:rPr>
              <w:t>Status</w:t>
            </w:r>
          </w:p>
        </w:tc>
        <w:tc>
          <w:tcPr>
            <w:tcW w:type="dxa" w:w="7200"/>
          </w:tcPr>
          <w:p>
            <w:pPr>
              <w:jc w:val="left"/>
            </w:pPr>
            <w:r>
              <w:rPr>
                <w:rFonts w:ascii="Calibri" w:hAnsi="Calibri"/>
                <w:sz w:val="18"/>
              </w:rPr>
              <w:t>Fixed</w:t>
            </w:r>
          </w:p>
        </w:tc>
      </w:tr>
    </w:tbl>
    <w:p/>
    <w:p>
      <w:r>
        <w:rPr>
          <w:b/>
          <w:sz w:val="20"/>
        </w:rPr>
        <w:t xml:space="preserve">Defect: </w:t>
      </w:r>
      <w:r>
        <w:rPr>
          <w:sz w:val="20"/>
        </w:rPr>
        <w:t>Page would get very long with no way to navigate through large datasets.</w:t>
      </w:r>
    </w:p>
    <w:p>
      <w:pPr>
        <w:pStyle w:val="Heading3"/>
      </w:pPr>
      <w:r>
        <w:t>Final Comment</w:t>
      </w:r>
    </w:p>
    <w:p>
      <w:r>
        <w:t>Fixed. Added page-number pagination at 50 rows per page with Previous/Next arrows, numbered buttons with ellipsis, "Showing 1-50 of X products" format. Resets to page 1 on filter/search.</w:t>
      </w:r>
    </w:p>
    <w:p>
      <w:pPr>
        <w:pStyle w:val="Heading3"/>
      </w:pPr>
      <w:r>
        <w:t>Test Steps</w:t>
      </w:r>
    </w:p>
    <w:tbl>
      <w:tblPr>
        <w:tblStyle w:val="TableGrid"/>
        <w:tblW w:type="auto" w:w="0"/>
        <w:jc w:val="left"/>
        <w:tblLook w:firstColumn="1" w:firstRow="1" w:lastColumn="0" w:lastRow="0" w:noHBand="0" w:noVBand="1" w:val="04A0"/>
      </w:tblPr>
      <w:tblGrid>
        <w:gridCol w:w="2635"/>
        <w:gridCol w:w="2635"/>
        <w:gridCol w:w="2635"/>
        <w:gridCol w:w="2635"/>
      </w:tblGrid>
      <w:tr>
        <w:tc>
          <w:tcPr>
            <w:tcW w:type="dxa" w:w="576"/>
            <w:shd w:val="clear" w:color="auto" w:fill="1B3A5C"/>
          </w:tcPr>
          <w:p>
            <w:pPr>
              <w:jc w:val="left"/>
            </w:pPr>
            <w:r>
              <w:rPr>
                <w:rFonts w:ascii="Calibri" w:hAnsi="Calibri"/>
                <w:b/>
                <w:color w:val="FFFFFF"/>
                <w:sz w:val="18"/>
              </w:rPr>
              <w:t>Step</w:t>
            </w:r>
          </w:p>
        </w:tc>
        <w:tc>
          <w:tcPr>
            <w:tcW w:type="dxa" w:w="4320"/>
            <w:shd w:val="clear" w:color="auto" w:fill="1B3A5C"/>
          </w:tcPr>
          <w:p>
            <w:pPr>
              <w:jc w:val="left"/>
            </w:pPr>
            <w:r>
              <w:rPr>
                <w:rFonts w:ascii="Calibri" w:hAnsi="Calibri"/>
                <w:b/>
                <w:color w:val="FFFFFF"/>
                <w:sz w:val="18"/>
              </w:rPr>
              <w:t>Action</w:t>
            </w:r>
          </w:p>
        </w:tc>
        <w:tc>
          <w:tcPr>
            <w:tcW w:type="dxa" w:w="4032"/>
            <w:shd w:val="clear" w:color="auto" w:fill="1B3A5C"/>
          </w:tcPr>
          <w:p>
            <w:pPr>
              <w:jc w:val="left"/>
            </w:pPr>
            <w:r>
              <w:rPr>
                <w:rFonts w:ascii="Calibri" w:hAnsi="Calibri"/>
                <w:b/>
                <w:color w:val="FFFFFF"/>
                <w:sz w:val="18"/>
              </w:rPr>
              <w:t>Expected Result</w:t>
            </w:r>
          </w:p>
        </w:tc>
        <w:tc>
          <w:tcPr>
            <w:tcW w:type="dxa" w:w="864"/>
            <w:shd w:val="clear" w:color="auto" w:fill="1B3A5C"/>
          </w:tcPr>
          <w:p>
            <w:pPr>
              <w:jc w:val="left"/>
            </w:pPr>
            <w:r>
              <w:rPr>
                <w:rFonts w:ascii="Calibri" w:hAnsi="Calibri"/>
                <w:b/>
                <w:color w:val="FFFFFF"/>
                <w:sz w:val="18"/>
              </w:rPr>
              <w:t>Pass/Fail</w:t>
            </w:r>
          </w:p>
        </w:tc>
      </w:tr>
      <w:tr>
        <w:tc>
          <w:tcPr>
            <w:tcW w:type="dxa" w:w="576"/>
          </w:tcPr>
          <w:p>
            <w:pPr>
              <w:jc w:val="left"/>
            </w:pPr>
            <w:r>
              <w:rPr>
                <w:rFonts w:ascii="Calibri" w:hAnsi="Calibri"/>
                <w:sz w:val="18"/>
              </w:rPr>
              <w:t>1</w:t>
            </w:r>
          </w:p>
        </w:tc>
        <w:tc>
          <w:tcPr>
            <w:tcW w:type="dxa" w:w="4320"/>
          </w:tcPr>
          <w:p>
            <w:pPr>
              <w:jc w:val="left"/>
            </w:pPr>
            <w:r>
              <w:rPr>
                <w:rFonts w:ascii="Calibri" w:hAnsi="Calibri"/>
                <w:sz w:val="18"/>
              </w:rPr>
              <w:t>Navigate to Product Management with 50+ products</w:t>
            </w:r>
          </w:p>
        </w:tc>
        <w:tc>
          <w:tcPr>
            <w:tcW w:type="dxa" w:w="4032"/>
          </w:tcPr>
          <w:p>
            <w:pPr>
              <w:jc w:val="left"/>
            </w:pPr>
            <w:r>
              <w:rPr>
                <w:rFonts w:ascii="Calibri" w:hAnsi="Calibri"/>
                <w:sz w:val="18"/>
              </w:rPr>
              <w:t>Pagination controls visible at bottom</w:t>
            </w:r>
          </w:p>
        </w:tc>
        <w:tc>
          <w:tcPr>
            <w:tcW w:type="dxa" w:w="864"/>
          </w:tcPr>
          <w:p>
            <w:pPr>
              <w:jc w:val="left"/>
            </w:pPr>
            <w:r>
              <w:rPr>
                <w:rFonts w:ascii="Calibri" w:hAnsi="Calibri"/>
                <w:sz w:val="18"/>
              </w:rPr>
            </w:r>
          </w:p>
        </w:tc>
      </w:tr>
      <w:tr>
        <w:tc>
          <w:tcPr>
            <w:tcW w:type="dxa" w:w="576"/>
          </w:tcPr>
          <w:p>
            <w:pPr>
              <w:jc w:val="left"/>
            </w:pPr>
            <w:r>
              <w:rPr>
                <w:rFonts w:ascii="Calibri" w:hAnsi="Calibri"/>
                <w:sz w:val="18"/>
              </w:rPr>
              <w:t>2</w:t>
            </w:r>
          </w:p>
        </w:tc>
        <w:tc>
          <w:tcPr>
            <w:tcW w:type="dxa" w:w="4320"/>
          </w:tcPr>
          <w:p>
            <w:pPr>
              <w:jc w:val="left"/>
            </w:pPr>
            <w:r>
              <w:rPr>
                <w:rFonts w:ascii="Calibri" w:hAnsi="Calibri"/>
                <w:sz w:val="18"/>
              </w:rPr>
              <w:t>Verify first page shows 50 rows max</w:t>
            </w:r>
          </w:p>
        </w:tc>
        <w:tc>
          <w:tcPr>
            <w:tcW w:type="dxa" w:w="4032"/>
          </w:tcPr>
          <w:p>
            <w:pPr>
              <w:jc w:val="left"/>
            </w:pPr>
            <w:r>
              <w:rPr>
                <w:rFonts w:ascii="Calibri" w:hAnsi="Calibri"/>
                <w:sz w:val="18"/>
              </w:rPr>
              <w:t>Correct row count</w:t>
            </w:r>
          </w:p>
        </w:tc>
        <w:tc>
          <w:tcPr>
            <w:tcW w:type="dxa" w:w="864"/>
          </w:tcPr>
          <w:p>
            <w:pPr>
              <w:jc w:val="left"/>
            </w:pPr>
            <w:r>
              <w:rPr>
                <w:rFonts w:ascii="Calibri" w:hAnsi="Calibri"/>
                <w:sz w:val="18"/>
              </w:rPr>
            </w:r>
          </w:p>
        </w:tc>
      </w:tr>
      <w:tr>
        <w:tc>
          <w:tcPr>
            <w:tcW w:type="dxa" w:w="576"/>
          </w:tcPr>
          <w:p>
            <w:pPr>
              <w:jc w:val="left"/>
            </w:pPr>
            <w:r>
              <w:rPr>
                <w:rFonts w:ascii="Calibri" w:hAnsi="Calibri"/>
                <w:sz w:val="18"/>
              </w:rPr>
              <w:t>3</w:t>
            </w:r>
          </w:p>
        </w:tc>
        <w:tc>
          <w:tcPr>
            <w:tcW w:type="dxa" w:w="4320"/>
          </w:tcPr>
          <w:p>
            <w:pPr>
              <w:jc w:val="left"/>
            </w:pPr>
            <w:r>
              <w:rPr>
                <w:rFonts w:ascii="Calibri" w:hAnsi="Calibri"/>
                <w:sz w:val="18"/>
              </w:rPr>
              <w:t>Click page 2</w:t>
            </w:r>
          </w:p>
        </w:tc>
        <w:tc>
          <w:tcPr>
            <w:tcW w:type="dxa" w:w="4032"/>
          </w:tcPr>
          <w:p>
            <w:pPr>
              <w:jc w:val="left"/>
            </w:pPr>
            <w:r>
              <w:rPr>
                <w:rFonts w:ascii="Calibri" w:hAnsi="Calibri"/>
                <w:sz w:val="18"/>
              </w:rPr>
              <w:t>Next 50 rows shown</w:t>
            </w:r>
          </w:p>
        </w:tc>
        <w:tc>
          <w:tcPr>
            <w:tcW w:type="dxa" w:w="864"/>
          </w:tcPr>
          <w:p>
            <w:pPr>
              <w:jc w:val="left"/>
            </w:pPr>
            <w:r>
              <w:rPr>
                <w:rFonts w:ascii="Calibri" w:hAnsi="Calibri"/>
                <w:sz w:val="18"/>
              </w:rPr>
            </w:r>
          </w:p>
        </w:tc>
      </w:tr>
      <w:tr>
        <w:tc>
          <w:tcPr>
            <w:tcW w:type="dxa" w:w="576"/>
          </w:tcPr>
          <w:p>
            <w:pPr>
              <w:jc w:val="left"/>
            </w:pPr>
            <w:r>
              <w:rPr>
                <w:rFonts w:ascii="Calibri" w:hAnsi="Calibri"/>
                <w:sz w:val="18"/>
              </w:rPr>
              <w:t>4</w:t>
            </w:r>
          </w:p>
        </w:tc>
        <w:tc>
          <w:tcPr>
            <w:tcW w:type="dxa" w:w="4320"/>
          </w:tcPr>
          <w:p>
            <w:pPr>
              <w:jc w:val="left"/>
            </w:pPr>
            <w:r>
              <w:rPr>
                <w:rFonts w:ascii="Calibri" w:hAnsi="Calibri"/>
                <w:sz w:val="18"/>
              </w:rPr>
              <w:t>Apply a search filter</w:t>
            </w:r>
          </w:p>
        </w:tc>
        <w:tc>
          <w:tcPr>
            <w:tcW w:type="dxa" w:w="4032"/>
          </w:tcPr>
          <w:p>
            <w:pPr>
              <w:jc w:val="left"/>
            </w:pPr>
            <w:r>
              <w:rPr>
                <w:rFonts w:ascii="Calibri" w:hAnsi="Calibri"/>
                <w:sz w:val="18"/>
              </w:rPr>
              <w:t>Resets to page 1 with filtered results</w:t>
            </w:r>
          </w:p>
        </w:tc>
        <w:tc>
          <w:tcPr>
            <w:tcW w:type="dxa" w:w="864"/>
          </w:tcPr>
          <w:p>
            <w:pPr>
              <w:jc w:val="left"/>
            </w:pPr>
            <w:r>
              <w:rPr>
                <w:rFonts w:ascii="Calibri" w:hAnsi="Calibri"/>
                <w:sz w:val="18"/>
              </w:rPr>
            </w:r>
          </w:p>
        </w:tc>
      </w:tr>
    </w:tbl>
    <w:p/>
    <w:p>
      <w:pPr>
        <w:pStyle w:val="Heading2"/>
      </w:pPr>
      <w:r>
        <w:t>QC #91 — Missing Product Type &amp; Subcategory Columns</w:t>
      </w:r>
    </w:p>
    <w:tbl>
      <w:tblPr>
        <w:tblStyle w:val="TableGrid"/>
        <w:tblW w:type="auto" w:w="0"/>
        <w:jc w:val="left"/>
        <w:tblLook w:firstColumn="1" w:firstRow="1" w:lastColumn="0" w:lastRow="0" w:noHBand="0" w:noVBand="1" w:val="04A0"/>
      </w:tblPr>
      <w:tblGrid>
        <w:gridCol w:w="5270"/>
        <w:gridCol w:w="5270"/>
      </w:tblGrid>
      <w:tr>
        <w:tc>
          <w:tcPr>
            <w:tcW w:type="dxa" w:w="2160"/>
            <w:shd w:val="clear" w:color="auto" w:fill="1B3A5C"/>
          </w:tcPr>
          <w:p>
            <w:pPr>
              <w:jc w:val="left"/>
            </w:pPr>
            <w:r>
              <w:rPr>
                <w:rFonts w:ascii="Calibri" w:hAnsi="Calibri"/>
                <w:b/>
                <w:color w:val="FFFFFF"/>
                <w:sz w:val="18"/>
              </w:rPr>
              <w:t>Field</w:t>
            </w:r>
          </w:p>
        </w:tc>
        <w:tc>
          <w:tcPr>
            <w:tcW w:type="dxa" w:w="7200"/>
            <w:shd w:val="clear" w:color="auto" w:fill="1B3A5C"/>
          </w:tcPr>
          <w:p>
            <w:pPr>
              <w:jc w:val="left"/>
            </w:pPr>
            <w:r>
              <w:rPr>
                <w:rFonts w:ascii="Calibri" w:hAnsi="Calibri"/>
                <w:b/>
                <w:color w:val="FFFFFF"/>
                <w:sz w:val="18"/>
              </w:rPr>
              <w:t>Value</w:t>
            </w:r>
          </w:p>
        </w:tc>
      </w:tr>
      <w:tr>
        <w:tc>
          <w:tcPr>
            <w:tcW w:type="dxa" w:w="2160"/>
          </w:tcPr>
          <w:p>
            <w:pPr>
              <w:jc w:val="left"/>
            </w:pPr>
            <w:r>
              <w:rPr>
                <w:rFonts w:ascii="Calibri" w:hAnsi="Calibri"/>
                <w:sz w:val="18"/>
              </w:rPr>
              <w:t>Page</w:t>
            </w:r>
          </w:p>
        </w:tc>
        <w:tc>
          <w:tcPr>
            <w:tcW w:type="dxa" w:w="7200"/>
          </w:tcPr>
          <w:p>
            <w:pPr>
              <w:jc w:val="left"/>
            </w:pPr>
            <w:r>
              <w:rPr>
                <w:rFonts w:ascii="Calibri" w:hAnsi="Calibri"/>
                <w:sz w:val="18"/>
              </w:rPr>
              <w:t>Product Management</w:t>
            </w:r>
          </w:p>
        </w:tc>
      </w:tr>
      <w:tr>
        <w:tc>
          <w:tcPr>
            <w:tcW w:type="dxa" w:w="2160"/>
          </w:tcPr>
          <w:p>
            <w:pPr>
              <w:jc w:val="left"/>
            </w:pPr>
            <w:r>
              <w:rPr>
                <w:rFonts w:ascii="Calibri" w:hAnsi="Calibri"/>
                <w:sz w:val="18"/>
              </w:rPr>
              <w:t>Priority</w:t>
            </w:r>
          </w:p>
        </w:tc>
        <w:tc>
          <w:tcPr>
            <w:tcW w:type="dxa" w:w="7200"/>
          </w:tcPr>
          <w:p>
            <w:pPr>
              <w:jc w:val="left"/>
            </w:pPr>
            <w:r>
              <w:rPr>
                <w:rFonts w:ascii="Calibri" w:hAnsi="Calibri"/>
                <w:sz w:val="18"/>
              </w:rPr>
              <w:t>High</w:t>
            </w:r>
          </w:p>
        </w:tc>
      </w:tr>
      <w:tr>
        <w:tc>
          <w:tcPr>
            <w:tcW w:type="dxa" w:w="2160"/>
          </w:tcPr>
          <w:p>
            <w:pPr>
              <w:jc w:val="left"/>
            </w:pPr>
            <w:r>
              <w:rPr>
                <w:rFonts w:ascii="Calibri" w:hAnsi="Calibri"/>
                <w:sz w:val="18"/>
              </w:rPr>
              <w:t>Status</w:t>
            </w:r>
          </w:p>
        </w:tc>
        <w:tc>
          <w:tcPr>
            <w:tcW w:type="dxa" w:w="7200"/>
          </w:tcPr>
          <w:p>
            <w:pPr>
              <w:jc w:val="left"/>
            </w:pPr>
            <w:r>
              <w:rPr>
                <w:rFonts w:ascii="Calibri" w:hAnsi="Calibri"/>
                <w:sz w:val="18"/>
              </w:rPr>
              <w:t>Fixed</w:t>
            </w:r>
          </w:p>
        </w:tc>
      </w:tr>
    </w:tbl>
    <w:p/>
    <w:p>
      <w:r>
        <w:rPr>
          <w:b/>
          <w:sz w:val="20"/>
        </w:rPr>
        <w:t xml:space="preserve">Defect: </w:t>
      </w:r>
      <w:r>
        <w:rPr>
          <w:sz w:val="20"/>
        </w:rPr>
        <w:t>Product Type and Product Subcategory columns not in the table.</w:t>
      </w:r>
    </w:p>
    <w:p>
      <w:pPr>
        <w:pStyle w:val="Heading3"/>
      </w:pPr>
      <w:r>
        <w:t>Final Comment</w:t>
      </w:r>
    </w:p>
    <w:p>
      <w:r>
        <w:t>Fixed. Added ProductSubcategoryName to API response and view model. Added two new sortable table columns. Updated search, export, and sort logic.</w:t>
      </w:r>
    </w:p>
    <w:p>
      <w:pPr>
        <w:pStyle w:val="Heading3"/>
      </w:pPr>
      <w:r>
        <w:t>Test Steps</w:t>
      </w:r>
    </w:p>
    <w:tbl>
      <w:tblPr>
        <w:tblStyle w:val="TableGrid"/>
        <w:tblW w:type="auto" w:w="0"/>
        <w:jc w:val="left"/>
        <w:tblLook w:firstColumn="1" w:firstRow="1" w:lastColumn="0" w:lastRow="0" w:noHBand="0" w:noVBand="1" w:val="04A0"/>
      </w:tblPr>
      <w:tblGrid>
        <w:gridCol w:w="2635"/>
        <w:gridCol w:w="2635"/>
        <w:gridCol w:w="2635"/>
        <w:gridCol w:w="2635"/>
      </w:tblGrid>
      <w:tr>
        <w:tc>
          <w:tcPr>
            <w:tcW w:type="dxa" w:w="576"/>
            <w:shd w:val="clear" w:color="auto" w:fill="1B3A5C"/>
          </w:tcPr>
          <w:p>
            <w:pPr>
              <w:jc w:val="left"/>
            </w:pPr>
            <w:r>
              <w:rPr>
                <w:rFonts w:ascii="Calibri" w:hAnsi="Calibri"/>
                <w:b/>
                <w:color w:val="FFFFFF"/>
                <w:sz w:val="18"/>
              </w:rPr>
              <w:t>Step</w:t>
            </w:r>
          </w:p>
        </w:tc>
        <w:tc>
          <w:tcPr>
            <w:tcW w:type="dxa" w:w="4320"/>
            <w:shd w:val="clear" w:color="auto" w:fill="1B3A5C"/>
          </w:tcPr>
          <w:p>
            <w:pPr>
              <w:jc w:val="left"/>
            </w:pPr>
            <w:r>
              <w:rPr>
                <w:rFonts w:ascii="Calibri" w:hAnsi="Calibri"/>
                <w:b/>
                <w:color w:val="FFFFFF"/>
                <w:sz w:val="18"/>
              </w:rPr>
              <w:t>Action</w:t>
            </w:r>
          </w:p>
        </w:tc>
        <w:tc>
          <w:tcPr>
            <w:tcW w:type="dxa" w:w="4032"/>
            <w:shd w:val="clear" w:color="auto" w:fill="1B3A5C"/>
          </w:tcPr>
          <w:p>
            <w:pPr>
              <w:jc w:val="left"/>
            </w:pPr>
            <w:r>
              <w:rPr>
                <w:rFonts w:ascii="Calibri" w:hAnsi="Calibri"/>
                <w:b/>
                <w:color w:val="FFFFFF"/>
                <w:sz w:val="18"/>
              </w:rPr>
              <w:t>Expected Result</w:t>
            </w:r>
          </w:p>
        </w:tc>
        <w:tc>
          <w:tcPr>
            <w:tcW w:type="dxa" w:w="864"/>
            <w:shd w:val="clear" w:color="auto" w:fill="1B3A5C"/>
          </w:tcPr>
          <w:p>
            <w:pPr>
              <w:jc w:val="left"/>
            </w:pPr>
            <w:r>
              <w:rPr>
                <w:rFonts w:ascii="Calibri" w:hAnsi="Calibri"/>
                <w:b/>
                <w:color w:val="FFFFFF"/>
                <w:sz w:val="18"/>
              </w:rPr>
              <w:t>Pass/Fail</w:t>
            </w:r>
          </w:p>
        </w:tc>
      </w:tr>
      <w:tr>
        <w:tc>
          <w:tcPr>
            <w:tcW w:type="dxa" w:w="576"/>
          </w:tcPr>
          <w:p>
            <w:pPr>
              <w:jc w:val="left"/>
            </w:pPr>
            <w:r>
              <w:rPr>
                <w:rFonts w:ascii="Calibri" w:hAnsi="Calibri"/>
                <w:sz w:val="18"/>
              </w:rPr>
              <w:t>1</w:t>
            </w:r>
          </w:p>
        </w:tc>
        <w:tc>
          <w:tcPr>
            <w:tcW w:type="dxa" w:w="4320"/>
          </w:tcPr>
          <w:p>
            <w:pPr>
              <w:jc w:val="left"/>
            </w:pPr>
            <w:r>
              <w:rPr>
                <w:rFonts w:ascii="Calibri" w:hAnsi="Calibri"/>
                <w:sz w:val="18"/>
              </w:rPr>
              <w:t>Navigate to Product Management</w:t>
            </w:r>
          </w:p>
        </w:tc>
        <w:tc>
          <w:tcPr>
            <w:tcW w:type="dxa" w:w="4032"/>
          </w:tcPr>
          <w:p>
            <w:pPr>
              <w:jc w:val="left"/>
            </w:pPr>
            <w:r>
              <w:rPr>
                <w:rFonts w:ascii="Calibri" w:hAnsi="Calibri"/>
                <w:sz w:val="18"/>
              </w:rPr>
              <w:t>Table visible</w:t>
            </w:r>
          </w:p>
        </w:tc>
        <w:tc>
          <w:tcPr>
            <w:tcW w:type="dxa" w:w="864"/>
          </w:tcPr>
          <w:p>
            <w:pPr>
              <w:jc w:val="left"/>
            </w:pPr>
            <w:r>
              <w:rPr>
                <w:rFonts w:ascii="Calibri" w:hAnsi="Calibri"/>
                <w:sz w:val="18"/>
              </w:rPr>
            </w:r>
          </w:p>
        </w:tc>
      </w:tr>
      <w:tr>
        <w:tc>
          <w:tcPr>
            <w:tcW w:type="dxa" w:w="576"/>
          </w:tcPr>
          <w:p>
            <w:pPr>
              <w:jc w:val="left"/>
            </w:pPr>
            <w:r>
              <w:rPr>
                <w:rFonts w:ascii="Calibri" w:hAnsi="Calibri"/>
                <w:sz w:val="18"/>
              </w:rPr>
              <w:t>2</w:t>
            </w:r>
          </w:p>
        </w:tc>
        <w:tc>
          <w:tcPr>
            <w:tcW w:type="dxa" w:w="4320"/>
          </w:tcPr>
          <w:p>
            <w:pPr>
              <w:jc w:val="left"/>
            </w:pPr>
            <w:r>
              <w:rPr>
                <w:rFonts w:ascii="Calibri" w:hAnsi="Calibri"/>
                <w:sz w:val="18"/>
              </w:rPr>
              <w:t>Verify "Product Type" column present</w:t>
            </w:r>
          </w:p>
        </w:tc>
        <w:tc>
          <w:tcPr>
            <w:tcW w:type="dxa" w:w="4032"/>
          </w:tcPr>
          <w:p>
            <w:pPr>
              <w:jc w:val="left"/>
            </w:pPr>
            <w:r>
              <w:rPr>
                <w:rFonts w:ascii="Calibri" w:hAnsi="Calibri"/>
                <w:sz w:val="18"/>
              </w:rPr>
              <w:t>Column visible and sortable</w:t>
            </w:r>
          </w:p>
        </w:tc>
        <w:tc>
          <w:tcPr>
            <w:tcW w:type="dxa" w:w="864"/>
          </w:tcPr>
          <w:p>
            <w:pPr>
              <w:jc w:val="left"/>
            </w:pPr>
            <w:r>
              <w:rPr>
                <w:rFonts w:ascii="Calibri" w:hAnsi="Calibri"/>
                <w:sz w:val="18"/>
              </w:rPr>
            </w:r>
          </w:p>
        </w:tc>
      </w:tr>
      <w:tr>
        <w:tc>
          <w:tcPr>
            <w:tcW w:type="dxa" w:w="576"/>
          </w:tcPr>
          <w:p>
            <w:pPr>
              <w:jc w:val="left"/>
            </w:pPr>
            <w:r>
              <w:rPr>
                <w:rFonts w:ascii="Calibri" w:hAnsi="Calibri"/>
                <w:sz w:val="18"/>
              </w:rPr>
              <w:t>3</w:t>
            </w:r>
          </w:p>
        </w:tc>
        <w:tc>
          <w:tcPr>
            <w:tcW w:type="dxa" w:w="4320"/>
          </w:tcPr>
          <w:p>
            <w:pPr>
              <w:jc w:val="left"/>
            </w:pPr>
            <w:r>
              <w:rPr>
                <w:rFonts w:ascii="Calibri" w:hAnsi="Calibri"/>
                <w:sz w:val="18"/>
              </w:rPr>
              <w:t>Verify "Subcategory" column present</w:t>
            </w:r>
          </w:p>
        </w:tc>
        <w:tc>
          <w:tcPr>
            <w:tcW w:type="dxa" w:w="4032"/>
          </w:tcPr>
          <w:p>
            <w:pPr>
              <w:jc w:val="left"/>
            </w:pPr>
            <w:r>
              <w:rPr>
                <w:rFonts w:ascii="Calibri" w:hAnsi="Calibri"/>
                <w:sz w:val="18"/>
              </w:rPr>
              <w:t>Column visible and sortable</w:t>
            </w:r>
          </w:p>
        </w:tc>
        <w:tc>
          <w:tcPr>
            <w:tcW w:type="dxa" w:w="864"/>
          </w:tcPr>
          <w:p>
            <w:pPr>
              <w:jc w:val="left"/>
            </w:pPr>
            <w:r>
              <w:rPr>
                <w:rFonts w:ascii="Calibri" w:hAnsi="Calibri"/>
                <w:sz w:val="18"/>
              </w:rPr>
            </w:r>
          </w:p>
        </w:tc>
      </w:tr>
      <w:tr>
        <w:tc>
          <w:tcPr>
            <w:tcW w:type="dxa" w:w="576"/>
          </w:tcPr>
          <w:p>
            <w:pPr>
              <w:jc w:val="left"/>
            </w:pPr>
            <w:r>
              <w:rPr>
                <w:rFonts w:ascii="Calibri" w:hAnsi="Calibri"/>
                <w:sz w:val="18"/>
              </w:rPr>
              <w:t>4</w:t>
            </w:r>
          </w:p>
        </w:tc>
        <w:tc>
          <w:tcPr>
            <w:tcW w:type="dxa" w:w="4320"/>
          </w:tcPr>
          <w:p>
            <w:pPr>
              <w:jc w:val="left"/>
            </w:pPr>
            <w:r>
              <w:rPr>
                <w:rFonts w:ascii="Calibri" w:hAnsi="Calibri"/>
                <w:sz w:val="18"/>
              </w:rPr>
              <w:t>Export products</w:t>
            </w:r>
          </w:p>
        </w:tc>
        <w:tc>
          <w:tcPr>
            <w:tcW w:type="dxa" w:w="4032"/>
          </w:tcPr>
          <w:p>
            <w:pPr>
              <w:jc w:val="left"/>
            </w:pPr>
            <w:r>
              <w:rPr>
                <w:rFonts w:ascii="Calibri" w:hAnsi="Calibri"/>
                <w:sz w:val="18"/>
              </w:rPr>
              <w:t>CSV includes Product Type and Subcategory</w:t>
            </w:r>
          </w:p>
        </w:tc>
        <w:tc>
          <w:tcPr>
            <w:tcW w:type="dxa" w:w="864"/>
          </w:tcPr>
          <w:p>
            <w:pPr>
              <w:jc w:val="left"/>
            </w:pPr>
            <w:r>
              <w:rPr>
                <w:rFonts w:ascii="Calibri" w:hAnsi="Calibri"/>
                <w:sz w:val="18"/>
              </w:rPr>
            </w:r>
          </w:p>
        </w:tc>
      </w:tr>
    </w:tbl>
    <w:p/>
    <w:p>
      <w:pPr>
        <w:pStyle w:val="Heading2"/>
      </w:pPr>
      <w:r>
        <w:t>QC #92 — Remove Status/SKU/Model from Add Product</w:t>
      </w:r>
    </w:p>
    <w:tbl>
      <w:tblPr>
        <w:tblStyle w:val="TableGrid"/>
        <w:tblW w:type="auto" w:w="0"/>
        <w:jc w:val="left"/>
        <w:tblLook w:firstColumn="1" w:firstRow="1" w:lastColumn="0" w:lastRow="0" w:noHBand="0" w:noVBand="1" w:val="04A0"/>
      </w:tblPr>
      <w:tblGrid>
        <w:gridCol w:w="5270"/>
        <w:gridCol w:w="5270"/>
      </w:tblGrid>
      <w:tr>
        <w:tc>
          <w:tcPr>
            <w:tcW w:type="dxa" w:w="2160"/>
            <w:shd w:val="clear" w:color="auto" w:fill="1B3A5C"/>
          </w:tcPr>
          <w:p>
            <w:pPr>
              <w:jc w:val="left"/>
            </w:pPr>
            <w:r>
              <w:rPr>
                <w:rFonts w:ascii="Calibri" w:hAnsi="Calibri"/>
                <w:b/>
                <w:color w:val="FFFFFF"/>
                <w:sz w:val="18"/>
              </w:rPr>
              <w:t>Field</w:t>
            </w:r>
          </w:p>
        </w:tc>
        <w:tc>
          <w:tcPr>
            <w:tcW w:type="dxa" w:w="7200"/>
            <w:shd w:val="clear" w:color="auto" w:fill="1B3A5C"/>
          </w:tcPr>
          <w:p>
            <w:pPr>
              <w:jc w:val="left"/>
            </w:pPr>
            <w:r>
              <w:rPr>
                <w:rFonts w:ascii="Calibri" w:hAnsi="Calibri"/>
                <w:b/>
                <w:color w:val="FFFFFF"/>
                <w:sz w:val="18"/>
              </w:rPr>
              <w:t>Value</w:t>
            </w:r>
          </w:p>
        </w:tc>
      </w:tr>
      <w:tr>
        <w:tc>
          <w:tcPr>
            <w:tcW w:type="dxa" w:w="2160"/>
          </w:tcPr>
          <w:p>
            <w:pPr>
              <w:jc w:val="left"/>
            </w:pPr>
            <w:r>
              <w:rPr>
                <w:rFonts w:ascii="Calibri" w:hAnsi="Calibri"/>
                <w:sz w:val="18"/>
              </w:rPr>
              <w:t>Page</w:t>
            </w:r>
          </w:p>
        </w:tc>
        <w:tc>
          <w:tcPr>
            <w:tcW w:type="dxa" w:w="7200"/>
          </w:tcPr>
          <w:p>
            <w:pPr>
              <w:jc w:val="left"/>
            </w:pPr>
            <w:r>
              <w:rPr>
                <w:rFonts w:ascii="Calibri" w:hAnsi="Calibri"/>
                <w:sz w:val="18"/>
              </w:rPr>
              <w:t>Product Management</w:t>
            </w:r>
          </w:p>
        </w:tc>
      </w:tr>
      <w:tr>
        <w:tc>
          <w:tcPr>
            <w:tcW w:type="dxa" w:w="2160"/>
          </w:tcPr>
          <w:p>
            <w:pPr>
              <w:jc w:val="left"/>
            </w:pPr>
            <w:r>
              <w:rPr>
                <w:rFonts w:ascii="Calibri" w:hAnsi="Calibri"/>
                <w:sz w:val="18"/>
              </w:rPr>
              <w:t>Priority</w:t>
            </w:r>
          </w:p>
        </w:tc>
        <w:tc>
          <w:tcPr>
            <w:tcW w:type="dxa" w:w="7200"/>
          </w:tcPr>
          <w:p>
            <w:pPr>
              <w:jc w:val="left"/>
            </w:pPr>
            <w:r>
              <w:rPr>
                <w:rFonts w:ascii="Calibri" w:hAnsi="Calibri"/>
                <w:sz w:val="18"/>
              </w:rPr>
              <w:t>Low</w:t>
            </w:r>
          </w:p>
        </w:tc>
      </w:tr>
      <w:tr>
        <w:tc>
          <w:tcPr>
            <w:tcW w:type="dxa" w:w="2160"/>
          </w:tcPr>
          <w:p>
            <w:pPr>
              <w:jc w:val="left"/>
            </w:pPr>
            <w:r>
              <w:rPr>
                <w:rFonts w:ascii="Calibri" w:hAnsi="Calibri"/>
                <w:sz w:val="18"/>
              </w:rPr>
              <w:t>Status</w:t>
            </w:r>
          </w:p>
        </w:tc>
        <w:tc>
          <w:tcPr>
            <w:tcW w:type="dxa" w:w="7200"/>
          </w:tcPr>
          <w:p>
            <w:pPr>
              <w:jc w:val="left"/>
            </w:pPr>
            <w:r>
              <w:rPr>
                <w:rFonts w:ascii="Calibri" w:hAnsi="Calibri"/>
                <w:sz w:val="18"/>
              </w:rPr>
              <w:t>Fixed</w:t>
            </w:r>
          </w:p>
        </w:tc>
      </w:tr>
    </w:tbl>
    <w:p/>
    <w:p>
      <w:r>
        <w:rPr>
          <w:b/>
          <w:sz w:val="20"/>
        </w:rPr>
        <w:t xml:space="preserve">Defect: </w:t>
      </w:r>
      <w:r>
        <w:rPr>
          <w:sz w:val="20"/>
        </w:rPr>
        <w:t>Status, SKU, and Model Number fields should not be in add product popup.</w:t>
      </w:r>
    </w:p>
    <w:p>
      <w:pPr>
        <w:pStyle w:val="Heading3"/>
      </w:pPr>
      <w:r>
        <w:t>Final Comment</w:t>
      </w:r>
    </w:p>
    <w:p>
      <w:r>
        <w:t>Fixed. Removed Status dropdown, SKU input, and Model Number input from the Add New Product modal completely.</w:t>
      </w:r>
    </w:p>
    <w:p>
      <w:pPr>
        <w:pStyle w:val="Heading3"/>
      </w:pPr>
      <w:r>
        <w:t>Test Steps</w:t>
      </w:r>
    </w:p>
    <w:tbl>
      <w:tblPr>
        <w:tblStyle w:val="TableGrid"/>
        <w:tblW w:type="auto" w:w="0"/>
        <w:jc w:val="left"/>
        <w:tblLook w:firstColumn="1" w:firstRow="1" w:lastColumn="0" w:lastRow="0" w:noHBand="0" w:noVBand="1" w:val="04A0"/>
      </w:tblPr>
      <w:tblGrid>
        <w:gridCol w:w="2635"/>
        <w:gridCol w:w="2635"/>
        <w:gridCol w:w="2635"/>
        <w:gridCol w:w="2635"/>
      </w:tblGrid>
      <w:tr>
        <w:tc>
          <w:tcPr>
            <w:tcW w:type="dxa" w:w="576"/>
            <w:shd w:val="clear" w:color="auto" w:fill="1B3A5C"/>
          </w:tcPr>
          <w:p>
            <w:pPr>
              <w:jc w:val="left"/>
            </w:pPr>
            <w:r>
              <w:rPr>
                <w:rFonts w:ascii="Calibri" w:hAnsi="Calibri"/>
                <w:b/>
                <w:color w:val="FFFFFF"/>
                <w:sz w:val="18"/>
              </w:rPr>
              <w:t>Step</w:t>
            </w:r>
          </w:p>
        </w:tc>
        <w:tc>
          <w:tcPr>
            <w:tcW w:type="dxa" w:w="4320"/>
            <w:shd w:val="clear" w:color="auto" w:fill="1B3A5C"/>
          </w:tcPr>
          <w:p>
            <w:pPr>
              <w:jc w:val="left"/>
            </w:pPr>
            <w:r>
              <w:rPr>
                <w:rFonts w:ascii="Calibri" w:hAnsi="Calibri"/>
                <w:b/>
                <w:color w:val="FFFFFF"/>
                <w:sz w:val="18"/>
              </w:rPr>
              <w:t>Action</w:t>
            </w:r>
          </w:p>
        </w:tc>
        <w:tc>
          <w:tcPr>
            <w:tcW w:type="dxa" w:w="4032"/>
            <w:shd w:val="clear" w:color="auto" w:fill="1B3A5C"/>
          </w:tcPr>
          <w:p>
            <w:pPr>
              <w:jc w:val="left"/>
            </w:pPr>
            <w:r>
              <w:rPr>
                <w:rFonts w:ascii="Calibri" w:hAnsi="Calibri"/>
                <w:b/>
                <w:color w:val="FFFFFF"/>
                <w:sz w:val="18"/>
              </w:rPr>
              <w:t>Expected Result</w:t>
            </w:r>
          </w:p>
        </w:tc>
        <w:tc>
          <w:tcPr>
            <w:tcW w:type="dxa" w:w="864"/>
            <w:shd w:val="clear" w:color="auto" w:fill="1B3A5C"/>
          </w:tcPr>
          <w:p>
            <w:pPr>
              <w:jc w:val="left"/>
            </w:pPr>
            <w:r>
              <w:rPr>
                <w:rFonts w:ascii="Calibri" w:hAnsi="Calibri"/>
                <w:b/>
                <w:color w:val="FFFFFF"/>
                <w:sz w:val="18"/>
              </w:rPr>
              <w:t>Pass/Fail</w:t>
            </w:r>
          </w:p>
        </w:tc>
      </w:tr>
      <w:tr>
        <w:tc>
          <w:tcPr>
            <w:tcW w:type="dxa" w:w="576"/>
          </w:tcPr>
          <w:p>
            <w:pPr>
              <w:jc w:val="left"/>
            </w:pPr>
            <w:r>
              <w:rPr>
                <w:rFonts w:ascii="Calibri" w:hAnsi="Calibri"/>
                <w:sz w:val="18"/>
              </w:rPr>
              <w:t>1</w:t>
            </w:r>
          </w:p>
        </w:tc>
        <w:tc>
          <w:tcPr>
            <w:tcW w:type="dxa" w:w="4320"/>
          </w:tcPr>
          <w:p>
            <w:pPr>
              <w:jc w:val="left"/>
            </w:pPr>
            <w:r>
              <w:rPr>
                <w:rFonts w:ascii="Calibri" w:hAnsi="Calibri"/>
                <w:sz w:val="18"/>
              </w:rPr>
              <w:t>Navigate to Product Management, click "Add New Product"</w:t>
            </w:r>
          </w:p>
        </w:tc>
        <w:tc>
          <w:tcPr>
            <w:tcW w:type="dxa" w:w="4032"/>
          </w:tcPr>
          <w:p>
            <w:pPr>
              <w:jc w:val="left"/>
            </w:pPr>
            <w:r>
              <w:rPr>
                <w:rFonts w:ascii="Calibri" w:hAnsi="Calibri"/>
                <w:sz w:val="18"/>
              </w:rPr>
              <w:t>Modal opens</w:t>
            </w:r>
          </w:p>
        </w:tc>
        <w:tc>
          <w:tcPr>
            <w:tcW w:type="dxa" w:w="864"/>
          </w:tcPr>
          <w:p>
            <w:pPr>
              <w:jc w:val="left"/>
            </w:pPr>
            <w:r>
              <w:rPr>
                <w:rFonts w:ascii="Calibri" w:hAnsi="Calibri"/>
                <w:sz w:val="18"/>
              </w:rPr>
            </w:r>
          </w:p>
        </w:tc>
      </w:tr>
      <w:tr>
        <w:tc>
          <w:tcPr>
            <w:tcW w:type="dxa" w:w="576"/>
          </w:tcPr>
          <w:p>
            <w:pPr>
              <w:jc w:val="left"/>
            </w:pPr>
            <w:r>
              <w:rPr>
                <w:rFonts w:ascii="Calibri" w:hAnsi="Calibri"/>
                <w:sz w:val="18"/>
              </w:rPr>
              <w:t>2</w:t>
            </w:r>
          </w:p>
        </w:tc>
        <w:tc>
          <w:tcPr>
            <w:tcW w:type="dxa" w:w="4320"/>
          </w:tcPr>
          <w:p>
            <w:pPr>
              <w:jc w:val="left"/>
            </w:pPr>
            <w:r>
              <w:rPr>
                <w:rFonts w:ascii="Calibri" w:hAnsi="Calibri"/>
                <w:sz w:val="18"/>
              </w:rPr>
              <w:t>Verify NO Status dropdown</w:t>
            </w:r>
          </w:p>
        </w:tc>
        <w:tc>
          <w:tcPr>
            <w:tcW w:type="dxa" w:w="4032"/>
          </w:tcPr>
          <w:p>
            <w:pPr>
              <w:jc w:val="left"/>
            </w:pPr>
            <w:r>
              <w:rPr>
                <w:rFonts w:ascii="Calibri" w:hAnsi="Calibri"/>
                <w:sz w:val="18"/>
              </w:rPr>
              <w:t>Not present</w:t>
            </w:r>
          </w:p>
        </w:tc>
        <w:tc>
          <w:tcPr>
            <w:tcW w:type="dxa" w:w="864"/>
          </w:tcPr>
          <w:p>
            <w:pPr>
              <w:jc w:val="left"/>
            </w:pPr>
            <w:r>
              <w:rPr>
                <w:rFonts w:ascii="Calibri" w:hAnsi="Calibri"/>
                <w:sz w:val="18"/>
              </w:rPr>
            </w:r>
          </w:p>
        </w:tc>
      </w:tr>
      <w:tr>
        <w:tc>
          <w:tcPr>
            <w:tcW w:type="dxa" w:w="576"/>
          </w:tcPr>
          <w:p>
            <w:pPr>
              <w:jc w:val="left"/>
            </w:pPr>
            <w:r>
              <w:rPr>
                <w:rFonts w:ascii="Calibri" w:hAnsi="Calibri"/>
                <w:sz w:val="18"/>
              </w:rPr>
              <w:t>3</w:t>
            </w:r>
          </w:p>
        </w:tc>
        <w:tc>
          <w:tcPr>
            <w:tcW w:type="dxa" w:w="4320"/>
          </w:tcPr>
          <w:p>
            <w:pPr>
              <w:jc w:val="left"/>
            </w:pPr>
            <w:r>
              <w:rPr>
                <w:rFonts w:ascii="Calibri" w:hAnsi="Calibri"/>
                <w:sz w:val="18"/>
              </w:rPr>
              <w:t>Verify NO SKU field</w:t>
            </w:r>
          </w:p>
        </w:tc>
        <w:tc>
          <w:tcPr>
            <w:tcW w:type="dxa" w:w="4032"/>
          </w:tcPr>
          <w:p>
            <w:pPr>
              <w:jc w:val="left"/>
            </w:pPr>
            <w:r>
              <w:rPr>
                <w:rFonts w:ascii="Calibri" w:hAnsi="Calibri"/>
                <w:sz w:val="18"/>
              </w:rPr>
              <w:t>Not present</w:t>
            </w:r>
          </w:p>
        </w:tc>
        <w:tc>
          <w:tcPr>
            <w:tcW w:type="dxa" w:w="864"/>
          </w:tcPr>
          <w:p>
            <w:pPr>
              <w:jc w:val="left"/>
            </w:pPr>
            <w:r>
              <w:rPr>
                <w:rFonts w:ascii="Calibri" w:hAnsi="Calibri"/>
                <w:sz w:val="18"/>
              </w:rPr>
            </w:r>
          </w:p>
        </w:tc>
      </w:tr>
      <w:tr>
        <w:tc>
          <w:tcPr>
            <w:tcW w:type="dxa" w:w="576"/>
          </w:tcPr>
          <w:p>
            <w:pPr>
              <w:jc w:val="left"/>
            </w:pPr>
            <w:r>
              <w:rPr>
                <w:rFonts w:ascii="Calibri" w:hAnsi="Calibri"/>
                <w:sz w:val="18"/>
              </w:rPr>
              <w:t>4</w:t>
            </w:r>
          </w:p>
        </w:tc>
        <w:tc>
          <w:tcPr>
            <w:tcW w:type="dxa" w:w="4320"/>
          </w:tcPr>
          <w:p>
            <w:pPr>
              <w:jc w:val="left"/>
            </w:pPr>
            <w:r>
              <w:rPr>
                <w:rFonts w:ascii="Calibri" w:hAnsi="Calibri"/>
                <w:sz w:val="18"/>
              </w:rPr>
              <w:t>Verify NO Model Number field</w:t>
            </w:r>
          </w:p>
        </w:tc>
        <w:tc>
          <w:tcPr>
            <w:tcW w:type="dxa" w:w="4032"/>
          </w:tcPr>
          <w:p>
            <w:pPr>
              <w:jc w:val="left"/>
            </w:pPr>
            <w:r>
              <w:rPr>
                <w:rFonts w:ascii="Calibri" w:hAnsi="Calibri"/>
                <w:sz w:val="18"/>
              </w:rPr>
              <w:t>Not present</w:t>
            </w:r>
          </w:p>
        </w:tc>
        <w:tc>
          <w:tcPr>
            <w:tcW w:type="dxa" w:w="864"/>
          </w:tcPr>
          <w:p>
            <w:pPr>
              <w:jc w:val="left"/>
            </w:pPr>
            <w:r>
              <w:rPr>
                <w:rFonts w:ascii="Calibri" w:hAnsi="Calibri"/>
                <w:sz w:val="18"/>
              </w:rPr>
            </w:r>
          </w:p>
        </w:tc>
      </w:tr>
    </w:tbl>
    <w:p/>
    <w:p>
      <w:pPr>
        <w:pStyle w:val="Heading2"/>
      </w:pPr>
      <w:r>
        <w:t>QC #93 — Product Type/Subcategory Dropdowns Empty</w:t>
      </w:r>
    </w:p>
    <w:tbl>
      <w:tblPr>
        <w:tblStyle w:val="TableGrid"/>
        <w:tblW w:type="auto" w:w="0"/>
        <w:jc w:val="left"/>
        <w:tblLook w:firstColumn="1" w:firstRow="1" w:lastColumn="0" w:lastRow="0" w:noHBand="0" w:noVBand="1" w:val="04A0"/>
      </w:tblPr>
      <w:tblGrid>
        <w:gridCol w:w="5270"/>
        <w:gridCol w:w="5270"/>
      </w:tblGrid>
      <w:tr>
        <w:tc>
          <w:tcPr>
            <w:tcW w:type="dxa" w:w="2160"/>
            <w:shd w:val="clear" w:color="auto" w:fill="1B3A5C"/>
          </w:tcPr>
          <w:p>
            <w:pPr>
              <w:jc w:val="left"/>
            </w:pPr>
            <w:r>
              <w:rPr>
                <w:rFonts w:ascii="Calibri" w:hAnsi="Calibri"/>
                <w:b/>
                <w:color w:val="FFFFFF"/>
                <w:sz w:val="18"/>
              </w:rPr>
              <w:t>Field</w:t>
            </w:r>
          </w:p>
        </w:tc>
        <w:tc>
          <w:tcPr>
            <w:tcW w:type="dxa" w:w="7200"/>
            <w:shd w:val="clear" w:color="auto" w:fill="1B3A5C"/>
          </w:tcPr>
          <w:p>
            <w:pPr>
              <w:jc w:val="left"/>
            </w:pPr>
            <w:r>
              <w:rPr>
                <w:rFonts w:ascii="Calibri" w:hAnsi="Calibri"/>
                <w:b/>
                <w:color w:val="FFFFFF"/>
                <w:sz w:val="18"/>
              </w:rPr>
              <w:t>Value</w:t>
            </w:r>
          </w:p>
        </w:tc>
      </w:tr>
      <w:tr>
        <w:tc>
          <w:tcPr>
            <w:tcW w:type="dxa" w:w="2160"/>
          </w:tcPr>
          <w:p>
            <w:pPr>
              <w:jc w:val="left"/>
            </w:pPr>
            <w:r>
              <w:rPr>
                <w:rFonts w:ascii="Calibri" w:hAnsi="Calibri"/>
                <w:sz w:val="18"/>
              </w:rPr>
              <w:t>Page</w:t>
            </w:r>
          </w:p>
        </w:tc>
        <w:tc>
          <w:tcPr>
            <w:tcW w:type="dxa" w:w="7200"/>
          </w:tcPr>
          <w:p>
            <w:pPr>
              <w:jc w:val="left"/>
            </w:pPr>
            <w:r>
              <w:rPr>
                <w:rFonts w:ascii="Calibri" w:hAnsi="Calibri"/>
                <w:sz w:val="18"/>
              </w:rPr>
              <w:t>Product Management</w:t>
            </w:r>
          </w:p>
        </w:tc>
      </w:tr>
      <w:tr>
        <w:tc>
          <w:tcPr>
            <w:tcW w:type="dxa" w:w="2160"/>
          </w:tcPr>
          <w:p>
            <w:pPr>
              <w:jc w:val="left"/>
            </w:pPr>
            <w:r>
              <w:rPr>
                <w:rFonts w:ascii="Calibri" w:hAnsi="Calibri"/>
                <w:sz w:val="18"/>
              </w:rPr>
              <w:t>Priority</w:t>
            </w:r>
          </w:p>
        </w:tc>
        <w:tc>
          <w:tcPr>
            <w:tcW w:type="dxa" w:w="7200"/>
          </w:tcPr>
          <w:p>
            <w:pPr>
              <w:jc w:val="left"/>
            </w:pPr>
            <w:r>
              <w:rPr>
                <w:rFonts w:ascii="Calibri" w:hAnsi="Calibri"/>
                <w:sz w:val="18"/>
              </w:rPr>
              <w:t>High</w:t>
            </w:r>
          </w:p>
        </w:tc>
      </w:tr>
      <w:tr>
        <w:tc>
          <w:tcPr>
            <w:tcW w:type="dxa" w:w="2160"/>
          </w:tcPr>
          <w:p>
            <w:pPr>
              <w:jc w:val="left"/>
            </w:pPr>
            <w:r>
              <w:rPr>
                <w:rFonts w:ascii="Calibri" w:hAnsi="Calibri"/>
                <w:sz w:val="18"/>
              </w:rPr>
              <w:t>Status</w:t>
            </w:r>
          </w:p>
        </w:tc>
        <w:tc>
          <w:tcPr>
            <w:tcW w:type="dxa" w:w="7200"/>
          </w:tcPr>
          <w:p>
            <w:pPr>
              <w:jc w:val="left"/>
            </w:pPr>
            <w:r>
              <w:rPr>
                <w:rFonts w:ascii="Calibri" w:hAnsi="Calibri"/>
                <w:sz w:val="18"/>
              </w:rPr>
              <w:t>Fixed</w:t>
            </w:r>
          </w:p>
        </w:tc>
      </w:tr>
    </w:tbl>
    <w:p/>
    <w:p>
      <w:r>
        <w:rPr>
          <w:b/>
          <w:sz w:val="20"/>
        </w:rPr>
        <w:t xml:space="preserve">Defect: </w:t>
      </w:r>
      <w:r>
        <w:rPr>
          <w:sz w:val="20"/>
        </w:rPr>
        <w:t>Product Type and Subcategory dropdowns not populating.</w:t>
      </w:r>
    </w:p>
    <w:p>
      <w:pPr>
        <w:pStyle w:val="Heading3"/>
      </w:pPr>
      <w:r>
        <w:t>Final Comment</w:t>
      </w:r>
    </w:p>
    <w:p>
      <w:r>
        <w:t>Fixed. Added cascade logic: selecting a Category filters Product Type dropdown. Selecting a Product Type fetches Subcategory via API. Changing Category resets dependent fields.</w:t>
      </w:r>
    </w:p>
    <w:p>
      <w:pPr>
        <w:pStyle w:val="Heading3"/>
      </w:pPr>
      <w:r>
        <w:t>Test Steps</w:t>
      </w:r>
    </w:p>
    <w:tbl>
      <w:tblPr>
        <w:tblStyle w:val="TableGrid"/>
        <w:tblW w:type="auto" w:w="0"/>
        <w:jc w:val="left"/>
        <w:tblLook w:firstColumn="1" w:firstRow="1" w:lastColumn="0" w:lastRow="0" w:noHBand="0" w:noVBand="1" w:val="04A0"/>
      </w:tblPr>
      <w:tblGrid>
        <w:gridCol w:w="2635"/>
        <w:gridCol w:w="2635"/>
        <w:gridCol w:w="2635"/>
        <w:gridCol w:w="2635"/>
      </w:tblGrid>
      <w:tr>
        <w:tc>
          <w:tcPr>
            <w:tcW w:type="dxa" w:w="576"/>
            <w:shd w:val="clear" w:color="auto" w:fill="1B3A5C"/>
          </w:tcPr>
          <w:p>
            <w:pPr>
              <w:jc w:val="left"/>
            </w:pPr>
            <w:r>
              <w:rPr>
                <w:rFonts w:ascii="Calibri" w:hAnsi="Calibri"/>
                <w:b/>
                <w:color w:val="FFFFFF"/>
                <w:sz w:val="18"/>
              </w:rPr>
              <w:t>Step</w:t>
            </w:r>
          </w:p>
        </w:tc>
        <w:tc>
          <w:tcPr>
            <w:tcW w:type="dxa" w:w="4320"/>
            <w:shd w:val="clear" w:color="auto" w:fill="1B3A5C"/>
          </w:tcPr>
          <w:p>
            <w:pPr>
              <w:jc w:val="left"/>
            </w:pPr>
            <w:r>
              <w:rPr>
                <w:rFonts w:ascii="Calibri" w:hAnsi="Calibri"/>
                <w:b/>
                <w:color w:val="FFFFFF"/>
                <w:sz w:val="18"/>
              </w:rPr>
              <w:t>Action</w:t>
            </w:r>
          </w:p>
        </w:tc>
        <w:tc>
          <w:tcPr>
            <w:tcW w:type="dxa" w:w="4032"/>
            <w:shd w:val="clear" w:color="auto" w:fill="1B3A5C"/>
          </w:tcPr>
          <w:p>
            <w:pPr>
              <w:jc w:val="left"/>
            </w:pPr>
            <w:r>
              <w:rPr>
                <w:rFonts w:ascii="Calibri" w:hAnsi="Calibri"/>
                <w:b/>
                <w:color w:val="FFFFFF"/>
                <w:sz w:val="18"/>
              </w:rPr>
              <w:t>Expected Result</w:t>
            </w:r>
          </w:p>
        </w:tc>
        <w:tc>
          <w:tcPr>
            <w:tcW w:type="dxa" w:w="864"/>
            <w:shd w:val="clear" w:color="auto" w:fill="1B3A5C"/>
          </w:tcPr>
          <w:p>
            <w:pPr>
              <w:jc w:val="left"/>
            </w:pPr>
            <w:r>
              <w:rPr>
                <w:rFonts w:ascii="Calibri" w:hAnsi="Calibri"/>
                <w:b/>
                <w:color w:val="FFFFFF"/>
                <w:sz w:val="18"/>
              </w:rPr>
              <w:t>Pass/Fail</w:t>
            </w:r>
          </w:p>
        </w:tc>
      </w:tr>
      <w:tr>
        <w:tc>
          <w:tcPr>
            <w:tcW w:type="dxa" w:w="576"/>
          </w:tcPr>
          <w:p>
            <w:pPr>
              <w:jc w:val="left"/>
            </w:pPr>
            <w:r>
              <w:rPr>
                <w:rFonts w:ascii="Calibri" w:hAnsi="Calibri"/>
                <w:sz w:val="18"/>
              </w:rPr>
              <w:t>1</w:t>
            </w:r>
          </w:p>
        </w:tc>
        <w:tc>
          <w:tcPr>
            <w:tcW w:type="dxa" w:w="4320"/>
          </w:tcPr>
          <w:p>
            <w:pPr>
              <w:jc w:val="left"/>
            </w:pPr>
            <w:r>
              <w:rPr>
                <w:rFonts w:ascii="Calibri" w:hAnsi="Calibri"/>
                <w:sz w:val="18"/>
              </w:rPr>
              <w:t>Click "Add New Product"</w:t>
            </w:r>
          </w:p>
        </w:tc>
        <w:tc>
          <w:tcPr>
            <w:tcW w:type="dxa" w:w="4032"/>
          </w:tcPr>
          <w:p>
            <w:pPr>
              <w:jc w:val="left"/>
            </w:pPr>
            <w:r>
              <w:rPr>
                <w:rFonts w:ascii="Calibri" w:hAnsi="Calibri"/>
                <w:sz w:val="18"/>
              </w:rPr>
              <w:t>Modal opens</w:t>
            </w:r>
          </w:p>
        </w:tc>
        <w:tc>
          <w:tcPr>
            <w:tcW w:type="dxa" w:w="864"/>
          </w:tcPr>
          <w:p>
            <w:pPr>
              <w:jc w:val="left"/>
            </w:pPr>
            <w:r>
              <w:rPr>
                <w:rFonts w:ascii="Calibri" w:hAnsi="Calibri"/>
                <w:sz w:val="18"/>
              </w:rPr>
            </w:r>
          </w:p>
        </w:tc>
      </w:tr>
      <w:tr>
        <w:tc>
          <w:tcPr>
            <w:tcW w:type="dxa" w:w="576"/>
          </w:tcPr>
          <w:p>
            <w:pPr>
              <w:jc w:val="left"/>
            </w:pPr>
            <w:r>
              <w:rPr>
                <w:rFonts w:ascii="Calibri" w:hAnsi="Calibri"/>
                <w:sz w:val="18"/>
              </w:rPr>
              <w:t>2</w:t>
            </w:r>
          </w:p>
        </w:tc>
        <w:tc>
          <w:tcPr>
            <w:tcW w:type="dxa" w:w="4320"/>
          </w:tcPr>
          <w:p>
            <w:pPr>
              <w:jc w:val="left"/>
            </w:pPr>
            <w:r>
              <w:rPr>
                <w:rFonts w:ascii="Calibri" w:hAnsi="Calibri"/>
                <w:sz w:val="18"/>
              </w:rPr>
              <w:t>Select a Category</w:t>
            </w:r>
          </w:p>
        </w:tc>
        <w:tc>
          <w:tcPr>
            <w:tcW w:type="dxa" w:w="4032"/>
          </w:tcPr>
          <w:p>
            <w:pPr>
              <w:jc w:val="left"/>
            </w:pPr>
            <w:r>
              <w:rPr>
                <w:rFonts w:ascii="Calibri" w:hAnsi="Calibri"/>
                <w:sz w:val="18"/>
              </w:rPr>
              <w:t>Product Type dropdown populates with matching types</w:t>
            </w:r>
          </w:p>
        </w:tc>
        <w:tc>
          <w:tcPr>
            <w:tcW w:type="dxa" w:w="864"/>
          </w:tcPr>
          <w:p>
            <w:pPr>
              <w:jc w:val="left"/>
            </w:pPr>
            <w:r>
              <w:rPr>
                <w:rFonts w:ascii="Calibri" w:hAnsi="Calibri"/>
                <w:sz w:val="18"/>
              </w:rPr>
            </w:r>
          </w:p>
        </w:tc>
      </w:tr>
      <w:tr>
        <w:tc>
          <w:tcPr>
            <w:tcW w:type="dxa" w:w="576"/>
          </w:tcPr>
          <w:p>
            <w:pPr>
              <w:jc w:val="left"/>
            </w:pPr>
            <w:r>
              <w:rPr>
                <w:rFonts w:ascii="Calibri" w:hAnsi="Calibri"/>
                <w:sz w:val="18"/>
              </w:rPr>
              <w:t>3</w:t>
            </w:r>
          </w:p>
        </w:tc>
        <w:tc>
          <w:tcPr>
            <w:tcW w:type="dxa" w:w="4320"/>
          </w:tcPr>
          <w:p>
            <w:pPr>
              <w:jc w:val="left"/>
            </w:pPr>
            <w:r>
              <w:rPr>
                <w:rFonts w:ascii="Calibri" w:hAnsi="Calibri"/>
                <w:sz w:val="18"/>
              </w:rPr>
              <w:t>Select a Product Type</w:t>
            </w:r>
          </w:p>
        </w:tc>
        <w:tc>
          <w:tcPr>
            <w:tcW w:type="dxa" w:w="4032"/>
          </w:tcPr>
          <w:p>
            <w:pPr>
              <w:jc w:val="left"/>
            </w:pPr>
            <w:r>
              <w:rPr>
                <w:rFonts w:ascii="Calibri" w:hAnsi="Calibri"/>
                <w:sz w:val="18"/>
              </w:rPr>
              <w:t>Subcategory dropdown populates</w:t>
            </w:r>
          </w:p>
        </w:tc>
        <w:tc>
          <w:tcPr>
            <w:tcW w:type="dxa" w:w="864"/>
          </w:tcPr>
          <w:p>
            <w:pPr>
              <w:jc w:val="left"/>
            </w:pPr>
            <w:r>
              <w:rPr>
                <w:rFonts w:ascii="Calibri" w:hAnsi="Calibri"/>
                <w:sz w:val="18"/>
              </w:rPr>
            </w:r>
          </w:p>
        </w:tc>
      </w:tr>
      <w:tr>
        <w:tc>
          <w:tcPr>
            <w:tcW w:type="dxa" w:w="576"/>
          </w:tcPr>
          <w:p>
            <w:pPr>
              <w:jc w:val="left"/>
            </w:pPr>
            <w:r>
              <w:rPr>
                <w:rFonts w:ascii="Calibri" w:hAnsi="Calibri"/>
                <w:sz w:val="18"/>
              </w:rPr>
              <w:t>4</w:t>
            </w:r>
          </w:p>
        </w:tc>
        <w:tc>
          <w:tcPr>
            <w:tcW w:type="dxa" w:w="4320"/>
          </w:tcPr>
          <w:p>
            <w:pPr>
              <w:jc w:val="left"/>
            </w:pPr>
            <w:r>
              <w:rPr>
                <w:rFonts w:ascii="Calibri" w:hAnsi="Calibri"/>
                <w:sz w:val="18"/>
              </w:rPr>
              <w:t>Change the Category</w:t>
            </w:r>
          </w:p>
        </w:tc>
        <w:tc>
          <w:tcPr>
            <w:tcW w:type="dxa" w:w="4032"/>
          </w:tcPr>
          <w:p>
            <w:pPr>
              <w:jc w:val="left"/>
            </w:pPr>
            <w:r>
              <w:rPr>
                <w:rFonts w:ascii="Calibri" w:hAnsi="Calibri"/>
                <w:sz w:val="18"/>
              </w:rPr>
              <w:t>Type and Subcategory reset and reload</w:t>
            </w:r>
          </w:p>
        </w:tc>
        <w:tc>
          <w:tcPr>
            <w:tcW w:type="dxa" w:w="864"/>
          </w:tcPr>
          <w:p>
            <w:pPr>
              <w:jc w:val="left"/>
            </w:pPr>
            <w:r>
              <w:rPr>
                <w:rFonts w:ascii="Calibri" w:hAnsi="Calibri"/>
                <w:sz w:val="18"/>
              </w:rPr>
            </w:r>
          </w:p>
        </w:tc>
      </w:tr>
    </w:tbl>
    <w:p/>
    <w:p>
      <w:pPr>
        <w:pStyle w:val="Heading2"/>
      </w:pPr>
      <w:r>
        <w:t>QC #94 — Export Missing Subcategory</w:t>
      </w:r>
    </w:p>
    <w:tbl>
      <w:tblPr>
        <w:tblStyle w:val="TableGrid"/>
        <w:tblW w:type="auto" w:w="0"/>
        <w:jc w:val="left"/>
        <w:tblLook w:firstColumn="1" w:firstRow="1" w:lastColumn="0" w:lastRow="0" w:noHBand="0" w:noVBand="1" w:val="04A0"/>
      </w:tblPr>
      <w:tblGrid>
        <w:gridCol w:w="5270"/>
        <w:gridCol w:w="5270"/>
      </w:tblGrid>
      <w:tr>
        <w:tc>
          <w:tcPr>
            <w:tcW w:type="dxa" w:w="2160"/>
            <w:shd w:val="clear" w:color="auto" w:fill="1B3A5C"/>
          </w:tcPr>
          <w:p>
            <w:pPr>
              <w:jc w:val="left"/>
            </w:pPr>
            <w:r>
              <w:rPr>
                <w:rFonts w:ascii="Calibri" w:hAnsi="Calibri"/>
                <w:b/>
                <w:color w:val="FFFFFF"/>
                <w:sz w:val="18"/>
              </w:rPr>
              <w:t>Field</w:t>
            </w:r>
          </w:p>
        </w:tc>
        <w:tc>
          <w:tcPr>
            <w:tcW w:type="dxa" w:w="7200"/>
            <w:shd w:val="clear" w:color="auto" w:fill="1B3A5C"/>
          </w:tcPr>
          <w:p>
            <w:pPr>
              <w:jc w:val="left"/>
            </w:pPr>
            <w:r>
              <w:rPr>
                <w:rFonts w:ascii="Calibri" w:hAnsi="Calibri"/>
                <w:b/>
                <w:color w:val="FFFFFF"/>
                <w:sz w:val="18"/>
              </w:rPr>
              <w:t>Value</w:t>
            </w:r>
          </w:p>
        </w:tc>
      </w:tr>
      <w:tr>
        <w:tc>
          <w:tcPr>
            <w:tcW w:type="dxa" w:w="2160"/>
          </w:tcPr>
          <w:p>
            <w:pPr>
              <w:jc w:val="left"/>
            </w:pPr>
            <w:r>
              <w:rPr>
                <w:rFonts w:ascii="Calibri" w:hAnsi="Calibri"/>
                <w:sz w:val="18"/>
              </w:rPr>
              <w:t>Page</w:t>
            </w:r>
          </w:p>
        </w:tc>
        <w:tc>
          <w:tcPr>
            <w:tcW w:type="dxa" w:w="7200"/>
          </w:tcPr>
          <w:p>
            <w:pPr>
              <w:jc w:val="left"/>
            </w:pPr>
            <w:r>
              <w:rPr>
                <w:rFonts w:ascii="Calibri" w:hAnsi="Calibri"/>
                <w:sz w:val="18"/>
              </w:rPr>
              <w:t>Product Management Export</w:t>
            </w:r>
          </w:p>
        </w:tc>
      </w:tr>
      <w:tr>
        <w:tc>
          <w:tcPr>
            <w:tcW w:type="dxa" w:w="2160"/>
          </w:tcPr>
          <w:p>
            <w:pPr>
              <w:jc w:val="left"/>
            </w:pPr>
            <w:r>
              <w:rPr>
                <w:rFonts w:ascii="Calibri" w:hAnsi="Calibri"/>
                <w:sz w:val="18"/>
              </w:rPr>
              <w:t>Priority</w:t>
            </w:r>
          </w:p>
        </w:tc>
        <w:tc>
          <w:tcPr>
            <w:tcW w:type="dxa" w:w="7200"/>
          </w:tcPr>
          <w:p>
            <w:pPr>
              <w:jc w:val="left"/>
            </w:pPr>
            <w:r>
              <w:rPr>
                <w:rFonts w:ascii="Calibri" w:hAnsi="Calibri"/>
                <w:sz w:val="18"/>
              </w:rPr>
              <w:t>High</w:t>
            </w:r>
          </w:p>
        </w:tc>
      </w:tr>
      <w:tr>
        <w:tc>
          <w:tcPr>
            <w:tcW w:type="dxa" w:w="2160"/>
          </w:tcPr>
          <w:p>
            <w:pPr>
              <w:jc w:val="left"/>
            </w:pPr>
            <w:r>
              <w:rPr>
                <w:rFonts w:ascii="Calibri" w:hAnsi="Calibri"/>
                <w:sz w:val="18"/>
              </w:rPr>
              <w:t>Status</w:t>
            </w:r>
          </w:p>
        </w:tc>
        <w:tc>
          <w:tcPr>
            <w:tcW w:type="dxa" w:w="7200"/>
          </w:tcPr>
          <w:p>
            <w:pPr>
              <w:jc w:val="left"/>
            </w:pPr>
            <w:r>
              <w:rPr>
                <w:rFonts w:ascii="Calibri" w:hAnsi="Calibri"/>
                <w:sz w:val="18"/>
              </w:rPr>
              <w:t>Fixed</w:t>
            </w:r>
          </w:p>
        </w:tc>
      </w:tr>
    </w:tbl>
    <w:p/>
    <w:p>
      <w:r>
        <w:rPr>
          <w:b/>
          <w:sz w:val="20"/>
        </w:rPr>
        <w:t xml:space="preserve">Defect: </w:t>
      </w:r>
      <w:r>
        <w:rPr>
          <w:sz w:val="20"/>
        </w:rPr>
        <w:t>Product export CSV missing Subcategory column.</w:t>
      </w:r>
    </w:p>
    <w:p>
      <w:pPr>
        <w:pStyle w:val="Heading3"/>
      </w:pPr>
      <w:r>
        <w:t>Final Comment</w:t>
      </w:r>
    </w:p>
    <w:p>
      <w:r>
        <w:t>Fixed. Export CSV headers and data rows now include Product Type and Subcategory columns.</w:t>
      </w:r>
    </w:p>
    <w:p>
      <w:pPr>
        <w:pStyle w:val="Heading3"/>
      </w:pPr>
      <w:r>
        <w:t>Test Steps</w:t>
      </w:r>
    </w:p>
    <w:tbl>
      <w:tblPr>
        <w:tblStyle w:val="TableGrid"/>
        <w:tblW w:type="auto" w:w="0"/>
        <w:jc w:val="left"/>
        <w:tblLook w:firstColumn="1" w:firstRow="1" w:lastColumn="0" w:lastRow="0" w:noHBand="0" w:noVBand="1" w:val="04A0"/>
      </w:tblPr>
      <w:tblGrid>
        <w:gridCol w:w="2635"/>
        <w:gridCol w:w="2635"/>
        <w:gridCol w:w="2635"/>
        <w:gridCol w:w="2635"/>
      </w:tblGrid>
      <w:tr>
        <w:tc>
          <w:tcPr>
            <w:tcW w:type="dxa" w:w="576"/>
            <w:shd w:val="clear" w:color="auto" w:fill="1B3A5C"/>
          </w:tcPr>
          <w:p>
            <w:pPr>
              <w:jc w:val="left"/>
            </w:pPr>
            <w:r>
              <w:rPr>
                <w:rFonts w:ascii="Calibri" w:hAnsi="Calibri"/>
                <w:b/>
                <w:color w:val="FFFFFF"/>
                <w:sz w:val="18"/>
              </w:rPr>
              <w:t>Step</w:t>
            </w:r>
          </w:p>
        </w:tc>
        <w:tc>
          <w:tcPr>
            <w:tcW w:type="dxa" w:w="4320"/>
            <w:shd w:val="clear" w:color="auto" w:fill="1B3A5C"/>
          </w:tcPr>
          <w:p>
            <w:pPr>
              <w:jc w:val="left"/>
            </w:pPr>
            <w:r>
              <w:rPr>
                <w:rFonts w:ascii="Calibri" w:hAnsi="Calibri"/>
                <w:b/>
                <w:color w:val="FFFFFF"/>
                <w:sz w:val="18"/>
              </w:rPr>
              <w:t>Action</w:t>
            </w:r>
          </w:p>
        </w:tc>
        <w:tc>
          <w:tcPr>
            <w:tcW w:type="dxa" w:w="4032"/>
            <w:shd w:val="clear" w:color="auto" w:fill="1B3A5C"/>
          </w:tcPr>
          <w:p>
            <w:pPr>
              <w:jc w:val="left"/>
            </w:pPr>
            <w:r>
              <w:rPr>
                <w:rFonts w:ascii="Calibri" w:hAnsi="Calibri"/>
                <w:b/>
                <w:color w:val="FFFFFF"/>
                <w:sz w:val="18"/>
              </w:rPr>
              <w:t>Expected Result</w:t>
            </w:r>
          </w:p>
        </w:tc>
        <w:tc>
          <w:tcPr>
            <w:tcW w:type="dxa" w:w="864"/>
            <w:shd w:val="clear" w:color="auto" w:fill="1B3A5C"/>
          </w:tcPr>
          <w:p>
            <w:pPr>
              <w:jc w:val="left"/>
            </w:pPr>
            <w:r>
              <w:rPr>
                <w:rFonts w:ascii="Calibri" w:hAnsi="Calibri"/>
                <w:b/>
                <w:color w:val="FFFFFF"/>
                <w:sz w:val="18"/>
              </w:rPr>
              <w:t>Pass/Fail</w:t>
            </w:r>
          </w:p>
        </w:tc>
      </w:tr>
      <w:tr>
        <w:tc>
          <w:tcPr>
            <w:tcW w:type="dxa" w:w="576"/>
          </w:tcPr>
          <w:p>
            <w:pPr>
              <w:jc w:val="left"/>
            </w:pPr>
            <w:r>
              <w:rPr>
                <w:rFonts w:ascii="Calibri" w:hAnsi="Calibri"/>
                <w:sz w:val="18"/>
              </w:rPr>
              <w:t>1</w:t>
            </w:r>
          </w:p>
        </w:tc>
        <w:tc>
          <w:tcPr>
            <w:tcW w:type="dxa" w:w="4320"/>
          </w:tcPr>
          <w:p>
            <w:pPr>
              <w:jc w:val="left"/>
            </w:pPr>
            <w:r>
              <w:rPr>
                <w:rFonts w:ascii="Calibri" w:hAnsi="Calibri"/>
                <w:sz w:val="18"/>
              </w:rPr>
              <w:t>Export products from Product Management</w:t>
            </w:r>
          </w:p>
        </w:tc>
        <w:tc>
          <w:tcPr>
            <w:tcW w:type="dxa" w:w="4032"/>
          </w:tcPr>
          <w:p>
            <w:pPr>
              <w:jc w:val="left"/>
            </w:pPr>
            <w:r>
              <w:rPr>
                <w:rFonts w:ascii="Calibri" w:hAnsi="Calibri"/>
                <w:sz w:val="18"/>
              </w:rPr>
              <w:t>CSV downloads</w:t>
            </w:r>
          </w:p>
        </w:tc>
        <w:tc>
          <w:tcPr>
            <w:tcW w:type="dxa" w:w="864"/>
          </w:tcPr>
          <w:p>
            <w:pPr>
              <w:jc w:val="left"/>
            </w:pPr>
            <w:r>
              <w:rPr>
                <w:rFonts w:ascii="Calibri" w:hAnsi="Calibri"/>
                <w:sz w:val="18"/>
              </w:rPr>
            </w:r>
          </w:p>
        </w:tc>
      </w:tr>
      <w:tr>
        <w:tc>
          <w:tcPr>
            <w:tcW w:type="dxa" w:w="576"/>
          </w:tcPr>
          <w:p>
            <w:pPr>
              <w:jc w:val="left"/>
            </w:pPr>
            <w:r>
              <w:rPr>
                <w:rFonts w:ascii="Calibri" w:hAnsi="Calibri"/>
                <w:sz w:val="18"/>
              </w:rPr>
              <w:t>2</w:t>
            </w:r>
          </w:p>
        </w:tc>
        <w:tc>
          <w:tcPr>
            <w:tcW w:type="dxa" w:w="4320"/>
          </w:tcPr>
          <w:p>
            <w:pPr>
              <w:jc w:val="left"/>
            </w:pPr>
            <w:r>
              <w:rPr>
                <w:rFonts w:ascii="Calibri" w:hAnsi="Calibri"/>
                <w:sz w:val="18"/>
              </w:rPr>
              <w:t>Open file, check columns</w:t>
            </w:r>
          </w:p>
        </w:tc>
        <w:tc>
          <w:tcPr>
            <w:tcW w:type="dxa" w:w="4032"/>
          </w:tcPr>
          <w:p>
            <w:pPr>
              <w:jc w:val="left"/>
            </w:pPr>
            <w:r>
              <w:rPr>
                <w:rFonts w:ascii="Calibri" w:hAnsi="Calibri"/>
                <w:sz w:val="18"/>
              </w:rPr>
              <w:t>Product Type and Subcategory columns present</w:t>
            </w:r>
          </w:p>
        </w:tc>
        <w:tc>
          <w:tcPr>
            <w:tcW w:type="dxa" w:w="864"/>
          </w:tcPr>
          <w:p>
            <w:pPr>
              <w:jc w:val="left"/>
            </w:pPr>
            <w:r>
              <w:rPr>
                <w:rFonts w:ascii="Calibri" w:hAnsi="Calibri"/>
                <w:sz w:val="18"/>
              </w:rPr>
            </w:r>
          </w:p>
        </w:tc>
      </w:tr>
    </w:tbl>
    <w:p/>
    <w:p>
      <w:pPr>
        <w:pStyle w:val="Heading2"/>
      </w:pPr>
      <w:r>
        <w:t>QC #95 — Sorting Broken for Multiple Columns</w:t>
      </w:r>
    </w:p>
    <w:tbl>
      <w:tblPr>
        <w:tblStyle w:val="TableGrid"/>
        <w:tblW w:type="auto" w:w="0"/>
        <w:jc w:val="left"/>
        <w:tblLook w:firstColumn="1" w:firstRow="1" w:lastColumn="0" w:lastRow="0" w:noHBand="0" w:noVBand="1" w:val="04A0"/>
      </w:tblPr>
      <w:tblGrid>
        <w:gridCol w:w="5270"/>
        <w:gridCol w:w="5270"/>
      </w:tblGrid>
      <w:tr>
        <w:tc>
          <w:tcPr>
            <w:tcW w:type="dxa" w:w="2160"/>
            <w:shd w:val="clear" w:color="auto" w:fill="1B3A5C"/>
          </w:tcPr>
          <w:p>
            <w:pPr>
              <w:jc w:val="left"/>
            </w:pPr>
            <w:r>
              <w:rPr>
                <w:rFonts w:ascii="Calibri" w:hAnsi="Calibri"/>
                <w:b/>
                <w:color w:val="FFFFFF"/>
                <w:sz w:val="18"/>
              </w:rPr>
              <w:t>Field</w:t>
            </w:r>
          </w:p>
        </w:tc>
        <w:tc>
          <w:tcPr>
            <w:tcW w:type="dxa" w:w="7200"/>
            <w:shd w:val="clear" w:color="auto" w:fill="1B3A5C"/>
          </w:tcPr>
          <w:p>
            <w:pPr>
              <w:jc w:val="left"/>
            </w:pPr>
            <w:r>
              <w:rPr>
                <w:rFonts w:ascii="Calibri" w:hAnsi="Calibri"/>
                <w:b/>
                <w:color w:val="FFFFFF"/>
                <w:sz w:val="18"/>
              </w:rPr>
              <w:t>Value</w:t>
            </w:r>
          </w:p>
        </w:tc>
      </w:tr>
      <w:tr>
        <w:tc>
          <w:tcPr>
            <w:tcW w:type="dxa" w:w="2160"/>
          </w:tcPr>
          <w:p>
            <w:pPr>
              <w:jc w:val="left"/>
            </w:pPr>
            <w:r>
              <w:rPr>
                <w:rFonts w:ascii="Calibri" w:hAnsi="Calibri"/>
                <w:sz w:val="18"/>
              </w:rPr>
              <w:t>Page</w:t>
            </w:r>
          </w:p>
        </w:tc>
        <w:tc>
          <w:tcPr>
            <w:tcW w:type="dxa" w:w="7200"/>
          </w:tcPr>
          <w:p>
            <w:pPr>
              <w:jc w:val="left"/>
            </w:pPr>
            <w:r>
              <w:rPr>
                <w:rFonts w:ascii="Calibri" w:hAnsi="Calibri"/>
                <w:sz w:val="18"/>
              </w:rPr>
              <w:t>Product Management</w:t>
            </w:r>
          </w:p>
        </w:tc>
      </w:tr>
      <w:tr>
        <w:tc>
          <w:tcPr>
            <w:tcW w:type="dxa" w:w="2160"/>
          </w:tcPr>
          <w:p>
            <w:pPr>
              <w:jc w:val="left"/>
            </w:pPr>
            <w:r>
              <w:rPr>
                <w:rFonts w:ascii="Calibri" w:hAnsi="Calibri"/>
                <w:sz w:val="18"/>
              </w:rPr>
              <w:t>Priority</w:t>
            </w:r>
          </w:p>
        </w:tc>
        <w:tc>
          <w:tcPr>
            <w:tcW w:type="dxa" w:w="7200"/>
          </w:tcPr>
          <w:p>
            <w:pPr>
              <w:jc w:val="left"/>
            </w:pPr>
            <w:r>
              <w:rPr>
                <w:rFonts w:ascii="Calibri" w:hAnsi="Calibri"/>
                <w:sz w:val="18"/>
              </w:rPr>
              <w:t>Medium</w:t>
            </w:r>
          </w:p>
        </w:tc>
      </w:tr>
      <w:tr>
        <w:tc>
          <w:tcPr>
            <w:tcW w:type="dxa" w:w="2160"/>
          </w:tcPr>
          <w:p>
            <w:pPr>
              <w:jc w:val="left"/>
            </w:pPr>
            <w:r>
              <w:rPr>
                <w:rFonts w:ascii="Calibri" w:hAnsi="Calibri"/>
                <w:sz w:val="18"/>
              </w:rPr>
              <w:t>Status</w:t>
            </w:r>
          </w:p>
        </w:tc>
        <w:tc>
          <w:tcPr>
            <w:tcW w:type="dxa" w:w="7200"/>
          </w:tcPr>
          <w:p>
            <w:pPr>
              <w:jc w:val="left"/>
            </w:pPr>
            <w:r>
              <w:rPr>
                <w:rFonts w:ascii="Calibri" w:hAnsi="Calibri"/>
                <w:sz w:val="18"/>
              </w:rPr>
              <w:t>Fixed</w:t>
            </w:r>
          </w:p>
        </w:tc>
      </w:tr>
    </w:tbl>
    <w:p/>
    <w:p>
      <w:r>
        <w:rPr>
          <w:b/>
          <w:sz w:val="20"/>
        </w:rPr>
        <w:t xml:space="preserve">Defect: </w:t>
      </w:r>
      <w:r>
        <w:rPr>
          <w:sz w:val="20"/>
        </w:rPr>
        <w:t>Company and Category sorting broken; Certificates and Identifiers don't sort.</w:t>
      </w:r>
    </w:p>
    <w:p>
      <w:pPr>
        <w:pStyle w:val="Heading3"/>
      </w:pPr>
      <w:r>
        <w:t>Final Comment</w:t>
      </w:r>
    </w:p>
    <w:p>
      <w:r>
        <w:t>Fixed. data-sort attribute values didn't match JS property names. Added sortMap to translate. Added numeric sorting for Certificates and Identifiers columns. Fixed sort icon reset.</w:t>
      </w:r>
    </w:p>
    <w:p>
      <w:pPr>
        <w:pStyle w:val="Heading3"/>
      </w:pPr>
      <w:r>
        <w:t>Test Steps</w:t>
      </w:r>
    </w:p>
    <w:tbl>
      <w:tblPr>
        <w:tblStyle w:val="TableGrid"/>
        <w:tblW w:type="auto" w:w="0"/>
        <w:jc w:val="left"/>
        <w:tblLook w:firstColumn="1" w:firstRow="1" w:lastColumn="0" w:lastRow="0" w:noHBand="0" w:noVBand="1" w:val="04A0"/>
      </w:tblPr>
      <w:tblGrid>
        <w:gridCol w:w="2635"/>
        <w:gridCol w:w="2635"/>
        <w:gridCol w:w="2635"/>
        <w:gridCol w:w="2635"/>
      </w:tblGrid>
      <w:tr>
        <w:tc>
          <w:tcPr>
            <w:tcW w:type="dxa" w:w="576"/>
            <w:shd w:val="clear" w:color="auto" w:fill="1B3A5C"/>
          </w:tcPr>
          <w:p>
            <w:pPr>
              <w:jc w:val="left"/>
            </w:pPr>
            <w:r>
              <w:rPr>
                <w:rFonts w:ascii="Calibri" w:hAnsi="Calibri"/>
                <w:b/>
                <w:color w:val="FFFFFF"/>
                <w:sz w:val="18"/>
              </w:rPr>
              <w:t>Step</w:t>
            </w:r>
          </w:p>
        </w:tc>
        <w:tc>
          <w:tcPr>
            <w:tcW w:type="dxa" w:w="4320"/>
            <w:shd w:val="clear" w:color="auto" w:fill="1B3A5C"/>
          </w:tcPr>
          <w:p>
            <w:pPr>
              <w:jc w:val="left"/>
            </w:pPr>
            <w:r>
              <w:rPr>
                <w:rFonts w:ascii="Calibri" w:hAnsi="Calibri"/>
                <w:b/>
                <w:color w:val="FFFFFF"/>
                <w:sz w:val="18"/>
              </w:rPr>
              <w:t>Action</w:t>
            </w:r>
          </w:p>
        </w:tc>
        <w:tc>
          <w:tcPr>
            <w:tcW w:type="dxa" w:w="4032"/>
            <w:shd w:val="clear" w:color="auto" w:fill="1B3A5C"/>
          </w:tcPr>
          <w:p>
            <w:pPr>
              <w:jc w:val="left"/>
            </w:pPr>
            <w:r>
              <w:rPr>
                <w:rFonts w:ascii="Calibri" w:hAnsi="Calibri"/>
                <w:b/>
                <w:color w:val="FFFFFF"/>
                <w:sz w:val="18"/>
              </w:rPr>
              <w:t>Expected Result</w:t>
            </w:r>
          </w:p>
        </w:tc>
        <w:tc>
          <w:tcPr>
            <w:tcW w:type="dxa" w:w="864"/>
            <w:shd w:val="clear" w:color="auto" w:fill="1B3A5C"/>
          </w:tcPr>
          <w:p>
            <w:pPr>
              <w:jc w:val="left"/>
            </w:pPr>
            <w:r>
              <w:rPr>
                <w:rFonts w:ascii="Calibri" w:hAnsi="Calibri"/>
                <w:b/>
                <w:color w:val="FFFFFF"/>
                <w:sz w:val="18"/>
              </w:rPr>
              <w:t>Pass/Fail</w:t>
            </w:r>
          </w:p>
        </w:tc>
      </w:tr>
      <w:tr>
        <w:tc>
          <w:tcPr>
            <w:tcW w:type="dxa" w:w="576"/>
          </w:tcPr>
          <w:p>
            <w:pPr>
              <w:jc w:val="left"/>
            </w:pPr>
            <w:r>
              <w:rPr>
                <w:rFonts w:ascii="Calibri" w:hAnsi="Calibri"/>
                <w:sz w:val="18"/>
              </w:rPr>
              <w:t>1</w:t>
            </w:r>
          </w:p>
        </w:tc>
        <w:tc>
          <w:tcPr>
            <w:tcW w:type="dxa" w:w="4320"/>
          </w:tcPr>
          <w:p>
            <w:pPr>
              <w:jc w:val="left"/>
            </w:pPr>
            <w:r>
              <w:rPr>
                <w:rFonts w:ascii="Calibri" w:hAnsi="Calibri"/>
                <w:sz w:val="18"/>
              </w:rPr>
              <w:t>Navigate to Product Management</w:t>
            </w:r>
          </w:p>
        </w:tc>
        <w:tc>
          <w:tcPr>
            <w:tcW w:type="dxa" w:w="4032"/>
          </w:tcPr>
          <w:p>
            <w:pPr>
              <w:jc w:val="left"/>
            </w:pPr>
            <w:r>
              <w:rPr>
                <w:rFonts w:ascii="Calibri" w:hAnsi="Calibri"/>
                <w:sz w:val="18"/>
              </w:rPr>
              <w:t>Table visible</w:t>
            </w:r>
          </w:p>
        </w:tc>
        <w:tc>
          <w:tcPr>
            <w:tcW w:type="dxa" w:w="864"/>
          </w:tcPr>
          <w:p>
            <w:pPr>
              <w:jc w:val="left"/>
            </w:pPr>
            <w:r>
              <w:rPr>
                <w:rFonts w:ascii="Calibri" w:hAnsi="Calibri"/>
                <w:sz w:val="18"/>
              </w:rPr>
            </w:r>
          </w:p>
        </w:tc>
      </w:tr>
      <w:tr>
        <w:tc>
          <w:tcPr>
            <w:tcW w:type="dxa" w:w="576"/>
          </w:tcPr>
          <w:p>
            <w:pPr>
              <w:jc w:val="left"/>
            </w:pPr>
            <w:r>
              <w:rPr>
                <w:rFonts w:ascii="Calibri" w:hAnsi="Calibri"/>
                <w:sz w:val="18"/>
              </w:rPr>
              <w:t>2</w:t>
            </w:r>
          </w:p>
        </w:tc>
        <w:tc>
          <w:tcPr>
            <w:tcW w:type="dxa" w:w="4320"/>
          </w:tcPr>
          <w:p>
            <w:pPr>
              <w:jc w:val="left"/>
            </w:pPr>
            <w:r>
              <w:rPr>
                <w:rFonts w:ascii="Calibri" w:hAnsi="Calibri"/>
                <w:sz w:val="18"/>
              </w:rPr>
              <w:t>Click Company column header</w:t>
            </w:r>
          </w:p>
        </w:tc>
        <w:tc>
          <w:tcPr>
            <w:tcW w:type="dxa" w:w="4032"/>
          </w:tcPr>
          <w:p>
            <w:pPr>
              <w:jc w:val="left"/>
            </w:pPr>
            <w:r>
              <w:rPr>
                <w:rFonts w:ascii="Calibri" w:hAnsi="Calibri"/>
                <w:sz w:val="18"/>
              </w:rPr>
              <w:t>Sorts A-Z, click again Z-A</w:t>
            </w:r>
          </w:p>
        </w:tc>
        <w:tc>
          <w:tcPr>
            <w:tcW w:type="dxa" w:w="864"/>
          </w:tcPr>
          <w:p>
            <w:pPr>
              <w:jc w:val="left"/>
            </w:pPr>
            <w:r>
              <w:rPr>
                <w:rFonts w:ascii="Calibri" w:hAnsi="Calibri"/>
                <w:sz w:val="18"/>
              </w:rPr>
            </w:r>
          </w:p>
        </w:tc>
      </w:tr>
      <w:tr>
        <w:tc>
          <w:tcPr>
            <w:tcW w:type="dxa" w:w="576"/>
          </w:tcPr>
          <w:p>
            <w:pPr>
              <w:jc w:val="left"/>
            </w:pPr>
            <w:r>
              <w:rPr>
                <w:rFonts w:ascii="Calibri" w:hAnsi="Calibri"/>
                <w:sz w:val="18"/>
              </w:rPr>
              <w:t>3</w:t>
            </w:r>
          </w:p>
        </w:tc>
        <w:tc>
          <w:tcPr>
            <w:tcW w:type="dxa" w:w="4320"/>
          </w:tcPr>
          <w:p>
            <w:pPr>
              <w:jc w:val="left"/>
            </w:pPr>
            <w:r>
              <w:rPr>
                <w:rFonts w:ascii="Calibri" w:hAnsi="Calibri"/>
                <w:sz w:val="18"/>
              </w:rPr>
              <w:t>Click Certificates column header</w:t>
            </w:r>
          </w:p>
        </w:tc>
        <w:tc>
          <w:tcPr>
            <w:tcW w:type="dxa" w:w="4032"/>
          </w:tcPr>
          <w:p>
            <w:pPr>
              <w:jc w:val="left"/>
            </w:pPr>
            <w:r>
              <w:rPr>
                <w:rFonts w:ascii="Calibri" w:hAnsi="Calibri"/>
                <w:sz w:val="18"/>
              </w:rPr>
              <w:t>Sorts by count</w:t>
            </w:r>
          </w:p>
        </w:tc>
        <w:tc>
          <w:tcPr>
            <w:tcW w:type="dxa" w:w="864"/>
          </w:tcPr>
          <w:p>
            <w:pPr>
              <w:jc w:val="left"/>
            </w:pPr>
            <w:r>
              <w:rPr>
                <w:rFonts w:ascii="Calibri" w:hAnsi="Calibri"/>
                <w:sz w:val="18"/>
              </w:rPr>
            </w:r>
          </w:p>
        </w:tc>
      </w:tr>
      <w:tr>
        <w:tc>
          <w:tcPr>
            <w:tcW w:type="dxa" w:w="576"/>
          </w:tcPr>
          <w:p>
            <w:pPr>
              <w:jc w:val="left"/>
            </w:pPr>
            <w:r>
              <w:rPr>
                <w:rFonts w:ascii="Calibri" w:hAnsi="Calibri"/>
                <w:sz w:val="18"/>
              </w:rPr>
              <w:t>4</w:t>
            </w:r>
          </w:p>
        </w:tc>
        <w:tc>
          <w:tcPr>
            <w:tcW w:type="dxa" w:w="4320"/>
          </w:tcPr>
          <w:p>
            <w:pPr>
              <w:jc w:val="left"/>
            </w:pPr>
            <w:r>
              <w:rPr>
                <w:rFonts w:ascii="Calibri" w:hAnsi="Calibri"/>
                <w:sz w:val="18"/>
              </w:rPr>
              <w:t>Click Identifiers column header</w:t>
            </w:r>
          </w:p>
        </w:tc>
        <w:tc>
          <w:tcPr>
            <w:tcW w:type="dxa" w:w="4032"/>
          </w:tcPr>
          <w:p>
            <w:pPr>
              <w:jc w:val="left"/>
            </w:pPr>
            <w:r>
              <w:rPr>
                <w:rFonts w:ascii="Calibri" w:hAnsi="Calibri"/>
                <w:sz w:val="18"/>
              </w:rPr>
              <w:t>Sorts by count</w:t>
            </w:r>
          </w:p>
        </w:tc>
        <w:tc>
          <w:tcPr>
            <w:tcW w:type="dxa" w:w="864"/>
          </w:tcPr>
          <w:p>
            <w:pPr>
              <w:jc w:val="left"/>
            </w:pPr>
            <w:r>
              <w:rPr>
                <w:rFonts w:ascii="Calibri" w:hAnsi="Calibri"/>
                <w:sz w:val="18"/>
              </w:rPr>
            </w:r>
          </w:p>
        </w:tc>
      </w:tr>
    </w:tbl>
    <w:p/>
    <w:p>
      <w:pPr>
        <w:pStyle w:val="Heading2"/>
      </w:pPr>
      <w:r>
        <w:t>QC #96 — Nav Dropdown Behind Search Bar</w:t>
      </w:r>
    </w:p>
    <w:tbl>
      <w:tblPr>
        <w:tblStyle w:val="TableGrid"/>
        <w:tblW w:type="auto" w:w="0"/>
        <w:jc w:val="left"/>
        <w:tblLook w:firstColumn="1" w:firstRow="1" w:lastColumn="0" w:lastRow="0" w:noHBand="0" w:noVBand="1" w:val="04A0"/>
      </w:tblPr>
      <w:tblGrid>
        <w:gridCol w:w="5270"/>
        <w:gridCol w:w="5270"/>
      </w:tblGrid>
      <w:tr>
        <w:tc>
          <w:tcPr>
            <w:tcW w:type="dxa" w:w="2160"/>
            <w:shd w:val="clear" w:color="auto" w:fill="1B3A5C"/>
          </w:tcPr>
          <w:p>
            <w:pPr>
              <w:jc w:val="left"/>
            </w:pPr>
            <w:r>
              <w:rPr>
                <w:rFonts w:ascii="Calibri" w:hAnsi="Calibri"/>
                <w:b/>
                <w:color w:val="FFFFFF"/>
                <w:sz w:val="18"/>
              </w:rPr>
              <w:t>Field</w:t>
            </w:r>
          </w:p>
        </w:tc>
        <w:tc>
          <w:tcPr>
            <w:tcW w:type="dxa" w:w="7200"/>
            <w:shd w:val="clear" w:color="auto" w:fill="1B3A5C"/>
          </w:tcPr>
          <w:p>
            <w:pPr>
              <w:jc w:val="left"/>
            </w:pPr>
            <w:r>
              <w:rPr>
                <w:rFonts w:ascii="Calibri" w:hAnsi="Calibri"/>
                <w:b/>
                <w:color w:val="FFFFFF"/>
                <w:sz w:val="18"/>
              </w:rPr>
              <w:t>Value</w:t>
            </w:r>
          </w:p>
        </w:tc>
      </w:tr>
      <w:tr>
        <w:tc>
          <w:tcPr>
            <w:tcW w:type="dxa" w:w="2160"/>
          </w:tcPr>
          <w:p>
            <w:pPr>
              <w:jc w:val="left"/>
            </w:pPr>
            <w:r>
              <w:rPr>
                <w:rFonts w:ascii="Calibri" w:hAnsi="Calibri"/>
                <w:sz w:val="18"/>
              </w:rPr>
              <w:t>Page</w:t>
            </w:r>
          </w:p>
        </w:tc>
        <w:tc>
          <w:tcPr>
            <w:tcW w:type="dxa" w:w="7200"/>
          </w:tcPr>
          <w:p>
            <w:pPr>
              <w:jc w:val="left"/>
            </w:pPr>
            <w:r>
              <w:rPr>
                <w:rFonts w:ascii="Calibri" w:hAnsi="Calibri"/>
                <w:sz w:val="18"/>
              </w:rPr>
              <w:t>All Pages</w:t>
            </w:r>
          </w:p>
        </w:tc>
      </w:tr>
      <w:tr>
        <w:tc>
          <w:tcPr>
            <w:tcW w:type="dxa" w:w="2160"/>
          </w:tcPr>
          <w:p>
            <w:pPr>
              <w:jc w:val="left"/>
            </w:pPr>
            <w:r>
              <w:rPr>
                <w:rFonts w:ascii="Calibri" w:hAnsi="Calibri"/>
                <w:sz w:val="18"/>
              </w:rPr>
              <w:t>Priority</w:t>
            </w:r>
          </w:p>
        </w:tc>
        <w:tc>
          <w:tcPr>
            <w:tcW w:type="dxa" w:w="7200"/>
          </w:tcPr>
          <w:p>
            <w:pPr>
              <w:jc w:val="left"/>
            </w:pPr>
            <w:r>
              <w:rPr>
                <w:rFonts w:ascii="Calibri" w:hAnsi="Calibri"/>
                <w:sz w:val="18"/>
              </w:rPr>
              <w:t>High</w:t>
            </w:r>
          </w:p>
        </w:tc>
      </w:tr>
      <w:tr>
        <w:tc>
          <w:tcPr>
            <w:tcW w:type="dxa" w:w="2160"/>
          </w:tcPr>
          <w:p>
            <w:pPr>
              <w:jc w:val="left"/>
            </w:pPr>
            <w:r>
              <w:rPr>
                <w:rFonts w:ascii="Calibri" w:hAnsi="Calibri"/>
                <w:sz w:val="18"/>
              </w:rPr>
              <w:t>Status</w:t>
            </w:r>
          </w:p>
        </w:tc>
        <w:tc>
          <w:tcPr>
            <w:tcW w:type="dxa" w:w="7200"/>
          </w:tcPr>
          <w:p>
            <w:pPr>
              <w:jc w:val="left"/>
            </w:pPr>
            <w:r>
              <w:rPr>
                <w:rFonts w:ascii="Calibri" w:hAnsi="Calibri"/>
                <w:sz w:val="18"/>
              </w:rPr>
              <w:t>Fixed</w:t>
            </w:r>
          </w:p>
        </w:tc>
      </w:tr>
    </w:tbl>
    <w:p/>
    <w:p>
      <w:r>
        <w:rPr>
          <w:b/>
          <w:sz w:val="20"/>
        </w:rPr>
        <w:t xml:space="preserve">Defect: </w:t>
      </w:r>
      <w:r>
        <w:rPr>
          <w:sz w:val="20"/>
        </w:rPr>
        <w:t>Navigation dropdown menus rendered behind page content.</w:t>
      </w:r>
    </w:p>
    <w:p>
      <w:pPr>
        <w:pStyle w:val="Heading3"/>
      </w:pPr>
      <w:r>
        <w:t>Final Comment</w:t>
      </w:r>
    </w:p>
    <w:p>
      <w:r>
        <w:t>Fixed. .header had z-index but no position property (z-index ignored). Added position: relative to .header and z-index: 1000 to .nav-wrapper.</w:t>
      </w:r>
    </w:p>
    <w:p>
      <w:pPr>
        <w:pStyle w:val="Heading3"/>
      </w:pPr>
      <w:r>
        <w:t>Test Steps</w:t>
      </w:r>
    </w:p>
    <w:tbl>
      <w:tblPr>
        <w:tblStyle w:val="TableGrid"/>
        <w:tblW w:type="auto" w:w="0"/>
        <w:jc w:val="left"/>
        <w:tblLook w:firstColumn="1" w:firstRow="1" w:lastColumn="0" w:lastRow="0" w:noHBand="0" w:noVBand="1" w:val="04A0"/>
      </w:tblPr>
      <w:tblGrid>
        <w:gridCol w:w="2635"/>
        <w:gridCol w:w="2635"/>
        <w:gridCol w:w="2635"/>
        <w:gridCol w:w="2635"/>
      </w:tblGrid>
      <w:tr>
        <w:tc>
          <w:tcPr>
            <w:tcW w:type="dxa" w:w="576"/>
            <w:shd w:val="clear" w:color="auto" w:fill="1B3A5C"/>
          </w:tcPr>
          <w:p>
            <w:pPr>
              <w:jc w:val="left"/>
            </w:pPr>
            <w:r>
              <w:rPr>
                <w:rFonts w:ascii="Calibri" w:hAnsi="Calibri"/>
                <w:b/>
                <w:color w:val="FFFFFF"/>
                <w:sz w:val="18"/>
              </w:rPr>
              <w:t>Step</w:t>
            </w:r>
          </w:p>
        </w:tc>
        <w:tc>
          <w:tcPr>
            <w:tcW w:type="dxa" w:w="4320"/>
            <w:shd w:val="clear" w:color="auto" w:fill="1B3A5C"/>
          </w:tcPr>
          <w:p>
            <w:pPr>
              <w:jc w:val="left"/>
            </w:pPr>
            <w:r>
              <w:rPr>
                <w:rFonts w:ascii="Calibri" w:hAnsi="Calibri"/>
                <w:b/>
                <w:color w:val="FFFFFF"/>
                <w:sz w:val="18"/>
              </w:rPr>
              <w:t>Action</w:t>
            </w:r>
          </w:p>
        </w:tc>
        <w:tc>
          <w:tcPr>
            <w:tcW w:type="dxa" w:w="4032"/>
            <w:shd w:val="clear" w:color="auto" w:fill="1B3A5C"/>
          </w:tcPr>
          <w:p>
            <w:pPr>
              <w:jc w:val="left"/>
            </w:pPr>
            <w:r>
              <w:rPr>
                <w:rFonts w:ascii="Calibri" w:hAnsi="Calibri"/>
                <w:b/>
                <w:color w:val="FFFFFF"/>
                <w:sz w:val="18"/>
              </w:rPr>
              <w:t>Expected Result</w:t>
            </w:r>
          </w:p>
        </w:tc>
        <w:tc>
          <w:tcPr>
            <w:tcW w:type="dxa" w:w="864"/>
            <w:shd w:val="clear" w:color="auto" w:fill="1B3A5C"/>
          </w:tcPr>
          <w:p>
            <w:pPr>
              <w:jc w:val="left"/>
            </w:pPr>
            <w:r>
              <w:rPr>
                <w:rFonts w:ascii="Calibri" w:hAnsi="Calibri"/>
                <w:b/>
                <w:color w:val="FFFFFF"/>
                <w:sz w:val="18"/>
              </w:rPr>
              <w:t>Pass/Fail</w:t>
            </w:r>
          </w:p>
        </w:tc>
      </w:tr>
      <w:tr>
        <w:tc>
          <w:tcPr>
            <w:tcW w:type="dxa" w:w="576"/>
          </w:tcPr>
          <w:p>
            <w:pPr>
              <w:jc w:val="left"/>
            </w:pPr>
            <w:r>
              <w:rPr>
                <w:rFonts w:ascii="Calibri" w:hAnsi="Calibri"/>
                <w:sz w:val="18"/>
              </w:rPr>
              <w:t>1</w:t>
            </w:r>
          </w:p>
        </w:tc>
        <w:tc>
          <w:tcPr>
            <w:tcW w:type="dxa" w:w="4320"/>
          </w:tcPr>
          <w:p>
            <w:pPr>
              <w:jc w:val="left"/>
            </w:pPr>
            <w:r>
              <w:rPr>
                <w:rFonts w:ascii="Calibri" w:hAnsi="Calibri"/>
                <w:sz w:val="18"/>
              </w:rPr>
              <w:t>Log in, navigate to any page with a search bar</w:t>
            </w:r>
          </w:p>
        </w:tc>
        <w:tc>
          <w:tcPr>
            <w:tcW w:type="dxa" w:w="4032"/>
          </w:tcPr>
          <w:p>
            <w:pPr>
              <w:jc w:val="left"/>
            </w:pPr>
            <w:r>
              <w:rPr>
                <w:rFonts w:ascii="Calibri" w:hAnsi="Calibri"/>
                <w:sz w:val="18"/>
              </w:rPr>
              <w:t>Page loads</w:t>
            </w:r>
          </w:p>
        </w:tc>
        <w:tc>
          <w:tcPr>
            <w:tcW w:type="dxa" w:w="864"/>
          </w:tcPr>
          <w:p>
            <w:pPr>
              <w:jc w:val="left"/>
            </w:pPr>
            <w:r>
              <w:rPr>
                <w:rFonts w:ascii="Calibri" w:hAnsi="Calibri"/>
                <w:sz w:val="18"/>
              </w:rPr>
            </w:r>
          </w:p>
        </w:tc>
      </w:tr>
      <w:tr>
        <w:tc>
          <w:tcPr>
            <w:tcW w:type="dxa" w:w="576"/>
          </w:tcPr>
          <w:p>
            <w:pPr>
              <w:jc w:val="left"/>
            </w:pPr>
            <w:r>
              <w:rPr>
                <w:rFonts w:ascii="Calibri" w:hAnsi="Calibri"/>
                <w:sz w:val="18"/>
              </w:rPr>
              <w:t>2</w:t>
            </w:r>
          </w:p>
        </w:tc>
        <w:tc>
          <w:tcPr>
            <w:tcW w:type="dxa" w:w="4320"/>
          </w:tcPr>
          <w:p>
            <w:pPr>
              <w:jc w:val="left"/>
            </w:pPr>
            <w:r>
              <w:rPr>
                <w:rFonts w:ascii="Calibri" w:hAnsi="Calibri"/>
                <w:sz w:val="18"/>
              </w:rPr>
              <w:t>Open navigation dropdown menu</w:t>
            </w:r>
          </w:p>
        </w:tc>
        <w:tc>
          <w:tcPr>
            <w:tcW w:type="dxa" w:w="4032"/>
          </w:tcPr>
          <w:p>
            <w:pPr>
              <w:jc w:val="left"/>
            </w:pPr>
            <w:r>
              <w:rPr>
                <w:rFonts w:ascii="Calibri" w:hAnsi="Calibri"/>
                <w:sz w:val="18"/>
              </w:rPr>
              <w:t>Menu renders ON TOP of search bar and page content</w:t>
            </w:r>
          </w:p>
        </w:tc>
        <w:tc>
          <w:tcPr>
            <w:tcW w:type="dxa" w:w="864"/>
          </w:tcPr>
          <w:p>
            <w:pPr>
              <w:jc w:val="left"/>
            </w:pPr>
            <w:r>
              <w:rPr>
                <w:rFonts w:ascii="Calibri" w:hAnsi="Calibri"/>
                <w:sz w:val="18"/>
              </w:rPr>
            </w:r>
          </w:p>
        </w:tc>
      </w:tr>
    </w:tbl>
    <w:p/>
    <w:p>
      <w:pPr>
        <w:pStyle w:val="Heading2"/>
      </w:pPr>
      <w:r>
        <w:t>QC #97 — Company Required on Add Product</w:t>
      </w:r>
    </w:p>
    <w:tbl>
      <w:tblPr>
        <w:tblStyle w:val="TableGrid"/>
        <w:tblW w:type="auto" w:w="0"/>
        <w:jc w:val="left"/>
        <w:tblLook w:firstColumn="1" w:firstRow="1" w:lastColumn="0" w:lastRow="0" w:noHBand="0" w:noVBand="1" w:val="04A0"/>
      </w:tblPr>
      <w:tblGrid>
        <w:gridCol w:w="5270"/>
        <w:gridCol w:w="5270"/>
      </w:tblGrid>
      <w:tr>
        <w:tc>
          <w:tcPr>
            <w:tcW w:type="dxa" w:w="2160"/>
            <w:shd w:val="clear" w:color="auto" w:fill="1B3A5C"/>
          </w:tcPr>
          <w:p>
            <w:pPr>
              <w:jc w:val="left"/>
            </w:pPr>
            <w:r>
              <w:rPr>
                <w:rFonts w:ascii="Calibri" w:hAnsi="Calibri"/>
                <w:b/>
                <w:color w:val="FFFFFF"/>
                <w:sz w:val="18"/>
              </w:rPr>
              <w:t>Field</w:t>
            </w:r>
          </w:p>
        </w:tc>
        <w:tc>
          <w:tcPr>
            <w:tcW w:type="dxa" w:w="7200"/>
            <w:shd w:val="clear" w:color="auto" w:fill="1B3A5C"/>
          </w:tcPr>
          <w:p>
            <w:pPr>
              <w:jc w:val="left"/>
            </w:pPr>
            <w:r>
              <w:rPr>
                <w:rFonts w:ascii="Calibri" w:hAnsi="Calibri"/>
                <w:b/>
                <w:color w:val="FFFFFF"/>
                <w:sz w:val="18"/>
              </w:rPr>
              <w:t>Value</w:t>
            </w:r>
          </w:p>
        </w:tc>
      </w:tr>
      <w:tr>
        <w:tc>
          <w:tcPr>
            <w:tcW w:type="dxa" w:w="2160"/>
          </w:tcPr>
          <w:p>
            <w:pPr>
              <w:jc w:val="left"/>
            </w:pPr>
            <w:r>
              <w:rPr>
                <w:rFonts w:ascii="Calibri" w:hAnsi="Calibri"/>
                <w:sz w:val="18"/>
              </w:rPr>
              <w:t>Page</w:t>
            </w:r>
          </w:p>
        </w:tc>
        <w:tc>
          <w:tcPr>
            <w:tcW w:type="dxa" w:w="7200"/>
          </w:tcPr>
          <w:p>
            <w:pPr>
              <w:jc w:val="left"/>
            </w:pPr>
            <w:r>
              <w:rPr>
                <w:rFonts w:ascii="Calibri" w:hAnsi="Calibri"/>
                <w:sz w:val="18"/>
              </w:rPr>
              <w:t>Product Management</w:t>
            </w:r>
          </w:p>
        </w:tc>
      </w:tr>
      <w:tr>
        <w:tc>
          <w:tcPr>
            <w:tcW w:type="dxa" w:w="2160"/>
          </w:tcPr>
          <w:p>
            <w:pPr>
              <w:jc w:val="left"/>
            </w:pPr>
            <w:r>
              <w:rPr>
                <w:rFonts w:ascii="Calibri" w:hAnsi="Calibri"/>
                <w:sz w:val="18"/>
              </w:rPr>
              <w:t>Priority</w:t>
            </w:r>
          </w:p>
        </w:tc>
        <w:tc>
          <w:tcPr>
            <w:tcW w:type="dxa" w:w="7200"/>
          </w:tcPr>
          <w:p>
            <w:pPr>
              <w:jc w:val="left"/>
            </w:pPr>
            <w:r>
              <w:rPr>
                <w:rFonts w:ascii="Calibri" w:hAnsi="Calibri"/>
                <w:sz w:val="18"/>
              </w:rPr>
              <w:t>Medium</w:t>
            </w:r>
          </w:p>
        </w:tc>
      </w:tr>
      <w:tr>
        <w:tc>
          <w:tcPr>
            <w:tcW w:type="dxa" w:w="2160"/>
          </w:tcPr>
          <w:p>
            <w:pPr>
              <w:jc w:val="left"/>
            </w:pPr>
            <w:r>
              <w:rPr>
                <w:rFonts w:ascii="Calibri" w:hAnsi="Calibri"/>
                <w:sz w:val="18"/>
              </w:rPr>
              <w:t>Status</w:t>
            </w:r>
          </w:p>
        </w:tc>
        <w:tc>
          <w:tcPr>
            <w:tcW w:type="dxa" w:w="7200"/>
          </w:tcPr>
          <w:p>
            <w:pPr>
              <w:jc w:val="left"/>
            </w:pPr>
            <w:r>
              <w:rPr>
                <w:rFonts w:ascii="Calibri" w:hAnsi="Calibri"/>
                <w:sz w:val="18"/>
              </w:rPr>
              <w:t>Fixed</w:t>
            </w:r>
          </w:p>
        </w:tc>
      </w:tr>
    </w:tbl>
    <w:p/>
    <w:p>
      <w:r>
        <w:rPr>
          <w:b/>
          <w:sz w:val="20"/>
        </w:rPr>
        <w:t xml:space="preserve">Defect: </w:t>
      </w:r>
      <w:r>
        <w:rPr>
          <w:sz w:val="20"/>
        </w:rPr>
        <w:t>Could save a product without selecting a company.</w:t>
      </w:r>
    </w:p>
    <w:p>
      <w:pPr>
        <w:pStyle w:val="Heading3"/>
      </w:pPr>
      <w:r>
        <w:t>Final Comment</w:t>
      </w:r>
    </w:p>
    <w:p>
      <w:r>
        <w:t>Fixed. Frontend: validation checks if company is selected before submitting. Backend: rejects null/zero CompanyId. Also fixed missing anti-forgery token.</w:t>
      </w:r>
    </w:p>
    <w:p>
      <w:pPr>
        <w:pStyle w:val="Heading3"/>
      </w:pPr>
      <w:r>
        <w:t>Test Steps</w:t>
      </w:r>
    </w:p>
    <w:tbl>
      <w:tblPr>
        <w:tblStyle w:val="TableGrid"/>
        <w:tblW w:type="auto" w:w="0"/>
        <w:jc w:val="left"/>
        <w:tblLook w:firstColumn="1" w:firstRow="1" w:lastColumn="0" w:lastRow="0" w:noHBand="0" w:noVBand="1" w:val="04A0"/>
      </w:tblPr>
      <w:tblGrid>
        <w:gridCol w:w="2635"/>
        <w:gridCol w:w="2635"/>
        <w:gridCol w:w="2635"/>
        <w:gridCol w:w="2635"/>
      </w:tblGrid>
      <w:tr>
        <w:tc>
          <w:tcPr>
            <w:tcW w:type="dxa" w:w="576"/>
            <w:shd w:val="clear" w:color="auto" w:fill="1B3A5C"/>
          </w:tcPr>
          <w:p>
            <w:pPr>
              <w:jc w:val="left"/>
            </w:pPr>
            <w:r>
              <w:rPr>
                <w:rFonts w:ascii="Calibri" w:hAnsi="Calibri"/>
                <w:b/>
                <w:color w:val="FFFFFF"/>
                <w:sz w:val="18"/>
              </w:rPr>
              <w:t>Step</w:t>
            </w:r>
          </w:p>
        </w:tc>
        <w:tc>
          <w:tcPr>
            <w:tcW w:type="dxa" w:w="4320"/>
            <w:shd w:val="clear" w:color="auto" w:fill="1B3A5C"/>
          </w:tcPr>
          <w:p>
            <w:pPr>
              <w:jc w:val="left"/>
            </w:pPr>
            <w:r>
              <w:rPr>
                <w:rFonts w:ascii="Calibri" w:hAnsi="Calibri"/>
                <w:b/>
                <w:color w:val="FFFFFF"/>
                <w:sz w:val="18"/>
              </w:rPr>
              <w:t>Action</w:t>
            </w:r>
          </w:p>
        </w:tc>
        <w:tc>
          <w:tcPr>
            <w:tcW w:type="dxa" w:w="4032"/>
            <w:shd w:val="clear" w:color="auto" w:fill="1B3A5C"/>
          </w:tcPr>
          <w:p>
            <w:pPr>
              <w:jc w:val="left"/>
            </w:pPr>
            <w:r>
              <w:rPr>
                <w:rFonts w:ascii="Calibri" w:hAnsi="Calibri"/>
                <w:b/>
                <w:color w:val="FFFFFF"/>
                <w:sz w:val="18"/>
              </w:rPr>
              <w:t>Expected Result</w:t>
            </w:r>
          </w:p>
        </w:tc>
        <w:tc>
          <w:tcPr>
            <w:tcW w:type="dxa" w:w="864"/>
            <w:shd w:val="clear" w:color="auto" w:fill="1B3A5C"/>
          </w:tcPr>
          <w:p>
            <w:pPr>
              <w:jc w:val="left"/>
            </w:pPr>
            <w:r>
              <w:rPr>
                <w:rFonts w:ascii="Calibri" w:hAnsi="Calibri"/>
                <w:b/>
                <w:color w:val="FFFFFF"/>
                <w:sz w:val="18"/>
              </w:rPr>
              <w:t>Pass/Fail</w:t>
            </w:r>
          </w:p>
        </w:tc>
      </w:tr>
      <w:tr>
        <w:tc>
          <w:tcPr>
            <w:tcW w:type="dxa" w:w="576"/>
          </w:tcPr>
          <w:p>
            <w:pPr>
              <w:jc w:val="left"/>
            </w:pPr>
            <w:r>
              <w:rPr>
                <w:rFonts w:ascii="Calibri" w:hAnsi="Calibri"/>
                <w:sz w:val="18"/>
              </w:rPr>
              <w:t>1</w:t>
            </w:r>
          </w:p>
        </w:tc>
        <w:tc>
          <w:tcPr>
            <w:tcW w:type="dxa" w:w="4320"/>
          </w:tcPr>
          <w:p>
            <w:pPr>
              <w:jc w:val="left"/>
            </w:pPr>
            <w:r>
              <w:rPr>
                <w:rFonts w:ascii="Calibri" w:hAnsi="Calibri"/>
                <w:sz w:val="18"/>
              </w:rPr>
              <w:t>Click "Add New Product"</w:t>
            </w:r>
          </w:p>
        </w:tc>
        <w:tc>
          <w:tcPr>
            <w:tcW w:type="dxa" w:w="4032"/>
          </w:tcPr>
          <w:p>
            <w:pPr>
              <w:jc w:val="left"/>
            </w:pPr>
            <w:r>
              <w:rPr>
                <w:rFonts w:ascii="Calibri" w:hAnsi="Calibri"/>
                <w:sz w:val="18"/>
              </w:rPr>
              <w:t>Modal opens</w:t>
            </w:r>
          </w:p>
        </w:tc>
        <w:tc>
          <w:tcPr>
            <w:tcW w:type="dxa" w:w="864"/>
          </w:tcPr>
          <w:p>
            <w:pPr>
              <w:jc w:val="left"/>
            </w:pPr>
            <w:r>
              <w:rPr>
                <w:rFonts w:ascii="Calibri" w:hAnsi="Calibri"/>
                <w:sz w:val="18"/>
              </w:rPr>
            </w:r>
          </w:p>
        </w:tc>
      </w:tr>
      <w:tr>
        <w:tc>
          <w:tcPr>
            <w:tcW w:type="dxa" w:w="576"/>
          </w:tcPr>
          <w:p>
            <w:pPr>
              <w:jc w:val="left"/>
            </w:pPr>
            <w:r>
              <w:rPr>
                <w:rFonts w:ascii="Calibri" w:hAnsi="Calibri"/>
                <w:sz w:val="18"/>
              </w:rPr>
              <w:t>2</w:t>
            </w:r>
          </w:p>
        </w:tc>
        <w:tc>
          <w:tcPr>
            <w:tcW w:type="dxa" w:w="4320"/>
          </w:tcPr>
          <w:p>
            <w:pPr>
              <w:jc w:val="left"/>
            </w:pPr>
            <w:r>
              <w:rPr>
                <w:rFonts w:ascii="Calibri" w:hAnsi="Calibri"/>
                <w:sz w:val="18"/>
              </w:rPr>
              <w:t>Leave Company blank, click Save</w:t>
            </w:r>
          </w:p>
        </w:tc>
        <w:tc>
          <w:tcPr>
            <w:tcW w:type="dxa" w:w="4032"/>
          </w:tcPr>
          <w:p>
            <w:pPr>
              <w:jc w:val="left"/>
            </w:pPr>
            <w:r>
              <w:rPr>
                <w:rFonts w:ascii="Calibri" w:hAnsi="Calibri"/>
                <w:sz w:val="18"/>
              </w:rPr>
              <w:t>Error: "Company is required"</w:t>
            </w:r>
          </w:p>
        </w:tc>
        <w:tc>
          <w:tcPr>
            <w:tcW w:type="dxa" w:w="864"/>
          </w:tcPr>
          <w:p>
            <w:pPr>
              <w:jc w:val="left"/>
            </w:pPr>
            <w:r>
              <w:rPr>
                <w:rFonts w:ascii="Calibri" w:hAnsi="Calibri"/>
                <w:sz w:val="18"/>
              </w:rPr>
            </w:r>
          </w:p>
        </w:tc>
      </w:tr>
      <w:tr>
        <w:tc>
          <w:tcPr>
            <w:tcW w:type="dxa" w:w="576"/>
          </w:tcPr>
          <w:p>
            <w:pPr>
              <w:jc w:val="left"/>
            </w:pPr>
            <w:r>
              <w:rPr>
                <w:rFonts w:ascii="Calibri" w:hAnsi="Calibri"/>
                <w:sz w:val="18"/>
              </w:rPr>
              <w:t>3</w:t>
            </w:r>
          </w:p>
        </w:tc>
        <w:tc>
          <w:tcPr>
            <w:tcW w:type="dxa" w:w="4320"/>
          </w:tcPr>
          <w:p>
            <w:pPr>
              <w:jc w:val="left"/>
            </w:pPr>
            <w:r>
              <w:rPr>
                <w:rFonts w:ascii="Calibri" w:hAnsi="Calibri"/>
                <w:sz w:val="18"/>
              </w:rPr>
              <w:t>Select a company, save</w:t>
            </w:r>
          </w:p>
        </w:tc>
        <w:tc>
          <w:tcPr>
            <w:tcW w:type="dxa" w:w="4032"/>
          </w:tcPr>
          <w:p>
            <w:pPr>
              <w:jc w:val="left"/>
            </w:pPr>
            <w:r>
              <w:rPr>
                <w:rFonts w:ascii="Calibri" w:hAnsi="Calibri"/>
                <w:sz w:val="18"/>
              </w:rPr>
              <w:t>Saves successfully</w:t>
            </w:r>
          </w:p>
        </w:tc>
        <w:tc>
          <w:tcPr>
            <w:tcW w:type="dxa" w:w="864"/>
          </w:tcPr>
          <w:p>
            <w:pPr>
              <w:jc w:val="left"/>
            </w:pPr>
            <w:r>
              <w:rPr>
                <w:rFonts w:ascii="Calibri" w:hAnsi="Calibri"/>
                <w:sz w:val="18"/>
              </w:rPr>
            </w:r>
          </w:p>
        </w:tc>
      </w:tr>
    </w:tbl>
    <w:p/>
    <w:p>
      <w:pPr>
        <w:pStyle w:val="Heading2"/>
      </w:pPr>
      <w:r>
        <w:t>QC #98 — Delete Product Not Working</w:t>
      </w:r>
    </w:p>
    <w:tbl>
      <w:tblPr>
        <w:tblStyle w:val="TableGrid"/>
        <w:tblW w:type="auto" w:w="0"/>
        <w:jc w:val="left"/>
        <w:tblLook w:firstColumn="1" w:firstRow="1" w:lastColumn="0" w:lastRow="0" w:noHBand="0" w:noVBand="1" w:val="04A0"/>
      </w:tblPr>
      <w:tblGrid>
        <w:gridCol w:w="5270"/>
        <w:gridCol w:w="5270"/>
      </w:tblGrid>
      <w:tr>
        <w:tc>
          <w:tcPr>
            <w:tcW w:type="dxa" w:w="2160"/>
            <w:shd w:val="clear" w:color="auto" w:fill="1B3A5C"/>
          </w:tcPr>
          <w:p>
            <w:pPr>
              <w:jc w:val="left"/>
            </w:pPr>
            <w:r>
              <w:rPr>
                <w:rFonts w:ascii="Calibri" w:hAnsi="Calibri"/>
                <w:b/>
                <w:color w:val="FFFFFF"/>
                <w:sz w:val="18"/>
              </w:rPr>
              <w:t>Field</w:t>
            </w:r>
          </w:p>
        </w:tc>
        <w:tc>
          <w:tcPr>
            <w:tcW w:type="dxa" w:w="7200"/>
            <w:shd w:val="clear" w:color="auto" w:fill="1B3A5C"/>
          </w:tcPr>
          <w:p>
            <w:pPr>
              <w:jc w:val="left"/>
            </w:pPr>
            <w:r>
              <w:rPr>
                <w:rFonts w:ascii="Calibri" w:hAnsi="Calibri"/>
                <w:b/>
                <w:color w:val="FFFFFF"/>
                <w:sz w:val="18"/>
              </w:rPr>
              <w:t>Value</w:t>
            </w:r>
          </w:p>
        </w:tc>
      </w:tr>
      <w:tr>
        <w:tc>
          <w:tcPr>
            <w:tcW w:type="dxa" w:w="2160"/>
          </w:tcPr>
          <w:p>
            <w:pPr>
              <w:jc w:val="left"/>
            </w:pPr>
            <w:r>
              <w:rPr>
                <w:rFonts w:ascii="Calibri" w:hAnsi="Calibri"/>
                <w:sz w:val="18"/>
              </w:rPr>
              <w:t>Page</w:t>
            </w:r>
          </w:p>
        </w:tc>
        <w:tc>
          <w:tcPr>
            <w:tcW w:type="dxa" w:w="7200"/>
          </w:tcPr>
          <w:p>
            <w:pPr>
              <w:jc w:val="left"/>
            </w:pPr>
            <w:r>
              <w:rPr>
                <w:rFonts w:ascii="Calibri" w:hAnsi="Calibri"/>
                <w:sz w:val="18"/>
              </w:rPr>
              <w:t>Product Management</w:t>
            </w:r>
          </w:p>
        </w:tc>
      </w:tr>
      <w:tr>
        <w:tc>
          <w:tcPr>
            <w:tcW w:type="dxa" w:w="2160"/>
          </w:tcPr>
          <w:p>
            <w:pPr>
              <w:jc w:val="left"/>
            </w:pPr>
            <w:r>
              <w:rPr>
                <w:rFonts w:ascii="Calibri" w:hAnsi="Calibri"/>
                <w:sz w:val="18"/>
              </w:rPr>
              <w:t>Priority</w:t>
            </w:r>
          </w:p>
        </w:tc>
        <w:tc>
          <w:tcPr>
            <w:tcW w:type="dxa" w:w="7200"/>
          </w:tcPr>
          <w:p>
            <w:pPr>
              <w:jc w:val="left"/>
            </w:pPr>
            <w:r>
              <w:rPr>
                <w:rFonts w:ascii="Calibri" w:hAnsi="Calibri"/>
                <w:sz w:val="18"/>
              </w:rPr>
              <w:t>High</w:t>
            </w:r>
          </w:p>
        </w:tc>
      </w:tr>
      <w:tr>
        <w:tc>
          <w:tcPr>
            <w:tcW w:type="dxa" w:w="2160"/>
          </w:tcPr>
          <w:p>
            <w:pPr>
              <w:jc w:val="left"/>
            </w:pPr>
            <w:r>
              <w:rPr>
                <w:rFonts w:ascii="Calibri" w:hAnsi="Calibri"/>
                <w:sz w:val="18"/>
              </w:rPr>
              <w:t>Status</w:t>
            </w:r>
          </w:p>
        </w:tc>
        <w:tc>
          <w:tcPr>
            <w:tcW w:type="dxa" w:w="7200"/>
          </w:tcPr>
          <w:p>
            <w:pPr>
              <w:jc w:val="left"/>
            </w:pPr>
            <w:r>
              <w:rPr>
                <w:rFonts w:ascii="Calibri" w:hAnsi="Calibri"/>
                <w:sz w:val="18"/>
              </w:rPr>
              <w:t>Fixed</w:t>
            </w:r>
          </w:p>
        </w:tc>
      </w:tr>
    </w:tbl>
    <w:p/>
    <w:p>
      <w:r>
        <w:rPr>
          <w:b/>
          <w:sz w:val="20"/>
        </w:rPr>
        <w:t xml:space="preserve">Defect: </w:t>
      </w:r>
      <w:r>
        <w:rPr>
          <w:sz w:val="20"/>
        </w:rPr>
        <w:t>Delete button threw error; products with certificates could be deleted without warning.</w:t>
      </w:r>
    </w:p>
    <w:p>
      <w:pPr>
        <w:pStyle w:val="Heading3"/>
      </w:pPr>
      <w:r>
        <w:t>Final Comment</w:t>
      </w:r>
    </w:p>
    <w:p>
      <w:r>
        <w:t>Fixed. If product has certificates, deletion blocked with clear message. If product has 0 certificates, hard delete succeeds. Frontend: errors show as modal notifications. Removed confusing silent soft-delete.</w:t>
      </w:r>
    </w:p>
    <w:p>
      <w:pPr>
        <w:pStyle w:val="Heading3"/>
      </w:pPr>
      <w:r>
        <w:t>Test Steps</w:t>
      </w:r>
    </w:p>
    <w:tbl>
      <w:tblPr>
        <w:tblStyle w:val="TableGrid"/>
        <w:tblW w:type="auto" w:w="0"/>
        <w:jc w:val="left"/>
        <w:tblLook w:firstColumn="1" w:firstRow="1" w:lastColumn="0" w:lastRow="0" w:noHBand="0" w:noVBand="1" w:val="04A0"/>
      </w:tblPr>
      <w:tblGrid>
        <w:gridCol w:w="2635"/>
        <w:gridCol w:w="2635"/>
        <w:gridCol w:w="2635"/>
        <w:gridCol w:w="2635"/>
      </w:tblGrid>
      <w:tr>
        <w:tc>
          <w:tcPr>
            <w:tcW w:type="dxa" w:w="576"/>
            <w:shd w:val="clear" w:color="auto" w:fill="1B3A5C"/>
          </w:tcPr>
          <w:p>
            <w:pPr>
              <w:jc w:val="left"/>
            </w:pPr>
            <w:r>
              <w:rPr>
                <w:rFonts w:ascii="Calibri" w:hAnsi="Calibri"/>
                <w:b/>
                <w:color w:val="FFFFFF"/>
                <w:sz w:val="18"/>
              </w:rPr>
              <w:t>Step</w:t>
            </w:r>
          </w:p>
        </w:tc>
        <w:tc>
          <w:tcPr>
            <w:tcW w:type="dxa" w:w="4320"/>
            <w:shd w:val="clear" w:color="auto" w:fill="1B3A5C"/>
          </w:tcPr>
          <w:p>
            <w:pPr>
              <w:jc w:val="left"/>
            </w:pPr>
            <w:r>
              <w:rPr>
                <w:rFonts w:ascii="Calibri" w:hAnsi="Calibri"/>
                <w:b/>
                <w:color w:val="FFFFFF"/>
                <w:sz w:val="18"/>
              </w:rPr>
              <w:t>Action</w:t>
            </w:r>
          </w:p>
        </w:tc>
        <w:tc>
          <w:tcPr>
            <w:tcW w:type="dxa" w:w="4032"/>
            <w:shd w:val="clear" w:color="auto" w:fill="1B3A5C"/>
          </w:tcPr>
          <w:p>
            <w:pPr>
              <w:jc w:val="left"/>
            </w:pPr>
            <w:r>
              <w:rPr>
                <w:rFonts w:ascii="Calibri" w:hAnsi="Calibri"/>
                <w:b/>
                <w:color w:val="FFFFFF"/>
                <w:sz w:val="18"/>
              </w:rPr>
              <w:t>Expected Result</w:t>
            </w:r>
          </w:p>
        </w:tc>
        <w:tc>
          <w:tcPr>
            <w:tcW w:type="dxa" w:w="864"/>
            <w:shd w:val="clear" w:color="auto" w:fill="1B3A5C"/>
          </w:tcPr>
          <w:p>
            <w:pPr>
              <w:jc w:val="left"/>
            </w:pPr>
            <w:r>
              <w:rPr>
                <w:rFonts w:ascii="Calibri" w:hAnsi="Calibri"/>
                <w:b/>
                <w:color w:val="FFFFFF"/>
                <w:sz w:val="18"/>
              </w:rPr>
              <w:t>Pass/Fail</w:t>
            </w:r>
          </w:p>
        </w:tc>
      </w:tr>
      <w:tr>
        <w:tc>
          <w:tcPr>
            <w:tcW w:type="dxa" w:w="576"/>
          </w:tcPr>
          <w:p>
            <w:pPr>
              <w:jc w:val="left"/>
            </w:pPr>
            <w:r>
              <w:rPr>
                <w:rFonts w:ascii="Calibri" w:hAnsi="Calibri"/>
                <w:sz w:val="18"/>
              </w:rPr>
              <w:t>1</w:t>
            </w:r>
          </w:p>
        </w:tc>
        <w:tc>
          <w:tcPr>
            <w:tcW w:type="dxa" w:w="4320"/>
          </w:tcPr>
          <w:p>
            <w:pPr>
              <w:jc w:val="left"/>
            </w:pPr>
            <w:r>
              <w:rPr>
                <w:rFonts w:ascii="Calibri" w:hAnsi="Calibri"/>
                <w:sz w:val="18"/>
              </w:rPr>
              <w:t>Find a product with 0 certificates, click delete</w:t>
            </w:r>
          </w:p>
        </w:tc>
        <w:tc>
          <w:tcPr>
            <w:tcW w:type="dxa" w:w="4032"/>
          </w:tcPr>
          <w:p>
            <w:pPr>
              <w:jc w:val="left"/>
            </w:pPr>
            <w:r>
              <w:rPr>
                <w:rFonts w:ascii="Calibri" w:hAnsi="Calibri"/>
                <w:sz w:val="18"/>
              </w:rPr>
              <w:t>Confirmation modal appears</w:t>
            </w:r>
          </w:p>
        </w:tc>
        <w:tc>
          <w:tcPr>
            <w:tcW w:type="dxa" w:w="864"/>
          </w:tcPr>
          <w:p>
            <w:pPr>
              <w:jc w:val="left"/>
            </w:pPr>
            <w:r>
              <w:rPr>
                <w:rFonts w:ascii="Calibri" w:hAnsi="Calibri"/>
                <w:sz w:val="18"/>
              </w:rPr>
            </w:r>
          </w:p>
        </w:tc>
      </w:tr>
      <w:tr>
        <w:tc>
          <w:tcPr>
            <w:tcW w:type="dxa" w:w="576"/>
          </w:tcPr>
          <w:p>
            <w:pPr>
              <w:jc w:val="left"/>
            </w:pPr>
            <w:r>
              <w:rPr>
                <w:rFonts w:ascii="Calibri" w:hAnsi="Calibri"/>
                <w:sz w:val="18"/>
              </w:rPr>
              <w:t>2</w:t>
            </w:r>
          </w:p>
        </w:tc>
        <w:tc>
          <w:tcPr>
            <w:tcW w:type="dxa" w:w="4320"/>
          </w:tcPr>
          <w:p>
            <w:pPr>
              <w:jc w:val="left"/>
            </w:pPr>
            <w:r>
              <w:rPr>
                <w:rFonts w:ascii="Calibri" w:hAnsi="Calibri"/>
                <w:sz w:val="18"/>
              </w:rPr>
              <w:t>Confirm delete</w:t>
            </w:r>
          </w:p>
        </w:tc>
        <w:tc>
          <w:tcPr>
            <w:tcW w:type="dxa" w:w="4032"/>
          </w:tcPr>
          <w:p>
            <w:pPr>
              <w:jc w:val="left"/>
            </w:pPr>
            <w:r>
              <w:rPr>
                <w:rFonts w:ascii="Calibri" w:hAnsi="Calibri"/>
                <w:sz w:val="18"/>
              </w:rPr>
              <w:t>Product deleted, success message shown</w:t>
            </w:r>
          </w:p>
        </w:tc>
        <w:tc>
          <w:tcPr>
            <w:tcW w:type="dxa" w:w="864"/>
          </w:tcPr>
          <w:p>
            <w:pPr>
              <w:jc w:val="left"/>
            </w:pPr>
            <w:r>
              <w:rPr>
                <w:rFonts w:ascii="Calibri" w:hAnsi="Calibri"/>
                <w:sz w:val="18"/>
              </w:rPr>
            </w:r>
          </w:p>
        </w:tc>
      </w:tr>
      <w:tr>
        <w:tc>
          <w:tcPr>
            <w:tcW w:type="dxa" w:w="576"/>
          </w:tcPr>
          <w:p>
            <w:pPr>
              <w:jc w:val="left"/>
            </w:pPr>
            <w:r>
              <w:rPr>
                <w:rFonts w:ascii="Calibri" w:hAnsi="Calibri"/>
                <w:sz w:val="18"/>
              </w:rPr>
              <w:t>3</w:t>
            </w:r>
          </w:p>
        </w:tc>
        <w:tc>
          <w:tcPr>
            <w:tcW w:type="dxa" w:w="4320"/>
          </w:tcPr>
          <w:p>
            <w:pPr>
              <w:jc w:val="left"/>
            </w:pPr>
            <w:r>
              <w:rPr>
                <w:rFonts w:ascii="Calibri" w:hAnsi="Calibri"/>
                <w:sz w:val="18"/>
              </w:rPr>
              <w:t>Find a product WITH certificates, click delete</w:t>
            </w:r>
          </w:p>
        </w:tc>
        <w:tc>
          <w:tcPr>
            <w:tcW w:type="dxa" w:w="4032"/>
          </w:tcPr>
          <w:p>
            <w:pPr>
              <w:jc w:val="left"/>
            </w:pPr>
            <w:r>
              <w:rPr>
                <w:rFonts w:ascii="Calibri" w:hAnsi="Calibri"/>
                <w:sz w:val="18"/>
              </w:rPr>
              <w:t>Error: cannot delete, has X certificates</w:t>
            </w:r>
          </w:p>
        </w:tc>
        <w:tc>
          <w:tcPr>
            <w:tcW w:type="dxa" w:w="864"/>
          </w:tcPr>
          <w:p>
            <w:pPr>
              <w:jc w:val="left"/>
            </w:pPr>
            <w:r>
              <w:rPr>
                <w:rFonts w:ascii="Calibri" w:hAnsi="Calibri"/>
                <w:sz w:val="18"/>
              </w:rPr>
            </w:r>
          </w:p>
        </w:tc>
      </w:tr>
    </w:tbl>
    <w:p/>
    <w:p>
      <w:pPr>
        <w:pStyle w:val="Heading2"/>
      </w:pPr>
      <w:r>
        <w:t>QC #99 — Product ID Import Only Adding 1 of 2</w:t>
      </w:r>
    </w:p>
    <w:tbl>
      <w:tblPr>
        <w:tblStyle w:val="TableGrid"/>
        <w:tblW w:type="auto" w:w="0"/>
        <w:jc w:val="left"/>
        <w:tblLook w:firstColumn="1" w:firstRow="1" w:lastColumn="0" w:lastRow="0" w:noHBand="0" w:noVBand="1" w:val="04A0"/>
      </w:tblPr>
      <w:tblGrid>
        <w:gridCol w:w="5270"/>
        <w:gridCol w:w="5270"/>
      </w:tblGrid>
      <w:tr>
        <w:tc>
          <w:tcPr>
            <w:tcW w:type="dxa" w:w="2160"/>
            <w:shd w:val="clear" w:color="auto" w:fill="1B3A5C"/>
          </w:tcPr>
          <w:p>
            <w:pPr>
              <w:jc w:val="left"/>
            </w:pPr>
            <w:r>
              <w:rPr>
                <w:rFonts w:ascii="Calibri" w:hAnsi="Calibri"/>
                <w:b/>
                <w:color w:val="FFFFFF"/>
                <w:sz w:val="18"/>
              </w:rPr>
              <w:t>Field</w:t>
            </w:r>
          </w:p>
        </w:tc>
        <w:tc>
          <w:tcPr>
            <w:tcW w:type="dxa" w:w="7200"/>
            <w:shd w:val="clear" w:color="auto" w:fill="1B3A5C"/>
          </w:tcPr>
          <w:p>
            <w:pPr>
              <w:jc w:val="left"/>
            </w:pPr>
            <w:r>
              <w:rPr>
                <w:rFonts w:ascii="Calibri" w:hAnsi="Calibri"/>
                <w:b/>
                <w:color w:val="FFFFFF"/>
                <w:sz w:val="18"/>
              </w:rPr>
              <w:t>Value</w:t>
            </w:r>
          </w:p>
        </w:tc>
      </w:tr>
      <w:tr>
        <w:tc>
          <w:tcPr>
            <w:tcW w:type="dxa" w:w="2160"/>
          </w:tcPr>
          <w:p>
            <w:pPr>
              <w:jc w:val="left"/>
            </w:pPr>
            <w:r>
              <w:rPr>
                <w:rFonts w:ascii="Calibri" w:hAnsi="Calibri"/>
                <w:sz w:val="18"/>
              </w:rPr>
              <w:t>Page</w:t>
            </w:r>
          </w:p>
        </w:tc>
        <w:tc>
          <w:tcPr>
            <w:tcW w:type="dxa" w:w="7200"/>
          </w:tcPr>
          <w:p>
            <w:pPr>
              <w:jc w:val="left"/>
            </w:pPr>
            <w:r>
              <w:rPr>
                <w:rFonts w:ascii="Calibri" w:hAnsi="Calibri"/>
                <w:sz w:val="18"/>
              </w:rPr>
              <w:t>Product ID Import</w:t>
            </w:r>
          </w:p>
        </w:tc>
      </w:tr>
      <w:tr>
        <w:tc>
          <w:tcPr>
            <w:tcW w:type="dxa" w:w="2160"/>
          </w:tcPr>
          <w:p>
            <w:pPr>
              <w:jc w:val="left"/>
            </w:pPr>
            <w:r>
              <w:rPr>
                <w:rFonts w:ascii="Calibri" w:hAnsi="Calibri"/>
                <w:sz w:val="18"/>
              </w:rPr>
              <w:t>Priority</w:t>
            </w:r>
          </w:p>
        </w:tc>
        <w:tc>
          <w:tcPr>
            <w:tcW w:type="dxa" w:w="7200"/>
          </w:tcPr>
          <w:p>
            <w:pPr>
              <w:jc w:val="left"/>
            </w:pPr>
            <w:r>
              <w:rPr>
                <w:rFonts w:ascii="Calibri" w:hAnsi="Calibri"/>
                <w:sz w:val="18"/>
              </w:rPr>
              <w:t>High</w:t>
            </w:r>
          </w:p>
        </w:tc>
      </w:tr>
      <w:tr>
        <w:tc>
          <w:tcPr>
            <w:tcW w:type="dxa" w:w="2160"/>
          </w:tcPr>
          <w:p>
            <w:pPr>
              <w:jc w:val="left"/>
            </w:pPr>
            <w:r>
              <w:rPr>
                <w:rFonts w:ascii="Calibri" w:hAnsi="Calibri"/>
                <w:sz w:val="18"/>
              </w:rPr>
              <w:t>Status</w:t>
            </w:r>
          </w:p>
        </w:tc>
        <w:tc>
          <w:tcPr>
            <w:tcW w:type="dxa" w:w="7200"/>
          </w:tcPr>
          <w:p>
            <w:pPr>
              <w:jc w:val="left"/>
            </w:pPr>
            <w:r>
              <w:rPr>
                <w:rFonts w:ascii="Calibri" w:hAnsi="Calibri"/>
                <w:sz w:val="18"/>
              </w:rPr>
              <w:t>Fixed</w:t>
            </w:r>
          </w:p>
        </w:tc>
      </w:tr>
    </w:tbl>
    <w:p/>
    <w:p>
      <w:r>
        <w:rPr>
          <w:b/>
          <w:sz w:val="20"/>
        </w:rPr>
        <w:t xml:space="preserve">Defect: </w:t>
      </w:r>
      <w:r>
        <w:rPr>
          <w:sz w:val="20"/>
        </w:rPr>
        <w:t>Importing 2 product IDs from Excel only added 1.</w:t>
      </w:r>
    </w:p>
    <w:p>
      <w:pPr>
        <w:pStyle w:val="Heading3"/>
      </w:pPr>
      <w:r>
        <w:t>Final Comment</w:t>
      </w:r>
    </w:p>
    <w:p>
      <w:r>
        <w:t>Fixed. Three root causes: (1) Scientific notation failing validation. (2) Global duplicate check blocking valid IDs across certificates. (3) Silent errors with no per-row feedback. All three fixed.</w:t>
      </w:r>
    </w:p>
    <w:p>
      <w:pPr>
        <w:pStyle w:val="Heading3"/>
      </w:pPr>
      <w:r>
        <w:t>Test Steps</w:t>
      </w:r>
    </w:p>
    <w:tbl>
      <w:tblPr>
        <w:tblStyle w:val="TableGrid"/>
        <w:tblW w:type="auto" w:w="0"/>
        <w:jc w:val="left"/>
        <w:tblLook w:firstColumn="1" w:firstRow="1" w:lastColumn="0" w:lastRow="0" w:noHBand="0" w:noVBand="1" w:val="04A0"/>
      </w:tblPr>
      <w:tblGrid>
        <w:gridCol w:w="2635"/>
        <w:gridCol w:w="2635"/>
        <w:gridCol w:w="2635"/>
        <w:gridCol w:w="2635"/>
      </w:tblGrid>
      <w:tr>
        <w:tc>
          <w:tcPr>
            <w:tcW w:type="dxa" w:w="576"/>
            <w:shd w:val="clear" w:color="auto" w:fill="1B3A5C"/>
          </w:tcPr>
          <w:p>
            <w:pPr>
              <w:jc w:val="left"/>
            </w:pPr>
            <w:r>
              <w:rPr>
                <w:rFonts w:ascii="Calibri" w:hAnsi="Calibri"/>
                <w:b/>
                <w:color w:val="FFFFFF"/>
                <w:sz w:val="18"/>
              </w:rPr>
              <w:t>Step</w:t>
            </w:r>
          </w:p>
        </w:tc>
        <w:tc>
          <w:tcPr>
            <w:tcW w:type="dxa" w:w="4320"/>
            <w:shd w:val="clear" w:color="auto" w:fill="1B3A5C"/>
          </w:tcPr>
          <w:p>
            <w:pPr>
              <w:jc w:val="left"/>
            </w:pPr>
            <w:r>
              <w:rPr>
                <w:rFonts w:ascii="Calibri" w:hAnsi="Calibri"/>
                <w:b/>
                <w:color w:val="FFFFFF"/>
                <w:sz w:val="18"/>
              </w:rPr>
              <w:t>Action</w:t>
            </w:r>
          </w:p>
        </w:tc>
        <w:tc>
          <w:tcPr>
            <w:tcW w:type="dxa" w:w="4032"/>
            <w:shd w:val="clear" w:color="auto" w:fill="1B3A5C"/>
          </w:tcPr>
          <w:p>
            <w:pPr>
              <w:jc w:val="left"/>
            </w:pPr>
            <w:r>
              <w:rPr>
                <w:rFonts w:ascii="Calibri" w:hAnsi="Calibri"/>
                <w:b/>
                <w:color w:val="FFFFFF"/>
                <w:sz w:val="18"/>
              </w:rPr>
              <w:t>Expected Result</w:t>
            </w:r>
          </w:p>
        </w:tc>
        <w:tc>
          <w:tcPr>
            <w:tcW w:type="dxa" w:w="864"/>
            <w:shd w:val="clear" w:color="auto" w:fill="1B3A5C"/>
          </w:tcPr>
          <w:p>
            <w:pPr>
              <w:jc w:val="left"/>
            </w:pPr>
            <w:r>
              <w:rPr>
                <w:rFonts w:ascii="Calibri" w:hAnsi="Calibri"/>
                <w:b/>
                <w:color w:val="FFFFFF"/>
                <w:sz w:val="18"/>
              </w:rPr>
              <w:t>Pass/Fail</w:t>
            </w:r>
          </w:p>
        </w:tc>
      </w:tr>
      <w:tr>
        <w:tc>
          <w:tcPr>
            <w:tcW w:type="dxa" w:w="576"/>
          </w:tcPr>
          <w:p>
            <w:pPr>
              <w:jc w:val="left"/>
            </w:pPr>
            <w:r>
              <w:rPr>
                <w:rFonts w:ascii="Calibri" w:hAnsi="Calibri"/>
                <w:sz w:val="18"/>
              </w:rPr>
              <w:t>1</w:t>
            </w:r>
          </w:p>
        </w:tc>
        <w:tc>
          <w:tcPr>
            <w:tcW w:type="dxa" w:w="4320"/>
          </w:tcPr>
          <w:p>
            <w:pPr>
              <w:jc w:val="left"/>
            </w:pPr>
            <w:r>
              <w:rPr>
                <w:rFonts w:ascii="Calibri" w:hAnsi="Calibri"/>
                <w:sz w:val="18"/>
              </w:rPr>
              <w:t>Create a CSV with 2+ product IDs</w:t>
            </w:r>
          </w:p>
        </w:tc>
        <w:tc>
          <w:tcPr>
            <w:tcW w:type="dxa" w:w="4032"/>
          </w:tcPr>
          <w:p>
            <w:pPr>
              <w:jc w:val="left"/>
            </w:pPr>
            <w:r>
              <w:rPr>
                <w:rFonts w:ascii="Calibri" w:hAnsi="Calibri"/>
                <w:sz w:val="18"/>
              </w:rPr>
              <w:t>File ready</w:t>
            </w:r>
          </w:p>
        </w:tc>
        <w:tc>
          <w:tcPr>
            <w:tcW w:type="dxa" w:w="864"/>
          </w:tcPr>
          <w:p>
            <w:pPr>
              <w:jc w:val="left"/>
            </w:pPr>
            <w:r>
              <w:rPr>
                <w:rFonts w:ascii="Calibri" w:hAnsi="Calibri"/>
                <w:sz w:val="18"/>
              </w:rPr>
            </w:r>
          </w:p>
        </w:tc>
      </w:tr>
      <w:tr>
        <w:tc>
          <w:tcPr>
            <w:tcW w:type="dxa" w:w="576"/>
          </w:tcPr>
          <w:p>
            <w:pPr>
              <w:jc w:val="left"/>
            </w:pPr>
            <w:r>
              <w:rPr>
                <w:rFonts w:ascii="Calibri" w:hAnsi="Calibri"/>
                <w:sz w:val="18"/>
              </w:rPr>
              <w:t>2</w:t>
            </w:r>
          </w:p>
        </w:tc>
        <w:tc>
          <w:tcPr>
            <w:tcW w:type="dxa" w:w="4320"/>
          </w:tcPr>
          <w:p>
            <w:pPr>
              <w:jc w:val="left"/>
            </w:pPr>
            <w:r>
              <w:rPr>
                <w:rFonts w:ascii="Calibri" w:hAnsi="Calibri"/>
                <w:sz w:val="18"/>
              </w:rPr>
              <w:t>Import via Product ID Manager</w:t>
            </w:r>
          </w:p>
        </w:tc>
        <w:tc>
          <w:tcPr>
            <w:tcW w:type="dxa" w:w="4032"/>
          </w:tcPr>
          <w:p>
            <w:pPr>
              <w:jc w:val="left"/>
            </w:pPr>
            <w:r>
              <w:rPr>
                <w:rFonts w:ascii="Calibri" w:hAnsi="Calibri"/>
                <w:sz w:val="18"/>
              </w:rPr>
              <w:t>All rows import successfully</w:t>
            </w:r>
          </w:p>
        </w:tc>
        <w:tc>
          <w:tcPr>
            <w:tcW w:type="dxa" w:w="864"/>
          </w:tcPr>
          <w:p>
            <w:pPr>
              <w:jc w:val="left"/>
            </w:pPr>
            <w:r>
              <w:rPr>
                <w:rFonts w:ascii="Calibri" w:hAnsi="Calibri"/>
                <w:sz w:val="18"/>
              </w:rPr>
            </w:r>
          </w:p>
        </w:tc>
      </w:tr>
      <w:tr>
        <w:tc>
          <w:tcPr>
            <w:tcW w:type="dxa" w:w="576"/>
          </w:tcPr>
          <w:p>
            <w:pPr>
              <w:jc w:val="left"/>
            </w:pPr>
            <w:r>
              <w:rPr>
                <w:rFonts w:ascii="Calibri" w:hAnsi="Calibri"/>
                <w:sz w:val="18"/>
              </w:rPr>
              <w:t>3</w:t>
            </w:r>
          </w:p>
        </w:tc>
        <w:tc>
          <w:tcPr>
            <w:tcW w:type="dxa" w:w="4320"/>
          </w:tcPr>
          <w:p>
            <w:pPr>
              <w:jc w:val="left"/>
            </w:pPr>
            <w:r>
              <w:rPr>
                <w:rFonts w:ascii="Calibri" w:hAnsi="Calibri"/>
                <w:sz w:val="18"/>
              </w:rPr>
              <w:t>Verify count matches CSV rows</w:t>
            </w:r>
          </w:p>
        </w:tc>
        <w:tc>
          <w:tcPr>
            <w:tcW w:type="dxa" w:w="4032"/>
          </w:tcPr>
          <w:p>
            <w:pPr>
              <w:jc w:val="left"/>
            </w:pPr>
            <w:r>
              <w:rPr>
                <w:rFonts w:ascii="Calibri" w:hAnsi="Calibri"/>
                <w:sz w:val="18"/>
              </w:rPr>
              <w:t>All IDs present</w:t>
            </w:r>
          </w:p>
        </w:tc>
        <w:tc>
          <w:tcPr>
            <w:tcW w:type="dxa" w:w="864"/>
          </w:tcPr>
          <w:p>
            <w:pPr>
              <w:jc w:val="left"/>
            </w:pPr>
            <w:r>
              <w:rPr>
                <w:rFonts w:ascii="Calibri" w:hAnsi="Calibri"/>
                <w:sz w:val="18"/>
              </w:rPr>
            </w:r>
          </w:p>
        </w:tc>
      </w:tr>
    </w:tbl>
    <w:p/>
    <w:p>
      <w:pPr>
        <w:pStyle w:val="Heading2"/>
      </w:pPr>
      <w:r>
        <w:t>QC #100 — "Verification URL" Label Change</w:t>
      </w:r>
    </w:p>
    <w:tbl>
      <w:tblPr>
        <w:tblStyle w:val="TableGrid"/>
        <w:tblW w:type="auto" w:w="0"/>
        <w:jc w:val="left"/>
        <w:tblLook w:firstColumn="1" w:firstRow="1" w:lastColumn="0" w:lastRow="0" w:noHBand="0" w:noVBand="1" w:val="04A0"/>
      </w:tblPr>
      <w:tblGrid>
        <w:gridCol w:w="5270"/>
        <w:gridCol w:w="5270"/>
      </w:tblGrid>
      <w:tr>
        <w:tc>
          <w:tcPr>
            <w:tcW w:type="dxa" w:w="2160"/>
            <w:shd w:val="clear" w:color="auto" w:fill="1B3A5C"/>
          </w:tcPr>
          <w:p>
            <w:pPr>
              <w:jc w:val="left"/>
            </w:pPr>
            <w:r>
              <w:rPr>
                <w:rFonts w:ascii="Calibri" w:hAnsi="Calibri"/>
                <w:b/>
                <w:color w:val="FFFFFF"/>
                <w:sz w:val="18"/>
              </w:rPr>
              <w:t>Field</w:t>
            </w:r>
          </w:p>
        </w:tc>
        <w:tc>
          <w:tcPr>
            <w:tcW w:type="dxa" w:w="7200"/>
            <w:shd w:val="clear" w:color="auto" w:fill="1B3A5C"/>
          </w:tcPr>
          <w:p>
            <w:pPr>
              <w:jc w:val="left"/>
            </w:pPr>
            <w:r>
              <w:rPr>
                <w:rFonts w:ascii="Calibri" w:hAnsi="Calibri"/>
                <w:b/>
                <w:color w:val="FFFFFF"/>
                <w:sz w:val="18"/>
              </w:rPr>
              <w:t>Value</w:t>
            </w:r>
          </w:p>
        </w:tc>
      </w:tr>
      <w:tr>
        <w:tc>
          <w:tcPr>
            <w:tcW w:type="dxa" w:w="2160"/>
          </w:tcPr>
          <w:p>
            <w:pPr>
              <w:jc w:val="left"/>
            </w:pPr>
            <w:r>
              <w:rPr>
                <w:rFonts w:ascii="Calibri" w:hAnsi="Calibri"/>
                <w:sz w:val="18"/>
              </w:rPr>
              <w:t>Page</w:t>
            </w:r>
          </w:p>
        </w:tc>
        <w:tc>
          <w:tcPr>
            <w:tcW w:type="dxa" w:w="7200"/>
          </w:tcPr>
          <w:p>
            <w:pPr>
              <w:jc w:val="left"/>
            </w:pPr>
            <w:r>
              <w:rPr>
                <w:rFonts w:ascii="Calibri" w:hAnsi="Calibri"/>
                <w:sz w:val="18"/>
              </w:rPr>
              <w:t>Cert Detail Page</w:t>
            </w:r>
          </w:p>
        </w:tc>
      </w:tr>
      <w:tr>
        <w:tc>
          <w:tcPr>
            <w:tcW w:type="dxa" w:w="2160"/>
          </w:tcPr>
          <w:p>
            <w:pPr>
              <w:jc w:val="left"/>
            </w:pPr>
            <w:r>
              <w:rPr>
                <w:rFonts w:ascii="Calibri" w:hAnsi="Calibri"/>
                <w:sz w:val="18"/>
              </w:rPr>
              <w:t>Priority</w:t>
            </w:r>
          </w:p>
        </w:tc>
        <w:tc>
          <w:tcPr>
            <w:tcW w:type="dxa" w:w="7200"/>
          </w:tcPr>
          <w:p>
            <w:pPr>
              <w:jc w:val="left"/>
            </w:pPr>
            <w:r>
              <w:rPr>
                <w:rFonts w:ascii="Calibri" w:hAnsi="Calibri"/>
                <w:sz w:val="18"/>
              </w:rPr>
              <w:t>Low</w:t>
            </w:r>
          </w:p>
        </w:tc>
      </w:tr>
      <w:tr>
        <w:tc>
          <w:tcPr>
            <w:tcW w:type="dxa" w:w="2160"/>
          </w:tcPr>
          <w:p>
            <w:pPr>
              <w:jc w:val="left"/>
            </w:pPr>
            <w:r>
              <w:rPr>
                <w:rFonts w:ascii="Calibri" w:hAnsi="Calibri"/>
                <w:sz w:val="18"/>
              </w:rPr>
              <w:t>Status</w:t>
            </w:r>
          </w:p>
        </w:tc>
        <w:tc>
          <w:tcPr>
            <w:tcW w:type="dxa" w:w="7200"/>
          </w:tcPr>
          <w:p>
            <w:pPr>
              <w:jc w:val="left"/>
            </w:pPr>
            <w:r>
              <w:rPr>
                <w:rFonts w:ascii="Calibri" w:hAnsi="Calibri"/>
                <w:sz w:val="18"/>
              </w:rPr>
              <w:t>Fixed</w:t>
            </w:r>
          </w:p>
        </w:tc>
      </w:tr>
    </w:tbl>
    <w:p/>
    <w:p>
      <w:r>
        <w:rPr>
          <w:b/>
          <w:sz w:val="20"/>
        </w:rPr>
        <w:t xml:space="preserve">Defect: </w:t>
      </w:r>
      <w:r>
        <w:rPr>
          <w:sz w:val="20"/>
        </w:rPr>
        <w:t>Label said "Verification URL" - should say "Database Listing URL".</w:t>
      </w:r>
    </w:p>
    <w:p>
      <w:pPr>
        <w:pStyle w:val="Heading3"/>
      </w:pPr>
      <w:r>
        <w:t>Final Comment</w:t>
      </w:r>
    </w:p>
    <w:p>
      <w:r>
        <w:t>Fixed. Changed "Verification URL" to "Database Listing URL" across all 3 detail views.</w:t>
      </w:r>
    </w:p>
    <w:p>
      <w:pPr>
        <w:pStyle w:val="Heading3"/>
      </w:pPr>
      <w:r>
        <w:t>Test Steps</w:t>
      </w:r>
    </w:p>
    <w:tbl>
      <w:tblPr>
        <w:tblStyle w:val="TableGrid"/>
        <w:tblW w:type="auto" w:w="0"/>
        <w:jc w:val="left"/>
        <w:tblLook w:firstColumn="1" w:firstRow="1" w:lastColumn="0" w:lastRow="0" w:noHBand="0" w:noVBand="1" w:val="04A0"/>
      </w:tblPr>
      <w:tblGrid>
        <w:gridCol w:w="2635"/>
        <w:gridCol w:w="2635"/>
        <w:gridCol w:w="2635"/>
        <w:gridCol w:w="2635"/>
      </w:tblGrid>
      <w:tr>
        <w:tc>
          <w:tcPr>
            <w:tcW w:type="dxa" w:w="576"/>
            <w:shd w:val="clear" w:color="auto" w:fill="1B3A5C"/>
          </w:tcPr>
          <w:p>
            <w:pPr>
              <w:jc w:val="left"/>
            </w:pPr>
            <w:r>
              <w:rPr>
                <w:rFonts w:ascii="Calibri" w:hAnsi="Calibri"/>
                <w:b/>
                <w:color w:val="FFFFFF"/>
                <w:sz w:val="18"/>
              </w:rPr>
              <w:t>Step</w:t>
            </w:r>
          </w:p>
        </w:tc>
        <w:tc>
          <w:tcPr>
            <w:tcW w:type="dxa" w:w="4320"/>
            <w:shd w:val="clear" w:color="auto" w:fill="1B3A5C"/>
          </w:tcPr>
          <w:p>
            <w:pPr>
              <w:jc w:val="left"/>
            </w:pPr>
            <w:r>
              <w:rPr>
                <w:rFonts w:ascii="Calibri" w:hAnsi="Calibri"/>
                <w:b/>
                <w:color w:val="FFFFFF"/>
                <w:sz w:val="18"/>
              </w:rPr>
              <w:t>Action</w:t>
            </w:r>
          </w:p>
        </w:tc>
        <w:tc>
          <w:tcPr>
            <w:tcW w:type="dxa" w:w="4032"/>
            <w:shd w:val="clear" w:color="auto" w:fill="1B3A5C"/>
          </w:tcPr>
          <w:p>
            <w:pPr>
              <w:jc w:val="left"/>
            </w:pPr>
            <w:r>
              <w:rPr>
                <w:rFonts w:ascii="Calibri" w:hAnsi="Calibri"/>
                <w:b/>
                <w:color w:val="FFFFFF"/>
                <w:sz w:val="18"/>
              </w:rPr>
              <w:t>Expected Result</w:t>
            </w:r>
          </w:p>
        </w:tc>
        <w:tc>
          <w:tcPr>
            <w:tcW w:type="dxa" w:w="864"/>
            <w:shd w:val="clear" w:color="auto" w:fill="1B3A5C"/>
          </w:tcPr>
          <w:p>
            <w:pPr>
              <w:jc w:val="left"/>
            </w:pPr>
            <w:r>
              <w:rPr>
                <w:rFonts w:ascii="Calibri" w:hAnsi="Calibri"/>
                <w:b/>
                <w:color w:val="FFFFFF"/>
                <w:sz w:val="18"/>
              </w:rPr>
              <w:t>Pass/Fail</w:t>
            </w:r>
          </w:p>
        </w:tc>
      </w:tr>
      <w:tr>
        <w:tc>
          <w:tcPr>
            <w:tcW w:type="dxa" w:w="576"/>
          </w:tcPr>
          <w:p>
            <w:pPr>
              <w:jc w:val="left"/>
            </w:pPr>
            <w:r>
              <w:rPr>
                <w:rFonts w:ascii="Calibri" w:hAnsi="Calibri"/>
                <w:sz w:val="18"/>
              </w:rPr>
              <w:t>1</w:t>
            </w:r>
          </w:p>
        </w:tc>
        <w:tc>
          <w:tcPr>
            <w:tcW w:type="dxa" w:w="4320"/>
          </w:tcPr>
          <w:p>
            <w:pPr>
              <w:jc w:val="left"/>
            </w:pPr>
            <w:r>
              <w:rPr>
                <w:rFonts w:ascii="Calibri" w:hAnsi="Calibri"/>
                <w:sz w:val="18"/>
              </w:rPr>
              <w:t>Open any cert detail page</w:t>
            </w:r>
          </w:p>
        </w:tc>
        <w:tc>
          <w:tcPr>
            <w:tcW w:type="dxa" w:w="4032"/>
          </w:tcPr>
          <w:p>
            <w:pPr>
              <w:jc w:val="left"/>
            </w:pPr>
            <w:r>
              <w:rPr>
                <w:rFonts w:ascii="Calibri" w:hAnsi="Calibri"/>
                <w:sz w:val="18"/>
              </w:rPr>
              <w:t>Check URL label</w:t>
            </w:r>
          </w:p>
        </w:tc>
        <w:tc>
          <w:tcPr>
            <w:tcW w:type="dxa" w:w="864"/>
          </w:tcPr>
          <w:p>
            <w:pPr>
              <w:jc w:val="left"/>
            </w:pPr>
            <w:r>
              <w:rPr>
                <w:rFonts w:ascii="Calibri" w:hAnsi="Calibri"/>
                <w:sz w:val="18"/>
              </w:rPr>
            </w:r>
          </w:p>
        </w:tc>
      </w:tr>
      <w:tr>
        <w:tc>
          <w:tcPr>
            <w:tcW w:type="dxa" w:w="576"/>
          </w:tcPr>
          <w:p>
            <w:pPr>
              <w:jc w:val="left"/>
            </w:pPr>
            <w:r>
              <w:rPr>
                <w:rFonts w:ascii="Calibri" w:hAnsi="Calibri"/>
                <w:sz w:val="18"/>
              </w:rPr>
              <w:t>2</w:t>
            </w:r>
          </w:p>
        </w:tc>
        <w:tc>
          <w:tcPr>
            <w:tcW w:type="dxa" w:w="4320"/>
          </w:tcPr>
          <w:p>
            <w:pPr>
              <w:jc w:val="left"/>
            </w:pPr>
            <w:r>
              <w:rPr>
                <w:rFonts w:ascii="Calibri" w:hAnsi="Calibri"/>
                <w:sz w:val="18"/>
              </w:rPr>
              <w:t>Verify it says "Database Listing URL"</w:t>
            </w:r>
          </w:p>
        </w:tc>
        <w:tc>
          <w:tcPr>
            <w:tcW w:type="dxa" w:w="4032"/>
          </w:tcPr>
          <w:p>
            <w:pPr>
              <w:jc w:val="left"/>
            </w:pPr>
            <w:r>
              <w:rPr>
                <w:rFonts w:ascii="Calibri" w:hAnsi="Calibri"/>
                <w:sz w:val="18"/>
              </w:rPr>
              <w:t>Not "Verification URL"</w:t>
            </w:r>
          </w:p>
        </w:tc>
        <w:tc>
          <w:tcPr>
            <w:tcW w:type="dxa" w:w="864"/>
          </w:tcPr>
          <w:p>
            <w:pPr>
              <w:jc w:val="left"/>
            </w:pPr>
            <w:r>
              <w:rPr>
                <w:rFonts w:ascii="Calibri" w:hAnsi="Calibri"/>
                <w:sz w:val="18"/>
              </w:rPr>
            </w:r>
          </w:p>
        </w:tc>
      </w:tr>
    </w:tbl>
    <w:p/>
    <w:p>
      <w:pPr>
        <w:pStyle w:val="Heading2"/>
      </w:pPr>
      <w:r>
        <w:t>QC #101 — Remove "Search:" Prefix from Filter Tags</w:t>
      </w:r>
    </w:p>
    <w:tbl>
      <w:tblPr>
        <w:tblStyle w:val="TableGrid"/>
        <w:tblW w:type="auto" w:w="0"/>
        <w:jc w:val="left"/>
        <w:tblLook w:firstColumn="1" w:firstRow="1" w:lastColumn="0" w:lastRow="0" w:noHBand="0" w:noVBand="1" w:val="04A0"/>
      </w:tblPr>
      <w:tblGrid>
        <w:gridCol w:w="5270"/>
        <w:gridCol w:w="5270"/>
      </w:tblGrid>
      <w:tr>
        <w:tc>
          <w:tcPr>
            <w:tcW w:type="dxa" w:w="2160"/>
            <w:shd w:val="clear" w:color="auto" w:fill="1B3A5C"/>
          </w:tcPr>
          <w:p>
            <w:pPr>
              <w:jc w:val="left"/>
            </w:pPr>
            <w:r>
              <w:rPr>
                <w:rFonts w:ascii="Calibri" w:hAnsi="Calibri"/>
                <w:b/>
                <w:color w:val="FFFFFF"/>
                <w:sz w:val="18"/>
              </w:rPr>
              <w:t>Field</w:t>
            </w:r>
          </w:p>
        </w:tc>
        <w:tc>
          <w:tcPr>
            <w:tcW w:type="dxa" w:w="7200"/>
            <w:shd w:val="clear" w:color="auto" w:fill="1B3A5C"/>
          </w:tcPr>
          <w:p>
            <w:pPr>
              <w:jc w:val="left"/>
            </w:pPr>
            <w:r>
              <w:rPr>
                <w:rFonts w:ascii="Calibri" w:hAnsi="Calibri"/>
                <w:b/>
                <w:color w:val="FFFFFF"/>
                <w:sz w:val="18"/>
              </w:rPr>
              <w:t>Value</w:t>
            </w:r>
          </w:p>
        </w:tc>
      </w:tr>
      <w:tr>
        <w:tc>
          <w:tcPr>
            <w:tcW w:type="dxa" w:w="2160"/>
          </w:tcPr>
          <w:p>
            <w:pPr>
              <w:jc w:val="left"/>
            </w:pPr>
            <w:r>
              <w:rPr>
                <w:rFonts w:ascii="Calibri" w:hAnsi="Calibri"/>
                <w:sz w:val="18"/>
              </w:rPr>
              <w:t>Page</w:t>
            </w:r>
          </w:p>
        </w:tc>
        <w:tc>
          <w:tcPr>
            <w:tcW w:type="dxa" w:w="7200"/>
          </w:tcPr>
          <w:p>
            <w:pPr>
              <w:jc w:val="left"/>
            </w:pPr>
            <w:r>
              <w:rPr>
                <w:rFonts w:ascii="Calibri" w:hAnsi="Calibri"/>
                <w:sz w:val="18"/>
              </w:rPr>
              <w:t>Product Management</w:t>
            </w:r>
          </w:p>
        </w:tc>
      </w:tr>
      <w:tr>
        <w:tc>
          <w:tcPr>
            <w:tcW w:type="dxa" w:w="2160"/>
          </w:tcPr>
          <w:p>
            <w:pPr>
              <w:jc w:val="left"/>
            </w:pPr>
            <w:r>
              <w:rPr>
                <w:rFonts w:ascii="Calibri" w:hAnsi="Calibri"/>
                <w:sz w:val="18"/>
              </w:rPr>
              <w:t>Priority</w:t>
            </w:r>
          </w:p>
        </w:tc>
        <w:tc>
          <w:tcPr>
            <w:tcW w:type="dxa" w:w="7200"/>
          </w:tcPr>
          <w:p>
            <w:pPr>
              <w:jc w:val="left"/>
            </w:pPr>
            <w:r>
              <w:rPr>
                <w:rFonts w:ascii="Calibri" w:hAnsi="Calibri"/>
                <w:sz w:val="18"/>
              </w:rPr>
              <w:t>Low</w:t>
            </w:r>
          </w:p>
        </w:tc>
      </w:tr>
      <w:tr>
        <w:tc>
          <w:tcPr>
            <w:tcW w:type="dxa" w:w="2160"/>
          </w:tcPr>
          <w:p>
            <w:pPr>
              <w:jc w:val="left"/>
            </w:pPr>
            <w:r>
              <w:rPr>
                <w:rFonts w:ascii="Calibri" w:hAnsi="Calibri"/>
                <w:sz w:val="18"/>
              </w:rPr>
              <w:t>Status</w:t>
            </w:r>
          </w:p>
        </w:tc>
        <w:tc>
          <w:tcPr>
            <w:tcW w:type="dxa" w:w="7200"/>
          </w:tcPr>
          <w:p>
            <w:pPr>
              <w:jc w:val="left"/>
            </w:pPr>
            <w:r>
              <w:rPr>
                <w:rFonts w:ascii="Calibri" w:hAnsi="Calibri"/>
                <w:sz w:val="18"/>
              </w:rPr>
              <w:t>Fixed</w:t>
            </w:r>
          </w:p>
        </w:tc>
      </w:tr>
    </w:tbl>
    <w:p/>
    <w:p>
      <w:r>
        <w:rPr>
          <w:b/>
          <w:sz w:val="20"/>
        </w:rPr>
        <w:t xml:space="preserve">Defect: </w:t>
      </w:r>
      <w:r>
        <w:rPr>
          <w:sz w:val="20"/>
        </w:rPr>
        <w:t>Filter tags wasted space with prefix labels.</w:t>
      </w:r>
    </w:p>
    <w:p>
      <w:pPr>
        <w:pStyle w:val="Heading3"/>
      </w:pPr>
      <w:r>
        <w:t>Final Comment</w:t>
      </w:r>
    </w:p>
    <w:p>
      <w:r>
        <w:t>Fixed. Removed filter type prefix and 'Active filters:' label. Tags now show just the value with an X button.</w:t>
      </w:r>
    </w:p>
    <w:p>
      <w:pPr>
        <w:pStyle w:val="Heading3"/>
      </w:pPr>
      <w:r>
        <w:t>Test Steps</w:t>
      </w:r>
    </w:p>
    <w:tbl>
      <w:tblPr>
        <w:tblStyle w:val="TableGrid"/>
        <w:tblW w:type="auto" w:w="0"/>
        <w:jc w:val="left"/>
        <w:tblLook w:firstColumn="1" w:firstRow="1" w:lastColumn="0" w:lastRow="0" w:noHBand="0" w:noVBand="1" w:val="04A0"/>
      </w:tblPr>
      <w:tblGrid>
        <w:gridCol w:w="2635"/>
        <w:gridCol w:w="2635"/>
        <w:gridCol w:w="2635"/>
        <w:gridCol w:w="2635"/>
      </w:tblGrid>
      <w:tr>
        <w:tc>
          <w:tcPr>
            <w:tcW w:type="dxa" w:w="576"/>
            <w:shd w:val="clear" w:color="auto" w:fill="1B3A5C"/>
          </w:tcPr>
          <w:p>
            <w:pPr>
              <w:jc w:val="left"/>
            </w:pPr>
            <w:r>
              <w:rPr>
                <w:rFonts w:ascii="Calibri" w:hAnsi="Calibri"/>
                <w:b/>
                <w:color w:val="FFFFFF"/>
                <w:sz w:val="18"/>
              </w:rPr>
              <w:t>Step</w:t>
            </w:r>
          </w:p>
        </w:tc>
        <w:tc>
          <w:tcPr>
            <w:tcW w:type="dxa" w:w="4320"/>
            <w:shd w:val="clear" w:color="auto" w:fill="1B3A5C"/>
          </w:tcPr>
          <w:p>
            <w:pPr>
              <w:jc w:val="left"/>
            </w:pPr>
            <w:r>
              <w:rPr>
                <w:rFonts w:ascii="Calibri" w:hAnsi="Calibri"/>
                <w:b/>
                <w:color w:val="FFFFFF"/>
                <w:sz w:val="18"/>
              </w:rPr>
              <w:t>Action</w:t>
            </w:r>
          </w:p>
        </w:tc>
        <w:tc>
          <w:tcPr>
            <w:tcW w:type="dxa" w:w="4032"/>
            <w:shd w:val="clear" w:color="auto" w:fill="1B3A5C"/>
          </w:tcPr>
          <w:p>
            <w:pPr>
              <w:jc w:val="left"/>
            </w:pPr>
            <w:r>
              <w:rPr>
                <w:rFonts w:ascii="Calibri" w:hAnsi="Calibri"/>
                <w:b/>
                <w:color w:val="FFFFFF"/>
                <w:sz w:val="18"/>
              </w:rPr>
              <w:t>Expected Result</w:t>
            </w:r>
          </w:p>
        </w:tc>
        <w:tc>
          <w:tcPr>
            <w:tcW w:type="dxa" w:w="864"/>
            <w:shd w:val="clear" w:color="auto" w:fill="1B3A5C"/>
          </w:tcPr>
          <w:p>
            <w:pPr>
              <w:jc w:val="left"/>
            </w:pPr>
            <w:r>
              <w:rPr>
                <w:rFonts w:ascii="Calibri" w:hAnsi="Calibri"/>
                <w:b/>
                <w:color w:val="FFFFFF"/>
                <w:sz w:val="18"/>
              </w:rPr>
              <w:t>Pass/Fail</w:t>
            </w:r>
          </w:p>
        </w:tc>
      </w:tr>
      <w:tr>
        <w:tc>
          <w:tcPr>
            <w:tcW w:type="dxa" w:w="576"/>
          </w:tcPr>
          <w:p>
            <w:pPr>
              <w:jc w:val="left"/>
            </w:pPr>
            <w:r>
              <w:rPr>
                <w:rFonts w:ascii="Calibri" w:hAnsi="Calibri"/>
                <w:sz w:val="18"/>
              </w:rPr>
              <w:t>1</w:t>
            </w:r>
          </w:p>
        </w:tc>
        <w:tc>
          <w:tcPr>
            <w:tcW w:type="dxa" w:w="4320"/>
          </w:tcPr>
          <w:p>
            <w:pPr>
              <w:jc w:val="left"/>
            </w:pPr>
            <w:r>
              <w:rPr>
                <w:rFonts w:ascii="Calibri" w:hAnsi="Calibri"/>
                <w:sz w:val="18"/>
              </w:rPr>
              <w:t>Navigate to Product Management, apply a filter</w:t>
            </w:r>
          </w:p>
        </w:tc>
        <w:tc>
          <w:tcPr>
            <w:tcW w:type="dxa" w:w="4032"/>
          </w:tcPr>
          <w:p>
            <w:pPr>
              <w:jc w:val="left"/>
            </w:pPr>
            <w:r>
              <w:rPr>
                <w:rFonts w:ascii="Calibri" w:hAnsi="Calibri"/>
                <w:sz w:val="18"/>
              </w:rPr>
              <w:t>Filter tag appears</w:t>
            </w:r>
          </w:p>
        </w:tc>
        <w:tc>
          <w:tcPr>
            <w:tcW w:type="dxa" w:w="864"/>
          </w:tcPr>
          <w:p>
            <w:pPr>
              <w:jc w:val="left"/>
            </w:pPr>
            <w:r>
              <w:rPr>
                <w:rFonts w:ascii="Calibri" w:hAnsi="Calibri"/>
                <w:sz w:val="18"/>
              </w:rPr>
            </w:r>
          </w:p>
        </w:tc>
      </w:tr>
      <w:tr>
        <w:tc>
          <w:tcPr>
            <w:tcW w:type="dxa" w:w="576"/>
          </w:tcPr>
          <w:p>
            <w:pPr>
              <w:jc w:val="left"/>
            </w:pPr>
            <w:r>
              <w:rPr>
                <w:rFonts w:ascii="Calibri" w:hAnsi="Calibri"/>
                <w:sz w:val="18"/>
              </w:rPr>
              <w:t>2</w:t>
            </w:r>
          </w:p>
        </w:tc>
        <w:tc>
          <w:tcPr>
            <w:tcW w:type="dxa" w:w="4320"/>
          </w:tcPr>
          <w:p>
            <w:pPr>
              <w:jc w:val="left"/>
            </w:pPr>
            <w:r>
              <w:rPr>
                <w:rFonts w:ascii="Calibri" w:hAnsi="Calibri"/>
                <w:sz w:val="18"/>
              </w:rPr>
              <w:t>Check tag text</w:t>
            </w:r>
          </w:p>
        </w:tc>
        <w:tc>
          <w:tcPr>
            <w:tcW w:type="dxa" w:w="4032"/>
          </w:tcPr>
          <w:p>
            <w:pPr>
              <w:jc w:val="left"/>
            </w:pPr>
            <w:r>
              <w:rPr>
                <w:rFonts w:ascii="Calibri" w:hAnsi="Calibri"/>
                <w:sz w:val="18"/>
              </w:rPr>
              <w:t>Shows only the value (no "Search:" prefix)</w:t>
            </w:r>
          </w:p>
        </w:tc>
        <w:tc>
          <w:tcPr>
            <w:tcW w:type="dxa" w:w="864"/>
          </w:tcPr>
          <w:p>
            <w:pPr>
              <w:jc w:val="left"/>
            </w:pPr>
            <w:r>
              <w:rPr>
                <w:rFonts w:ascii="Calibri" w:hAnsi="Calibri"/>
                <w:sz w:val="18"/>
              </w:rPr>
            </w:r>
          </w:p>
        </w:tc>
      </w:tr>
    </w:tbl>
    <w:p/>
    <w:p>
      <w:pPr>
        <w:pStyle w:val="Heading2"/>
      </w:pPr>
      <w:r>
        <w:t>QC #102 — Export Contains Test/Sample Data</w:t>
      </w:r>
    </w:p>
    <w:tbl>
      <w:tblPr>
        <w:tblStyle w:val="TableGrid"/>
        <w:tblW w:type="auto" w:w="0"/>
        <w:jc w:val="left"/>
        <w:tblLook w:firstColumn="1" w:firstRow="1" w:lastColumn="0" w:lastRow="0" w:noHBand="0" w:noVBand="1" w:val="04A0"/>
      </w:tblPr>
      <w:tblGrid>
        <w:gridCol w:w="5270"/>
        <w:gridCol w:w="5270"/>
      </w:tblGrid>
      <w:tr>
        <w:tc>
          <w:tcPr>
            <w:tcW w:type="dxa" w:w="2160"/>
            <w:shd w:val="clear" w:color="auto" w:fill="1B3A5C"/>
          </w:tcPr>
          <w:p>
            <w:pPr>
              <w:jc w:val="left"/>
            </w:pPr>
            <w:r>
              <w:rPr>
                <w:rFonts w:ascii="Calibri" w:hAnsi="Calibri"/>
                <w:b/>
                <w:color w:val="FFFFFF"/>
                <w:sz w:val="18"/>
              </w:rPr>
              <w:t>Field</w:t>
            </w:r>
          </w:p>
        </w:tc>
        <w:tc>
          <w:tcPr>
            <w:tcW w:type="dxa" w:w="7200"/>
            <w:shd w:val="clear" w:color="auto" w:fill="1B3A5C"/>
          </w:tcPr>
          <w:p>
            <w:pPr>
              <w:jc w:val="left"/>
            </w:pPr>
            <w:r>
              <w:rPr>
                <w:rFonts w:ascii="Calibri" w:hAnsi="Calibri"/>
                <w:b/>
                <w:color w:val="FFFFFF"/>
                <w:sz w:val="18"/>
              </w:rPr>
              <w:t>Value</w:t>
            </w:r>
          </w:p>
        </w:tc>
      </w:tr>
      <w:tr>
        <w:tc>
          <w:tcPr>
            <w:tcW w:type="dxa" w:w="2160"/>
          </w:tcPr>
          <w:p>
            <w:pPr>
              <w:jc w:val="left"/>
            </w:pPr>
            <w:r>
              <w:rPr>
                <w:rFonts w:ascii="Calibri" w:hAnsi="Calibri"/>
                <w:sz w:val="18"/>
              </w:rPr>
              <w:t>Page</w:t>
            </w:r>
          </w:p>
        </w:tc>
        <w:tc>
          <w:tcPr>
            <w:tcW w:type="dxa" w:w="7200"/>
          </w:tcPr>
          <w:p>
            <w:pPr>
              <w:jc w:val="left"/>
            </w:pPr>
            <w:r>
              <w:rPr>
                <w:rFonts w:ascii="Calibri" w:hAnsi="Calibri"/>
                <w:sz w:val="18"/>
              </w:rPr>
              <w:t>Product Management Export</w:t>
            </w:r>
          </w:p>
        </w:tc>
      </w:tr>
      <w:tr>
        <w:tc>
          <w:tcPr>
            <w:tcW w:type="dxa" w:w="2160"/>
          </w:tcPr>
          <w:p>
            <w:pPr>
              <w:jc w:val="left"/>
            </w:pPr>
            <w:r>
              <w:rPr>
                <w:rFonts w:ascii="Calibri" w:hAnsi="Calibri"/>
                <w:sz w:val="18"/>
              </w:rPr>
              <w:t>Priority</w:t>
            </w:r>
          </w:p>
        </w:tc>
        <w:tc>
          <w:tcPr>
            <w:tcW w:type="dxa" w:w="7200"/>
          </w:tcPr>
          <w:p>
            <w:pPr>
              <w:jc w:val="left"/>
            </w:pPr>
            <w:r>
              <w:rPr>
                <w:rFonts w:ascii="Calibri" w:hAnsi="Calibri"/>
                <w:sz w:val="18"/>
              </w:rPr>
              <w:t>High</w:t>
            </w:r>
          </w:p>
        </w:tc>
      </w:tr>
      <w:tr>
        <w:tc>
          <w:tcPr>
            <w:tcW w:type="dxa" w:w="2160"/>
          </w:tcPr>
          <w:p>
            <w:pPr>
              <w:jc w:val="left"/>
            </w:pPr>
            <w:r>
              <w:rPr>
                <w:rFonts w:ascii="Calibri" w:hAnsi="Calibri"/>
                <w:sz w:val="18"/>
              </w:rPr>
              <w:t>Status</w:t>
            </w:r>
          </w:p>
        </w:tc>
        <w:tc>
          <w:tcPr>
            <w:tcW w:type="dxa" w:w="7200"/>
          </w:tcPr>
          <w:p>
            <w:pPr>
              <w:jc w:val="left"/>
            </w:pPr>
            <w:r>
              <w:rPr>
                <w:rFonts w:ascii="Calibri" w:hAnsi="Calibri"/>
                <w:sz w:val="18"/>
              </w:rPr>
              <w:t>Fixed</w:t>
            </w:r>
          </w:p>
        </w:tc>
      </w:tr>
    </w:tbl>
    <w:p/>
    <w:p>
      <w:r>
        <w:rPr>
          <w:b/>
          <w:sz w:val="20"/>
        </w:rPr>
        <w:t xml:space="preserve">Defect: </w:t>
      </w:r>
      <w:r>
        <w:rPr>
          <w:sz w:val="20"/>
        </w:rPr>
        <w:t>Export included 2 rows of sample data.</w:t>
      </w:r>
    </w:p>
    <w:p>
      <w:pPr>
        <w:pStyle w:val="Heading3"/>
      </w:pPr>
      <w:r>
        <w:t>Final Comment</w:t>
      </w:r>
    </w:p>
    <w:p>
      <w:r>
        <w:t>Fixed. The export function exports live DB data - the sample rows were imported into DB during testing. Template fixed (QC #103). Any test data in DB needs manual cleanup.</w:t>
      </w:r>
    </w:p>
    <w:p>
      <w:pPr>
        <w:pStyle w:val="Heading3"/>
      </w:pPr>
      <w:r>
        <w:t>Test Steps</w:t>
      </w:r>
    </w:p>
    <w:tbl>
      <w:tblPr>
        <w:tblStyle w:val="TableGrid"/>
        <w:tblW w:type="auto" w:w="0"/>
        <w:jc w:val="left"/>
        <w:tblLook w:firstColumn="1" w:firstRow="1" w:lastColumn="0" w:lastRow="0" w:noHBand="0" w:noVBand="1" w:val="04A0"/>
      </w:tblPr>
      <w:tblGrid>
        <w:gridCol w:w="2635"/>
        <w:gridCol w:w="2635"/>
        <w:gridCol w:w="2635"/>
        <w:gridCol w:w="2635"/>
      </w:tblGrid>
      <w:tr>
        <w:tc>
          <w:tcPr>
            <w:tcW w:type="dxa" w:w="576"/>
            <w:shd w:val="clear" w:color="auto" w:fill="1B3A5C"/>
          </w:tcPr>
          <w:p>
            <w:pPr>
              <w:jc w:val="left"/>
            </w:pPr>
            <w:r>
              <w:rPr>
                <w:rFonts w:ascii="Calibri" w:hAnsi="Calibri"/>
                <w:b/>
                <w:color w:val="FFFFFF"/>
                <w:sz w:val="18"/>
              </w:rPr>
              <w:t>Step</w:t>
            </w:r>
          </w:p>
        </w:tc>
        <w:tc>
          <w:tcPr>
            <w:tcW w:type="dxa" w:w="4320"/>
            <w:shd w:val="clear" w:color="auto" w:fill="1B3A5C"/>
          </w:tcPr>
          <w:p>
            <w:pPr>
              <w:jc w:val="left"/>
            </w:pPr>
            <w:r>
              <w:rPr>
                <w:rFonts w:ascii="Calibri" w:hAnsi="Calibri"/>
                <w:b/>
                <w:color w:val="FFFFFF"/>
                <w:sz w:val="18"/>
              </w:rPr>
              <w:t>Action</w:t>
            </w:r>
          </w:p>
        </w:tc>
        <w:tc>
          <w:tcPr>
            <w:tcW w:type="dxa" w:w="4032"/>
            <w:shd w:val="clear" w:color="auto" w:fill="1B3A5C"/>
          </w:tcPr>
          <w:p>
            <w:pPr>
              <w:jc w:val="left"/>
            </w:pPr>
            <w:r>
              <w:rPr>
                <w:rFonts w:ascii="Calibri" w:hAnsi="Calibri"/>
                <w:b/>
                <w:color w:val="FFFFFF"/>
                <w:sz w:val="18"/>
              </w:rPr>
              <w:t>Expected Result</w:t>
            </w:r>
          </w:p>
        </w:tc>
        <w:tc>
          <w:tcPr>
            <w:tcW w:type="dxa" w:w="864"/>
            <w:shd w:val="clear" w:color="auto" w:fill="1B3A5C"/>
          </w:tcPr>
          <w:p>
            <w:pPr>
              <w:jc w:val="left"/>
            </w:pPr>
            <w:r>
              <w:rPr>
                <w:rFonts w:ascii="Calibri" w:hAnsi="Calibri"/>
                <w:b/>
                <w:color w:val="FFFFFF"/>
                <w:sz w:val="18"/>
              </w:rPr>
              <w:t>Pass/Fail</w:t>
            </w:r>
          </w:p>
        </w:tc>
      </w:tr>
      <w:tr>
        <w:tc>
          <w:tcPr>
            <w:tcW w:type="dxa" w:w="576"/>
          </w:tcPr>
          <w:p>
            <w:pPr>
              <w:jc w:val="left"/>
            </w:pPr>
            <w:r>
              <w:rPr>
                <w:rFonts w:ascii="Calibri" w:hAnsi="Calibri"/>
                <w:sz w:val="18"/>
              </w:rPr>
              <w:t>1</w:t>
            </w:r>
          </w:p>
        </w:tc>
        <w:tc>
          <w:tcPr>
            <w:tcW w:type="dxa" w:w="4320"/>
          </w:tcPr>
          <w:p>
            <w:pPr>
              <w:jc w:val="left"/>
            </w:pPr>
            <w:r>
              <w:rPr>
                <w:rFonts w:ascii="Calibri" w:hAnsi="Calibri"/>
                <w:sz w:val="18"/>
              </w:rPr>
              <w:t>Export products</w:t>
            </w:r>
          </w:p>
        </w:tc>
        <w:tc>
          <w:tcPr>
            <w:tcW w:type="dxa" w:w="4032"/>
          </w:tcPr>
          <w:p>
            <w:pPr>
              <w:jc w:val="left"/>
            </w:pPr>
            <w:r>
              <w:rPr>
                <w:rFonts w:ascii="Calibri" w:hAnsi="Calibri"/>
                <w:sz w:val="18"/>
              </w:rPr>
              <w:t>CSV downloads</w:t>
            </w:r>
          </w:p>
        </w:tc>
        <w:tc>
          <w:tcPr>
            <w:tcW w:type="dxa" w:w="864"/>
          </w:tcPr>
          <w:p>
            <w:pPr>
              <w:jc w:val="left"/>
            </w:pPr>
            <w:r>
              <w:rPr>
                <w:rFonts w:ascii="Calibri" w:hAnsi="Calibri"/>
                <w:sz w:val="18"/>
              </w:rPr>
            </w:r>
          </w:p>
        </w:tc>
      </w:tr>
      <w:tr>
        <w:tc>
          <w:tcPr>
            <w:tcW w:type="dxa" w:w="576"/>
          </w:tcPr>
          <w:p>
            <w:pPr>
              <w:jc w:val="left"/>
            </w:pPr>
            <w:r>
              <w:rPr>
                <w:rFonts w:ascii="Calibri" w:hAnsi="Calibri"/>
                <w:sz w:val="18"/>
              </w:rPr>
              <w:t>2</w:t>
            </w:r>
          </w:p>
        </w:tc>
        <w:tc>
          <w:tcPr>
            <w:tcW w:type="dxa" w:w="4320"/>
          </w:tcPr>
          <w:p>
            <w:pPr>
              <w:jc w:val="left"/>
            </w:pPr>
            <w:r>
              <w:rPr>
                <w:rFonts w:ascii="Calibri" w:hAnsi="Calibri"/>
                <w:sz w:val="18"/>
              </w:rPr>
              <w:t>Check for "Sample Product" rows</w:t>
            </w:r>
          </w:p>
        </w:tc>
        <w:tc>
          <w:tcPr>
            <w:tcW w:type="dxa" w:w="4032"/>
          </w:tcPr>
          <w:p>
            <w:pPr>
              <w:jc w:val="left"/>
            </w:pPr>
            <w:r>
              <w:rPr>
                <w:rFonts w:ascii="Calibri" w:hAnsi="Calibri"/>
                <w:sz w:val="18"/>
              </w:rPr>
              <w:t>Not present (if DB cleaned)</w:t>
            </w:r>
          </w:p>
        </w:tc>
        <w:tc>
          <w:tcPr>
            <w:tcW w:type="dxa" w:w="864"/>
          </w:tcPr>
          <w:p>
            <w:pPr>
              <w:jc w:val="left"/>
            </w:pPr>
            <w:r>
              <w:rPr>
                <w:rFonts w:ascii="Calibri" w:hAnsi="Calibri"/>
                <w:sz w:val="18"/>
              </w:rPr>
            </w:r>
          </w:p>
        </w:tc>
      </w:tr>
    </w:tbl>
    <w:p/>
    <w:p>
      <w:pPr>
        <w:pStyle w:val="Heading2"/>
      </w:pPr>
      <w:r>
        <w:t>QC #103 — Template Missing Fields / Has Sample Data</w:t>
      </w:r>
    </w:p>
    <w:tbl>
      <w:tblPr>
        <w:tblStyle w:val="TableGrid"/>
        <w:tblW w:type="auto" w:w="0"/>
        <w:jc w:val="left"/>
        <w:tblLook w:firstColumn="1" w:firstRow="1" w:lastColumn="0" w:lastRow="0" w:noHBand="0" w:noVBand="1" w:val="04A0"/>
      </w:tblPr>
      <w:tblGrid>
        <w:gridCol w:w="5270"/>
        <w:gridCol w:w="5270"/>
      </w:tblGrid>
      <w:tr>
        <w:tc>
          <w:tcPr>
            <w:tcW w:type="dxa" w:w="2160"/>
            <w:shd w:val="clear" w:color="auto" w:fill="1B3A5C"/>
          </w:tcPr>
          <w:p>
            <w:pPr>
              <w:jc w:val="left"/>
            </w:pPr>
            <w:r>
              <w:rPr>
                <w:rFonts w:ascii="Calibri" w:hAnsi="Calibri"/>
                <w:b/>
                <w:color w:val="FFFFFF"/>
                <w:sz w:val="18"/>
              </w:rPr>
              <w:t>Field</w:t>
            </w:r>
          </w:p>
        </w:tc>
        <w:tc>
          <w:tcPr>
            <w:tcW w:type="dxa" w:w="7200"/>
            <w:shd w:val="clear" w:color="auto" w:fill="1B3A5C"/>
          </w:tcPr>
          <w:p>
            <w:pPr>
              <w:jc w:val="left"/>
            </w:pPr>
            <w:r>
              <w:rPr>
                <w:rFonts w:ascii="Calibri" w:hAnsi="Calibri"/>
                <w:b/>
                <w:color w:val="FFFFFF"/>
                <w:sz w:val="18"/>
              </w:rPr>
              <w:t>Value</w:t>
            </w:r>
          </w:p>
        </w:tc>
      </w:tr>
      <w:tr>
        <w:tc>
          <w:tcPr>
            <w:tcW w:type="dxa" w:w="2160"/>
          </w:tcPr>
          <w:p>
            <w:pPr>
              <w:jc w:val="left"/>
            </w:pPr>
            <w:r>
              <w:rPr>
                <w:rFonts w:ascii="Calibri" w:hAnsi="Calibri"/>
                <w:sz w:val="18"/>
              </w:rPr>
              <w:t>Page</w:t>
            </w:r>
          </w:p>
        </w:tc>
        <w:tc>
          <w:tcPr>
            <w:tcW w:type="dxa" w:w="7200"/>
          </w:tcPr>
          <w:p>
            <w:pPr>
              <w:jc w:val="left"/>
            </w:pPr>
            <w:r>
              <w:rPr>
                <w:rFonts w:ascii="Calibri" w:hAnsi="Calibri"/>
                <w:sz w:val="18"/>
              </w:rPr>
              <w:t>Product Management Template</w:t>
            </w:r>
          </w:p>
        </w:tc>
      </w:tr>
      <w:tr>
        <w:tc>
          <w:tcPr>
            <w:tcW w:type="dxa" w:w="2160"/>
          </w:tcPr>
          <w:p>
            <w:pPr>
              <w:jc w:val="left"/>
            </w:pPr>
            <w:r>
              <w:rPr>
                <w:rFonts w:ascii="Calibri" w:hAnsi="Calibri"/>
                <w:sz w:val="18"/>
              </w:rPr>
              <w:t>Priority</w:t>
            </w:r>
          </w:p>
        </w:tc>
        <w:tc>
          <w:tcPr>
            <w:tcW w:type="dxa" w:w="7200"/>
          </w:tcPr>
          <w:p>
            <w:pPr>
              <w:jc w:val="left"/>
            </w:pPr>
            <w:r>
              <w:rPr>
                <w:rFonts w:ascii="Calibri" w:hAnsi="Calibri"/>
                <w:sz w:val="18"/>
              </w:rPr>
              <w:t>High</w:t>
            </w:r>
          </w:p>
        </w:tc>
      </w:tr>
      <w:tr>
        <w:tc>
          <w:tcPr>
            <w:tcW w:type="dxa" w:w="2160"/>
          </w:tcPr>
          <w:p>
            <w:pPr>
              <w:jc w:val="left"/>
            </w:pPr>
            <w:r>
              <w:rPr>
                <w:rFonts w:ascii="Calibri" w:hAnsi="Calibri"/>
                <w:sz w:val="18"/>
              </w:rPr>
              <w:t>Status</w:t>
            </w:r>
          </w:p>
        </w:tc>
        <w:tc>
          <w:tcPr>
            <w:tcW w:type="dxa" w:w="7200"/>
          </w:tcPr>
          <w:p>
            <w:pPr>
              <w:jc w:val="left"/>
            </w:pPr>
            <w:r>
              <w:rPr>
                <w:rFonts w:ascii="Calibri" w:hAnsi="Calibri"/>
                <w:sz w:val="18"/>
              </w:rPr>
              <w:t>Fixed</w:t>
            </w:r>
          </w:p>
        </w:tc>
      </w:tr>
    </w:tbl>
    <w:p/>
    <w:p>
      <w:r>
        <w:rPr>
          <w:b/>
          <w:sz w:val="20"/>
        </w:rPr>
        <w:t xml:space="preserve">Defect: </w:t>
      </w:r>
      <w:r>
        <w:rPr>
          <w:sz w:val="20"/>
        </w:rPr>
        <w:t>Template had wrong columns and included fake data rows.</w:t>
      </w:r>
    </w:p>
    <w:p>
      <w:pPr>
        <w:pStyle w:val="Heading3"/>
      </w:pPr>
      <w:r>
        <w:t>Final Comment</w:t>
      </w:r>
    </w:p>
    <w:p>
      <w:r>
        <w:t>Fixed. New template: Name, Company, Description, Category, Product Type, Subcategory - headers only, no sample data. Matches Add New Product popup fields.</w:t>
      </w:r>
    </w:p>
    <w:p>
      <w:pPr>
        <w:pStyle w:val="Heading3"/>
      </w:pPr>
      <w:r>
        <w:t>Test Steps</w:t>
      </w:r>
    </w:p>
    <w:tbl>
      <w:tblPr>
        <w:tblStyle w:val="TableGrid"/>
        <w:tblW w:type="auto" w:w="0"/>
        <w:jc w:val="left"/>
        <w:tblLook w:firstColumn="1" w:firstRow="1" w:lastColumn="0" w:lastRow="0" w:noHBand="0" w:noVBand="1" w:val="04A0"/>
      </w:tblPr>
      <w:tblGrid>
        <w:gridCol w:w="2635"/>
        <w:gridCol w:w="2635"/>
        <w:gridCol w:w="2635"/>
        <w:gridCol w:w="2635"/>
      </w:tblGrid>
      <w:tr>
        <w:tc>
          <w:tcPr>
            <w:tcW w:type="dxa" w:w="576"/>
            <w:shd w:val="clear" w:color="auto" w:fill="1B3A5C"/>
          </w:tcPr>
          <w:p>
            <w:pPr>
              <w:jc w:val="left"/>
            </w:pPr>
            <w:r>
              <w:rPr>
                <w:rFonts w:ascii="Calibri" w:hAnsi="Calibri"/>
                <w:b/>
                <w:color w:val="FFFFFF"/>
                <w:sz w:val="18"/>
              </w:rPr>
              <w:t>Step</w:t>
            </w:r>
          </w:p>
        </w:tc>
        <w:tc>
          <w:tcPr>
            <w:tcW w:type="dxa" w:w="4320"/>
            <w:shd w:val="clear" w:color="auto" w:fill="1B3A5C"/>
          </w:tcPr>
          <w:p>
            <w:pPr>
              <w:jc w:val="left"/>
            </w:pPr>
            <w:r>
              <w:rPr>
                <w:rFonts w:ascii="Calibri" w:hAnsi="Calibri"/>
                <w:b/>
                <w:color w:val="FFFFFF"/>
                <w:sz w:val="18"/>
              </w:rPr>
              <w:t>Action</w:t>
            </w:r>
          </w:p>
        </w:tc>
        <w:tc>
          <w:tcPr>
            <w:tcW w:type="dxa" w:w="4032"/>
            <w:shd w:val="clear" w:color="auto" w:fill="1B3A5C"/>
          </w:tcPr>
          <w:p>
            <w:pPr>
              <w:jc w:val="left"/>
            </w:pPr>
            <w:r>
              <w:rPr>
                <w:rFonts w:ascii="Calibri" w:hAnsi="Calibri"/>
                <w:b/>
                <w:color w:val="FFFFFF"/>
                <w:sz w:val="18"/>
              </w:rPr>
              <w:t>Expected Result</w:t>
            </w:r>
          </w:p>
        </w:tc>
        <w:tc>
          <w:tcPr>
            <w:tcW w:type="dxa" w:w="864"/>
            <w:shd w:val="clear" w:color="auto" w:fill="1B3A5C"/>
          </w:tcPr>
          <w:p>
            <w:pPr>
              <w:jc w:val="left"/>
            </w:pPr>
            <w:r>
              <w:rPr>
                <w:rFonts w:ascii="Calibri" w:hAnsi="Calibri"/>
                <w:b/>
                <w:color w:val="FFFFFF"/>
                <w:sz w:val="18"/>
              </w:rPr>
              <w:t>Pass/Fail</w:t>
            </w:r>
          </w:p>
        </w:tc>
      </w:tr>
      <w:tr>
        <w:tc>
          <w:tcPr>
            <w:tcW w:type="dxa" w:w="576"/>
          </w:tcPr>
          <w:p>
            <w:pPr>
              <w:jc w:val="left"/>
            </w:pPr>
            <w:r>
              <w:rPr>
                <w:rFonts w:ascii="Calibri" w:hAnsi="Calibri"/>
                <w:sz w:val="18"/>
              </w:rPr>
              <w:t>1</w:t>
            </w:r>
          </w:p>
        </w:tc>
        <w:tc>
          <w:tcPr>
            <w:tcW w:type="dxa" w:w="4320"/>
          </w:tcPr>
          <w:p>
            <w:pPr>
              <w:jc w:val="left"/>
            </w:pPr>
            <w:r>
              <w:rPr>
                <w:rFonts w:ascii="Calibri" w:hAnsi="Calibri"/>
                <w:sz w:val="18"/>
              </w:rPr>
              <w:t>Download product import template</w:t>
            </w:r>
          </w:p>
        </w:tc>
        <w:tc>
          <w:tcPr>
            <w:tcW w:type="dxa" w:w="4032"/>
          </w:tcPr>
          <w:p>
            <w:pPr>
              <w:jc w:val="left"/>
            </w:pPr>
            <w:r>
              <w:rPr>
                <w:rFonts w:ascii="Calibri" w:hAnsi="Calibri"/>
                <w:sz w:val="18"/>
              </w:rPr>
              <w:t>CSV downloads</w:t>
            </w:r>
          </w:p>
        </w:tc>
        <w:tc>
          <w:tcPr>
            <w:tcW w:type="dxa" w:w="864"/>
          </w:tcPr>
          <w:p>
            <w:pPr>
              <w:jc w:val="left"/>
            </w:pPr>
            <w:r>
              <w:rPr>
                <w:rFonts w:ascii="Calibri" w:hAnsi="Calibri"/>
                <w:sz w:val="18"/>
              </w:rPr>
            </w:r>
          </w:p>
        </w:tc>
      </w:tr>
      <w:tr>
        <w:tc>
          <w:tcPr>
            <w:tcW w:type="dxa" w:w="576"/>
          </w:tcPr>
          <w:p>
            <w:pPr>
              <w:jc w:val="left"/>
            </w:pPr>
            <w:r>
              <w:rPr>
                <w:rFonts w:ascii="Calibri" w:hAnsi="Calibri"/>
                <w:sz w:val="18"/>
              </w:rPr>
              <w:t>2</w:t>
            </w:r>
          </w:p>
        </w:tc>
        <w:tc>
          <w:tcPr>
            <w:tcW w:type="dxa" w:w="4320"/>
          </w:tcPr>
          <w:p>
            <w:pPr>
              <w:jc w:val="left"/>
            </w:pPr>
            <w:r>
              <w:rPr>
                <w:rFonts w:ascii="Calibri" w:hAnsi="Calibri"/>
                <w:sz w:val="18"/>
              </w:rPr>
              <w:t>Open file - check columns</w:t>
            </w:r>
          </w:p>
        </w:tc>
        <w:tc>
          <w:tcPr>
            <w:tcW w:type="dxa" w:w="4032"/>
          </w:tcPr>
          <w:p>
            <w:pPr>
              <w:jc w:val="left"/>
            </w:pPr>
            <w:r>
              <w:rPr>
                <w:rFonts w:ascii="Calibri" w:hAnsi="Calibri"/>
                <w:sz w:val="18"/>
              </w:rPr>
              <w:t>Name, Company, Description, Category, Product Type, Subcategory</w:t>
            </w:r>
          </w:p>
        </w:tc>
        <w:tc>
          <w:tcPr>
            <w:tcW w:type="dxa" w:w="864"/>
          </w:tcPr>
          <w:p>
            <w:pPr>
              <w:jc w:val="left"/>
            </w:pPr>
            <w:r>
              <w:rPr>
                <w:rFonts w:ascii="Calibri" w:hAnsi="Calibri"/>
                <w:sz w:val="18"/>
              </w:rPr>
            </w:r>
          </w:p>
        </w:tc>
      </w:tr>
      <w:tr>
        <w:tc>
          <w:tcPr>
            <w:tcW w:type="dxa" w:w="576"/>
          </w:tcPr>
          <w:p>
            <w:pPr>
              <w:jc w:val="left"/>
            </w:pPr>
            <w:r>
              <w:rPr>
                <w:rFonts w:ascii="Calibri" w:hAnsi="Calibri"/>
                <w:sz w:val="18"/>
              </w:rPr>
              <w:t>3</w:t>
            </w:r>
          </w:p>
        </w:tc>
        <w:tc>
          <w:tcPr>
            <w:tcW w:type="dxa" w:w="4320"/>
          </w:tcPr>
          <w:p>
            <w:pPr>
              <w:jc w:val="left"/>
            </w:pPr>
            <w:r>
              <w:rPr>
                <w:rFonts w:ascii="Calibri" w:hAnsi="Calibri"/>
                <w:sz w:val="18"/>
              </w:rPr>
              <w:t>Verify no sample/fake data rows</w:t>
            </w:r>
          </w:p>
        </w:tc>
        <w:tc>
          <w:tcPr>
            <w:tcW w:type="dxa" w:w="4032"/>
          </w:tcPr>
          <w:p>
            <w:pPr>
              <w:jc w:val="left"/>
            </w:pPr>
            <w:r>
              <w:rPr>
                <w:rFonts w:ascii="Calibri" w:hAnsi="Calibri"/>
                <w:sz w:val="18"/>
              </w:rPr>
              <w:t>Headers only</w:t>
            </w:r>
          </w:p>
        </w:tc>
        <w:tc>
          <w:tcPr>
            <w:tcW w:type="dxa" w:w="864"/>
          </w:tcPr>
          <w:p>
            <w:pPr>
              <w:jc w:val="left"/>
            </w:pPr>
            <w:r>
              <w:rPr>
                <w:rFonts w:ascii="Calibri" w:hAnsi="Calibri"/>
                <w:sz w:val="18"/>
              </w:rPr>
            </w:r>
          </w:p>
        </w:tc>
      </w:tr>
    </w:tbl>
    <w:p/>
    <w:p>
      <w:pPr>
        <w:pStyle w:val="Heading2"/>
      </w:pPr>
      <w:r>
        <w:t>QC #104 — Breadcrumb Links Broken</w:t>
      </w:r>
    </w:p>
    <w:tbl>
      <w:tblPr>
        <w:tblStyle w:val="TableGrid"/>
        <w:tblW w:type="auto" w:w="0"/>
        <w:jc w:val="left"/>
        <w:tblLook w:firstColumn="1" w:firstRow="1" w:lastColumn="0" w:lastRow="0" w:noHBand="0" w:noVBand="1" w:val="04A0"/>
      </w:tblPr>
      <w:tblGrid>
        <w:gridCol w:w="5270"/>
        <w:gridCol w:w="5270"/>
      </w:tblGrid>
      <w:tr>
        <w:tc>
          <w:tcPr>
            <w:tcW w:type="dxa" w:w="2160"/>
            <w:shd w:val="clear" w:color="auto" w:fill="1B3A5C"/>
          </w:tcPr>
          <w:p>
            <w:pPr>
              <w:jc w:val="left"/>
            </w:pPr>
            <w:r>
              <w:rPr>
                <w:rFonts w:ascii="Calibri" w:hAnsi="Calibri"/>
                <w:b/>
                <w:color w:val="FFFFFF"/>
                <w:sz w:val="18"/>
              </w:rPr>
              <w:t>Field</w:t>
            </w:r>
          </w:p>
        </w:tc>
        <w:tc>
          <w:tcPr>
            <w:tcW w:type="dxa" w:w="7200"/>
            <w:shd w:val="clear" w:color="auto" w:fill="1B3A5C"/>
          </w:tcPr>
          <w:p>
            <w:pPr>
              <w:jc w:val="left"/>
            </w:pPr>
            <w:r>
              <w:rPr>
                <w:rFonts w:ascii="Calibri" w:hAnsi="Calibri"/>
                <w:b/>
                <w:color w:val="FFFFFF"/>
                <w:sz w:val="18"/>
              </w:rPr>
              <w:t>Value</w:t>
            </w:r>
          </w:p>
        </w:tc>
      </w:tr>
      <w:tr>
        <w:tc>
          <w:tcPr>
            <w:tcW w:type="dxa" w:w="2160"/>
          </w:tcPr>
          <w:p>
            <w:pPr>
              <w:jc w:val="left"/>
            </w:pPr>
            <w:r>
              <w:rPr>
                <w:rFonts w:ascii="Calibri" w:hAnsi="Calibri"/>
                <w:sz w:val="18"/>
              </w:rPr>
              <w:t>Page</w:t>
            </w:r>
          </w:p>
        </w:tc>
        <w:tc>
          <w:tcPr>
            <w:tcW w:type="dxa" w:w="7200"/>
          </w:tcPr>
          <w:p>
            <w:pPr>
              <w:jc w:val="left"/>
            </w:pPr>
            <w:r>
              <w:rPr>
                <w:rFonts w:ascii="Calibri" w:hAnsi="Calibri"/>
                <w:sz w:val="18"/>
              </w:rPr>
              <w:t>All Pages (19 views)</w:t>
            </w:r>
          </w:p>
        </w:tc>
      </w:tr>
      <w:tr>
        <w:tc>
          <w:tcPr>
            <w:tcW w:type="dxa" w:w="2160"/>
          </w:tcPr>
          <w:p>
            <w:pPr>
              <w:jc w:val="left"/>
            </w:pPr>
            <w:r>
              <w:rPr>
                <w:rFonts w:ascii="Calibri" w:hAnsi="Calibri"/>
                <w:sz w:val="18"/>
              </w:rPr>
              <w:t>Priority</w:t>
            </w:r>
          </w:p>
        </w:tc>
        <w:tc>
          <w:tcPr>
            <w:tcW w:type="dxa" w:w="7200"/>
          </w:tcPr>
          <w:p>
            <w:pPr>
              <w:jc w:val="left"/>
            </w:pPr>
            <w:r>
              <w:rPr>
                <w:rFonts w:ascii="Calibri" w:hAnsi="Calibri"/>
                <w:sz w:val="18"/>
              </w:rPr>
              <w:t>Medium</w:t>
            </w:r>
          </w:p>
        </w:tc>
      </w:tr>
      <w:tr>
        <w:tc>
          <w:tcPr>
            <w:tcW w:type="dxa" w:w="2160"/>
          </w:tcPr>
          <w:p>
            <w:pPr>
              <w:jc w:val="left"/>
            </w:pPr>
            <w:r>
              <w:rPr>
                <w:rFonts w:ascii="Calibri" w:hAnsi="Calibri"/>
                <w:sz w:val="18"/>
              </w:rPr>
              <w:t>Status</w:t>
            </w:r>
          </w:p>
        </w:tc>
        <w:tc>
          <w:tcPr>
            <w:tcW w:type="dxa" w:w="7200"/>
          </w:tcPr>
          <w:p>
            <w:pPr>
              <w:jc w:val="left"/>
            </w:pPr>
            <w:r>
              <w:rPr>
                <w:rFonts w:ascii="Calibri" w:hAnsi="Calibri"/>
                <w:sz w:val="18"/>
              </w:rPr>
              <w:t>Fixed</w:t>
            </w:r>
          </w:p>
        </w:tc>
      </w:tr>
    </w:tbl>
    <w:p/>
    <w:p>
      <w:r>
        <w:rPr>
          <w:b/>
          <w:sz w:val="20"/>
        </w:rPr>
        <w:t xml:space="preserve">Defect: </w:t>
      </w:r>
      <w:r>
        <w:rPr>
          <w:sz w:val="20"/>
        </w:rPr>
        <w:t>Breadcrumb links going to error pages or "#" (nowhere).</w:t>
      </w:r>
    </w:p>
    <w:p>
      <w:pPr>
        <w:pStyle w:val="Heading3"/>
      </w:pPr>
      <w:r>
        <w:t>Final Comment</w:t>
      </w:r>
    </w:p>
    <w:p>
      <w:r>
        <w:t>Fixed across 19 views. "Administration" links to Admin Dashboard. Category labels changed to non-clickable spans. Current page breadcrumb changed to non-clickable span.</w:t>
      </w:r>
    </w:p>
    <w:p>
      <w:pPr>
        <w:pStyle w:val="Heading3"/>
      </w:pPr>
      <w:r>
        <w:t>Test Steps</w:t>
      </w:r>
    </w:p>
    <w:tbl>
      <w:tblPr>
        <w:tblStyle w:val="TableGrid"/>
        <w:tblW w:type="auto" w:w="0"/>
        <w:jc w:val="left"/>
        <w:tblLook w:firstColumn="1" w:firstRow="1" w:lastColumn="0" w:lastRow="0" w:noHBand="0" w:noVBand="1" w:val="04A0"/>
      </w:tblPr>
      <w:tblGrid>
        <w:gridCol w:w="2635"/>
        <w:gridCol w:w="2635"/>
        <w:gridCol w:w="2635"/>
        <w:gridCol w:w="2635"/>
      </w:tblGrid>
      <w:tr>
        <w:tc>
          <w:tcPr>
            <w:tcW w:type="dxa" w:w="576"/>
            <w:shd w:val="clear" w:color="auto" w:fill="1B3A5C"/>
          </w:tcPr>
          <w:p>
            <w:pPr>
              <w:jc w:val="left"/>
            </w:pPr>
            <w:r>
              <w:rPr>
                <w:rFonts w:ascii="Calibri" w:hAnsi="Calibri"/>
                <w:b/>
                <w:color w:val="FFFFFF"/>
                <w:sz w:val="18"/>
              </w:rPr>
              <w:t>Step</w:t>
            </w:r>
          </w:p>
        </w:tc>
        <w:tc>
          <w:tcPr>
            <w:tcW w:type="dxa" w:w="4320"/>
            <w:shd w:val="clear" w:color="auto" w:fill="1B3A5C"/>
          </w:tcPr>
          <w:p>
            <w:pPr>
              <w:jc w:val="left"/>
            </w:pPr>
            <w:r>
              <w:rPr>
                <w:rFonts w:ascii="Calibri" w:hAnsi="Calibri"/>
                <w:b/>
                <w:color w:val="FFFFFF"/>
                <w:sz w:val="18"/>
              </w:rPr>
              <w:t>Action</w:t>
            </w:r>
          </w:p>
        </w:tc>
        <w:tc>
          <w:tcPr>
            <w:tcW w:type="dxa" w:w="4032"/>
            <w:shd w:val="clear" w:color="auto" w:fill="1B3A5C"/>
          </w:tcPr>
          <w:p>
            <w:pPr>
              <w:jc w:val="left"/>
            </w:pPr>
            <w:r>
              <w:rPr>
                <w:rFonts w:ascii="Calibri" w:hAnsi="Calibri"/>
                <w:b/>
                <w:color w:val="FFFFFF"/>
                <w:sz w:val="18"/>
              </w:rPr>
              <w:t>Expected Result</w:t>
            </w:r>
          </w:p>
        </w:tc>
        <w:tc>
          <w:tcPr>
            <w:tcW w:type="dxa" w:w="864"/>
            <w:shd w:val="clear" w:color="auto" w:fill="1B3A5C"/>
          </w:tcPr>
          <w:p>
            <w:pPr>
              <w:jc w:val="left"/>
            </w:pPr>
            <w:r>
              <w:rPr>
                <w:rFonts w:ascii="Calibri" w:hAnsi="Calibri"/>
                <w:b/>
                <w:color w:val="FFFFFF"/>
                <w:sz w:val="18"/>
              </w:rPr>
              <w:t>Pass/Fail</w:t>
            </w:r>
          </w:p>
        </w:tc>
      </w:tr>
      <w:tr>
        <w:tc>
          <w:tcPr>
            <w:tcW w:type="dxa" w:w="576"/>
          </w:tcPr>
          <w:p>
            <w:pPr>
              <w:jc w:val="left"/>
            </w:pPr>
            <w:r>
              <w:rPr>
                <w:rFonts w:ascii="Calibri" w:hAnsi="Calibri"/>
                <w:sz w:val="18"/>
              </w:rPr>
              <w:t>1</w:t>
            </w:r>
          </w:p>
        </w:tc>
        <w:tc>
          <w:tcPr>
            <w:tcW w:type="dxa" w:w="4320"/>
          </w:tcPr>
          <w:p>
            <w:pPr>
              <w:jc w:val="left"/>
            </w:pPr>
            <w:r>
              <w:rPr>
                <w:rFonts w:ascii="Calibri" w:hAnsi="Calibri"/>
                <w:sz w:val="18"/>
              </w:rPr>
              <w:t>Navigate to any Admin page</w:t>
            </w:r>
          </w:p>
        </w:tc>
        <w:tc>
          <w:tcPr>
            <w:tcW w:type="dxa" w:w="4032"/>
          </w:tcPr>
          <w:p>
            <w:pPr>
              <w:jc w:val="left"/>
            </w:pPr>
            <w:r>
              <w:rPr>
                <w:rFonts w:ascii="Calibri" w:hAnsi="Calibri"/>
                <w:sz w:val="18"/>
              </w:rPr>
              <w:t>Breadcrumbs visible</w:t>
            </w:r>
          </w:p>
        </w:tc>
        <w:tc>
          <w:tcPr>
            <w:tcW w:type="dxa" w:w="864"/>
          </w:tcPr>
          <w:p>
            <w:pPr>
              <w:jc w:val="left"/>
            </w:pPr>
            <w:r>
              <w:rPr>
                <w:rFonts w:ascii="Calibri" w:hAnsi="Calibri"/>
                <w:sz w:val="18"/>
              </w:rPr>
            </w:r>
          </w:p>
        </w:tc>
      </w:tr>
      <w:tr>
        <w:tc>
          <w:tcPr>
            <w:tcW w:type="dxa" w:w="576"/>
          </w:tcPr>
          <w:p>
            <w:pPr>
              <w:jc w:val="left"/>
            </w:pPr>
            <w:r>
              <w:rPr>
                <w:rFonts w:ascii="Calibri" w:hAnsi="Calibri"/>
                <w:sz w:val="18"/>
              </w:rPr>
              <w:t>2</w:t>
            </w:r>
          </w:p>
        </w:tc>
        <w:tc>
          <w:tcPr>
            <w:tcW w:type="dxa" w:w="4320"/>
          </w:tcPr>
          <w:p>
            <w:pPr>
              <w:jc w:val="left"/>
            </w:pPr>
            <w:r>
              <w:rPr>
                <w:rFonts w:ascii="Calibri" w:hAnsi="Calibri"/>
                <w:sz w:val="18"/>
              </w:rPr>
              <w:t>Click "Administration" breadcrumb</w:t>
            </w:r>
          </w:p>
        </w:tc>
        <w:tc>
          <w:tcPr>
            <w:tcW w:type="dxa" w:w="4032"/>
          </w:tcPr>
          <w:p>
            <w:pPr>
              <w:jc w:val="left"/>
            </w:pPr>
            <w:r>
              <w:rPr>
                <w:rFonts w:ascii="Calibri" w:hAnsi="Calibri"/>
                <w:sz w:val="18"/>
              </w:rPr>
              <w:t>Goes to Admin Dashboard</w:t>
            </w:r>
          </w:p>
        </w:tc>
        <w:tc>
          <w:tcPr>
            <w:tcW w:type="dxa" w:w="864"/>
          </w:tcPr>
          <w:p>
            <w:pPr>
              <w:jc w:val="left"/>
            </w:pPr>
            <w:r>
              <w:rPr>
                <w:rFonts w:ascii="Calibri" w:hAnsi="Calibri"/>
                <w:sz w:val="18"/>
              </w:rPr>
            </w:r>
          </w:p>
        </w:tc>
      </w:tr>
      <w:tr>
        <w:tc>
          <w:tcPr>
            <w:tcW w:type="dxa" w:w="576"/>
          </w:tcPr>
          <w:p>
            <w:pPr>
              <w:jc w:val="left"/>
            </w:pPr>
            <w:r>
              <w:rPr>
                <w:rFonts w:ascii="Calibri" w:hAnsi="Calibri"/>
                <w:sz w:val="18"/>
              </w:rPr>
              <w:t>3</w:t>
            </w:r>
          </w:p>
        </w:tc>
        <w:tc>
          <w:tcPr>
            <w:tcW w:type="dxa" w:w="4320"/>
          </w:tcPr>
          <w:p>
            <w:pPr>
              <w:jc w:val="left"/>
            </w:pPr>
            <w:r>
              <w:rPr>
                <w:rFonts w:ascii="Calibri" w:hAnsi="Calibri"/>
                <w:sz w:val="18"/>
              </w:rPr>
              <w:t>Check category labels (e.g., "Data Management")</w:t>
            </w:r>
          </w:p>
        </w:tc>
        <w:tc>
          <w:tcPr>
            <w:tcW w:type="dxa" w:w="4032"/>
          </w:tcPr>
          <w:p>
            <w:pPr>
              <w:jc w:val="left"/>
            </w:pPr>
            <w:r>
              <w:rPr>
                <w:rFonts w:ascii="Calibri" w:hAnsi="Calibri"/>
                <w:sz w:val="18"/>
              </w:rPr>
              <w:t>NOT clickable</w:t>
            </w:r>
          </w:p>
        </w:tc>
        <w:tc>
          <w:tcPr>
            <w:tcW w:type="dxa" w:w="864"/>
          </w:tcPr>
          <w:p>
            <w:pPr>
              <w:jc w:val="left"/>
            </w:pPr>
            <w:r>
              <w:rPr>
                <w:rFonts w:ascii="Calibri" w:hAnsi="Calibri"/>
                <w:sz w:val="18"/>
              </w:rPr>
            </w:r>
          </w:p>
        </w:tc>
      </w:tr>
      <w:tr>
        <w:tc>
          <w:tcPr>
            <w:tcW w:type="dxa" w:w="576"/>
          </w:tcPr>
          <w:p>
            <w:pPr>
              <w:jc w:val="left"/>
            </w:pPr>
            <w:r>
              <w:rPr>
                <w:rFonts w:ascii="Calibri" w:hAnsi="Calibri"/>
                <w:sz w:val="18"/>
              </w:rPr>
              <w:t>4</w:t>
            </w:r>
          </w:p>
        </w:tc>
        <w:tc>
          <w:tcPr>
            <w:tcW w:type="dxa" w:w="4320"/>
          </w:tcPr>
          <w:p>
            <w:pPr>
              <w:jc w:val="left"/>
            </w:pPr>
            <w:r>
              <w:rPr>
                <w:rFonts w:ascii="Calibri" w:hAnsi="Calibri"/>
                <w:sz w:val="18"/>
              </w:rPr>
              <w:t>Check current page breadcrumb</w:t>
            </w:r>
          </w:p>
        </w:tc>
        <w:tc>
          <w:tcPr>
            <w:tcW w:type="dxa" w:w="4032"/>
          </w:tcPr>
          <w:p>
            <w:pPr>
              <w:jc w:val="left"/>
            </w:pPr>
            <w:r>
              <w:rPr>
                <w:rFonts w:ascii="Calibri" w:hAnsi="Calibri"/>
                <w:sz w:val="18"/>
              </w:rPr>
              <w:t>NOT clickable</w:t>
            </w:r>
          </w:p>
        </w:tc>
        <w:tc>
          <w:tcPr>
            <w:tcW w:type="dxa" w:w="864"/>
          </w:tcPr>
          <w:p>
            <w:pPr>
              <w:jc w:val="left"/>
            </w:pPr>
            <w:r>
              <w:rPr>
                <w:rFonts w:ascii="Calibri" w:hAnsi="Calibri"/>
                <w:sz w:val="18"/>
              </w:rPr>
            </w:r>
          </w:p>
        </w:tc>
      </w:tr>
    </w:tbl>
    <w:p/>
    <w:p>
      <w:pPr>
        <w:pStyle w:val="Heading2"/>
      </w:pPr>
      <w:r>
        <w:t>QC #105 — Role Permission Descriptions</w:t>
      </w:r>
    </w:p>
    <w:tbl>
      <w:tblPr>
        <w:tblStyle w:val="TableGrid"/>
        <w:tblW w:type="auto" w:w="0"/>
        <w:jc w:val="left"/>
        <w:tblLook w:firstColumn="1" w:firstRow="1" w:lastColumn="0" w:lastRow="0" w:noHBand="0" w:noVBand="1" w:val="04A0"/>
      </w:tblPr>
      <w:tblGrid>
        <w:gridCol w:w="5270"/>
        <w:gridCol w:w="5270"/>
      </w:tblGrid>
      <w:tr>
        <w:tc>
          <w:tcPr>
            <w:tcW w:type="dxa" w:w="2160"/>
            <w:shd w:val="clear" w:color="auto" w:fill="1B3A5C"/>
          </w:tcPr>
          <w:p>
            <w:pPr>
              <w:jc w:val="left"/>
            </w:pPr>
            <w:r>
              <w:rPr>
                <w:rFonts w:ascii="Calibri" w:hAnsi="Calibri"/>
                <w:b/>
                <w:color w:val="FFFFFF"/>
                <w:sz w:val="18"/>
              </w:rPr>
              <w:t>Field</w:t>
            </w:r>
          </w:p>
        </w:tc>
        <w:tc>
          <w:tcPr>
            <w:tcW w:type="dxa" w:w="7200"/>
            <w:shd w:val="clear" w:color="auto" w:fill="1B3A5C"/>
          </w:tcPr>
          <w:p>
            <w:pPr>
              <w:jc w:val="left"/>
            </w:pPr>
            <w:r>
              <w:rPr>
                <w:rFonts w:ascii="Calibri" w:hAnsi="Calibri"/>
                <w:b/>
                <w:color w:val="FFFFFF"/>
                <w:sz w:val="18"/>
              </w:rPr>
              <w:t>Value</w:t>
            </w:r>
          </w:p>
        </w:tc>
      </w:tr>
      <w:tr>
        <w:tc>
          <w:tcPr>
            <w:tcW w:type="dxa" w:w="2160"/>
          </w:tcPr>
          <w:p>
            <w:pPr>
              <w:jc w:val="left"/>
            </w:pPr>
            <w:r>
              <w:rPr>
                <w:rFonts w:ascii="Calibri" w:hAnsi="Calibri"/>
                <w:sz w:val="18"/>
              </w:rPr>
              <w:t>Page</w:t>
            </w:r>
          </w:p>
        </w:tc>
        <w:tc>
          <w:tcPr>
            <w:tcW w:type="dxa" w:w="7200"/>
          </w:tcPr>
          <w:p>
            <w:pPr>
              <w:jc w:val="left"/>
            </w:pPr>
            <w:r>
              <w:rPr>
                <w:rFonts w:ascii="Calibri" w:hAnsi="Calibri"/>
                <w:sz w:val="18"/>
              </w:rPr>
              <w:t>Admin - Roles</w:t>
            </w:r>
          </w:p>
        </w:tc>
      </w:tr>
      <w:tr>
        <w:tc>
          <w:tcPr>
            <w:tcW w:type="dxa" w:w="2160"/>
          </w:tcPr>
          <w:p>
            <w:pPr>
              <w:jc w:val="left"/>
            </w:pPr>
            <w:r>
              <w:rPr>
                <w:rFonts w:ascii="Calibri" w:hAnsi="Calibri"/>
                <w:sz w:val="18"/>
              </w:rPr>
              <w:t>Priority</w:t>
            </w:r>
          </w:p>
        </w:tc>
        <w:tc>
          <w:tcPr>
            <w:tcW w:type="dxa" w:w="7200"/>
          </w:tcPr>
          <w:p>
            <w:pPr>
              <w:jc w:val="left"/>
            </w:pPr>
            <w:r>
              <w:rPr>
                <w:rFonts w:ascii="Calibri" w:hAnsi="Calibri"/>
                <w:sz w:val="18"/>
              </w:rPr>
              <w:t>Medium</w:t>
            </w:r>
          </w:p>
        </w:tc>
      </w:tr>
      <w:tr>
        <w:tc>
          <w:tcPr>
            <w:tcW w:type="dxa" w:w="2160"/>
          </w:tcPr>
          <w:p>
            <w:pPr>
              <w:jc w:val="left"/>
            </w:pPr>
            <w:r>
              <w:rPr>
                <w:rFonts w:ascii="Calibri" w:hAnsi="Calibri"/>
                <w:sz w:val="18"/>
              </w:rPr>
              <w:t>Status</w:t>
            </w:r>
          </w:p>
        </w:tc>
        <w:tc>
          <w:tcPr>
            <w:tcW w:type="dxa" w:w="7200"/>
          </w:tcPr>
          <w:p>
            <w:pPr>
              <w:jc w:val="left"/>
            </w:pPr>
            <w:r>
              <w:rPr>
                <w:rFonts w:ascii="Calibri" w:hAnsi="Calibri"/>
                <w:sz w:val="18"/>
              </w:rPr>
              <w:t>Fixed</w:t>
            </w:r>
          </w:p>
        </w:tc>
      </w:tr>
    </w:tbl>
    <w:p/>
    <w:p>
      <w:r>
        <w:rPr>
          <w:b/>
          <w:sz w:val="20"/>
        </w:rPr>
        <w:t xml:space="preserve">Defect: </w:t>
      </w:r>
      <w:r>
        <w:rPr>
          <w:sz w:val="20"/>
        </w:rPr>
        <w:t>Manage Workflow, View Audit Logs, and Manage Tags descriptions unclear/incorrect.</w:t>
      </w:r>
    </w:p>
    <w:p>
      <w:pPr>
        <w:pStyle w:val="Heading3"/>
      </w:pPr>
      <w:r>
        <w:t>Final Comment</w:t>
      </w:r>
    </w:p>
    <w:p>
      <w:r>
        <w:t>Fixed. "Manage Workflow" description updated. "View Audit Logs" hidden from UI (no page exists yet). "Manage Tags" description changed to "Classification tags (internal and external)". Note: Live DB needs SQL UPDATE.</w:t>
      </w:r>
    </w:p>
    <w:p>
      <w:pPr>
        <w:pStyle w:val="Heading3"/>
      </w:pPr>
      <w:r>
        <w:t>Test Steps</w:t>
      </w:r>
    </w:p>
    <w:tbl>
      <w:tblPr>
        <w:tblStyle w:val="TableGrid"/>
        <w:tblW w:type="auto" w:w="0"/>
        <w:jc w:val="left"/>
        <w:tblLook w:firstColumn="1" w:firstRow="1" w:lastColumn="0" w:lastRow="0" w:noHBand="0" w:noVBand="1" w:val="04A0"/>
      </w:tblPr>
      <w:tblGrid>
        <w:gridCol w:w="2635"/>
        <w:gridCol w:w="2635"/>
        <w:gridCol w:w="2635"/>
        <w:gridCol w:w="2635"/>
      </w:tblGrid>
      <w:tr>
        <w:tc>
          <w:tcPr>
            <w:tcW w:type="dxa" w:w="576"/>
            <w:shd w:val="clear" w:color="auto" w:fill="1B3A5C"/>
          </w:tcPr>
          <w:p>
            <w:pPr>
              <w:jc w:val="left"/>
            </w:pPr>
            <w:r>
              <w:rPr>
                <w:rFonts w:ascii="Calibri" w:hAnsi="Calibri"/>
                <w:b/>
                <w:color w:val="FFFFFF"/>
                <w:sz w:val="18"/>
              </w:rPr>
              <w:t>Step</w:t>
            </w:r>
          </w:p>
        </w:tc>
        <w:tc>
          <w:tcPr>
            <w:tcW w:type="dxa" w:w="4320"/>
            <w:shd w:val="clear" w:color="auto" w:fill="1B3A5C"/>
          </w:tcPr>
          <w:p>
            <w:pPr>
              <w:jc w:val="left"/>
            </w:pPr>
            <w:r>
              <w:rPr>
                <w:rFonts w:ascii="Calibri" w:hAnsi="Calibri"/>
                <w:b/>
                <w:color w:val="FFFFFF"/>
                <w:sz w:val="18"/>
              </w:rPr>
              <w:t>Action</w:t>
            </w:r>
          </w:p>
        </w:tc>
        <w:tc>
          <w:tcPr>
            <w:tcW w:type="dxa" w:w="4032"/>
            <w:shd w:val="clear" w:color="auto" w:fill="1B3A5C"/>
          </w:tcPr>
          <w:p>
            <w:pPr>
              <w:jc w:val="left"/>
            </w:pPr>
            <w:r>
              <w:rPr>
                <w:rFonts w:ascii="Calibri" w:hAnsi="Calibri"/>
                <w:b/>
                <w:color w:val="FFFFFF"/>
                <w:sz w:val="18"/>
              </w:rPr>
              <w:t>Expected Result</w:t>
            </w:r>
          </w:p>
        </w:tc>
        <w:tc>
          <w:tcPr>
            <w:tcW w:type="dxa" w:w="864"/>
            <w:shd w:val="clear" w:color="auto" w:fill="1B3A5C"/>
          </w:tcPr>
          <w:p>
            <w:pPr>
              <w:jc w:val="left"/>
            </w:pPr>
            <w:r>
              <w:rPr>
                <w:rFonts w:ascii="Calibri" w:hAnsi="Calibri"/>
                <w:b/>
                <w:color w:val="FFFFFF"/>
                <w:sz w:val="18"/>
              </w:rPr>
              <w:t>Pass/Fail</w:t>
            </w:r>
          </w:p>
        </w:tc>
      </w:tr>
      <w:tr>
        <w:tc>
          <w:tcPr>
            <w:tcW w:type="dxa" w:w="576"/>
          </w:tcPr>
          <w:p>
            <w:pPr>
              <w:jc w:val="left"/>
            </w:pPr>
            <w:r>
              <w:rPr>
                <w:rFonts w:ascii="Calibri" w:hAnsi="Calibri"/>
                <w:sz w:val="18"/>
              </w:rPr>
              <w:t>1</w:t>
            </w:r>
          </w:p>
        </w:tc>
        <w:tc>
          <w:tcPr>
            <w:tcW w:type="dxa" w:w="4320"/>
          </w:tcPr>
          <w:p>
            <w:pPr>
              <w:jc w:val="left"/>
            </w:pPr>
            <w:r>
              <w:rPr>
                <w:rFonts w:ascii="Calibri" w:hAnsi="Calibri"/>
                <w:sz w:val="18"/>
              </w:rPr>
              <w:t>Log in as admin, go to Admin &gt; Roles</w:t>
            </w:r>
          </w:p>
        </w:tc>
        <w:tc>
          <w:tcPr>
            <w:tcW w:type="dxa" w:w="4032"/>
          </w:tcPr>
          <w:p>
            <w:pPr>
              <w:jc w:val="left"/>
            </w:pPr>
            <w:r>
              <w:rPr>
                <w:rFonts w:ascii="Calibri" w:hAnsi="Calibri"/>
                <w:sz w:val="18"/>
              </w:rPr>
              <w:t>Role management page loads</w:t>
            </w:r>
          </w:p>
        </w:tc>
        <w:tc>
          <w:tcPr>
            <w:tcW w:type="dxa" w:w="864"/>
          </w:tcPr>
          <w:p>
            <w:pPr>
              <w:jc w:val="left"/>
            </w:pPr>
            <w:r>
              <w:rPr>
                <w:rFonts w:ascii="Calibri" w:hAnsi="Calibri"/>
                <w:sz w:val="18"/>
              </w:rPr>
            </w:r>
          </w:p>
        </w:tc>
      </w:tr>
      <w:tr>
        <w:tc>
          <w:tcPr>
            <w:tcW w:type="dxa" w:w="576"/>
          </w:tcPr>
          <w:p>
            <w:pPr>
              <w:jc w:val="left"/>
            </w:pPr>
            <w:r>
              <w:rPr>
                <w:rFonts w:ascii="Calibri" w:hAnsi="Calibri"/>
                <w:sz w:val="18"/>
              </w:rPr>
              <w:t>2</w:t>
            </w:r>
          </w:p>
        </w:tc>
        <w:tc>
          <w:tcPr>
            <w:tcW w:type="dxa" w:w="4320"/>
          </w:tcPr>
          <w:p>
            <w:pPr>
              <w:jc w:val="left"/>
            </w:pPr>
            <w:r>
              <w:rPr>
                <w:rFonts w:ascii="Calibri" w:hAnsi="Calibri"/>
                <w:sz w:val="18"/>
              </w:rPr>
              <w:t>Check "Manage Workflow" description</w:t>
            </w:r>
          </w:p>
        </w:tc>
        <w:tc>
          <w:tcPr>
            <w:tcW w:type="dxa" w:w="4032"/>
          </w:tcPr>
          <w:p>
            <w:pPr>
              <w:jc w:val="left"/>
            </w:pPr>
            <w:r>
              <w:rPr>
                <w:rFonts w:ascii="Calibri" w:hAnsi="Calibri"/>
                <w:sz w:val="18"/>
              </w:rPr>
              <w:t>"Manage certificate workflow state transitions"</w:t>
            </w:r>
          </w:p>
        </w:tc>
        <w:tc>
          <w:tcPr>
            <w:tcW w:type="dxa" w:w="864"/>
          </w:tcPr>
          <w:p>
            <w:pPr>
              <w:jc w:val="left"/>
            </w:pPr>
            <w:r>
              <w:rPr>
                <w:rFonts w:ascii="Calibri" w:hAnsi="Calibri"/>
                <w:sz w:val="18"/>
              </w:rPr>
            </w:r>
          </w:p>
        </w:tc>
      </w:tr>
      <w:tr>
        <w:tc>
          <w:tcPr>
            <w:tcW w:type="dxa" w:w="576"/>
          </w:tcPr>
          <w:p>
            <w:pPr>
              <w:jc w:val="left"/>
            </w:pPr>
            <w:r>
              <w:rPr>
                <w:rFonts w:ascii="Calibri" w:hAnsi="Calibri"/>
                <w:sz w:val="18"/>
              </w:rPr>
              <w:t>3</w:t>
            </w:r>
          </w:p>
        </w:tc>
        <w:tc>
          <w:tcPr>
            <w:tcW w:type="dxa" w:w="4320"/>
          </w:tcPr>
          <w:p>
            <w:pPr>
              <w:jc w:val="left"/>
            </w:pPr>
            <w:r>
              <w:rPr>
                <w:rFonts w:ascii="Calibri" w:hAnsi="Calibri"/>
                <w:sz w:val="18"/>
              </w:rPr>
              <w:t>Check "Manage Tags" description</w:t>
            </w:r>
          </w:p>
        </w:tc>
        <w:tc>
          <w:tcPr>
            <w:tcW w:type="dxa" w:w="4032"/>
          </w:tcPr>
          <w:p>
            <w:pPr>
              <w:jc w:val="left"/>
            </w:pPr>
            <w:r>
              <w:rPr>
                <w:rFonts w:ascii="Calibri" w:hAnsi="Calibri"/>
                <w:sz w:val="18"/>
              </w:rPr>
              <w:t>"Classification tags (internal and external)"</w:t>
            </w:r>
          </w:p>
        </w:tc>
        <w:tc>
          <w:tcPr>
            <w:tcW w:type="dxa" w:w="864"/>
          </w:tcPr>
          <w:p>
            <w:pPr>
              <w:jc w:val="left"/>
            </w:pPr>
            <w:r>
              <w:rPr>
                <w:rFonts w:ascii="Calibri" w:hAnsi="Calibri"/>
                <w:sz w:val="18"/>
              </w:rPr>
            </w:r>
          </w:p>
        </w:tc>
      </w:tr>
      <w:tr>
        <w:tc>
          <w:tcPr>
            <w:tcW w:type="dxa" w:w="576"/>
          </w:tcPr>
          <w:p>
            <w:pPr>
              <w:jc w:val="left"/>
            </w:pPr>
            <w:r>
              <w:rPr>
                <w:rFonts w:ascii="Calibri" w:hAnsi="Calibri"/>
                <w:sz w:val="18"/>
              </w:rPr>
              <w:t>4</w:t>
            </w:r>
          </w:p>
        </w:tc>
        <w:tc>
          <w:tcPr>
            <w:tcW w:type="dxa" w:w="4320"/>
          </w:tcPr>
          <w:p>
            <w:pPr>
              <w:jc w:val="left"/>
            </w:pPr>
            <w:r>
              <w:rPr>
                <w:rFonts w:ascii="Calibri" w:hAnsi="Calibri"/>
                <w:sz w:val="18"/>
              </w:rPr>
              <w:t>Verify "View Audit Logs" is NOT visible</w:t>
            </w:r>
          </w:p>
        </w:tc>
        <w:tc>
          <w:tcPr>
            <w:tcW w:type="dxa" w:w="4032"/>
          </w:tcPr>
          <w:p>
            <w:pPr>
              <w:jc w:val="left"/>
            </w:pPr>
            <w:r>
              <w:rPr>
                <w:rFonts w:ascii="Calibri" w:hAnsi="Calibri"/>
                <w:sz w:val="18"/>
              </w:rPr>
              <w:t>Hidden from permission list</w:t>
            </w:r>
          </w:p>
        </w:tc>
        <w:tc>
          <w:tcPr>
            <w:tcW w:type="dxa" w:w="864"/>
          </w:tcPr>
          <w:p>
            <w:pPr>
              <w:jc w:val="left"/>
            </w:pPr>
            <w:r>
              <w:rPr>
                <w:rFonts w:ascii="Calibri" w:hAnsi="Calibri"/>
                <w:sz w:val="18"/>
              </w:rPr>
            </w:r>
          </w:p>
        </w:tc>
      </w:tr>
    </w:tbl>
    <w:p/>
    <w:p>
      <w:pPr>
        <w:pStyle w:val="Heading2"/>
      </w:pPr>
      <w:r>
        <w:t>QC #106 — Add User Missing Company Field</w:t>
      </w:r>
    </w:p>
    <w:tbl>
      <w:tblPr>
        <w:tblStyle w:val="TableGrid"/>
        <w:tblW w:type="auto" w:w="0"/>
        <w:jc w:val="left"/>
        <w:tblLook w:firstColumn="1" w:firstRow="1" w:lastColumn="0" w:lastRow="0" w:noHBand="0" w:noVBand="1" w:val="04A0"/>
      </w:tblPr>
      <w:tblGrid>
        <w:gridCol w:w="5270"/>
        <w:gridCol w:w="5270"/>
      </w:tblGrid>
      <w:tr>
        <w:tc>
          <w:tcPr>
            <w:tcW w:type="dxa" w:w="2160"/>
            <w:shd w:val="clear" w:color="auto" w:fill="1B3A5C"/>
          </w:tcPr>
          <w:p>
            <w:pPr>
              <w:jc w:val="left"/>
            </w:pPr>
            <w:r>
              <w:rPr>
                <w:rFonts w:ascii="Calibri" w:hAnsi="Calibri"/>
                <w:b/>
                <w:color w:val="FFFFFF"/>
                <w:sz w:val="18"/>
              </w:rPr>
              <w:t>Field</w:t>
            </w:r>
          </w:p>
        </w:tc>
        <w:tc>
          <w:tcPr>
            <w:tcW w:type="dxa" w:w="7200"/>
            <w:shd w:val="clear" w:color="auto" w:fill="1B3A5C"/>
          </w:tcPr>
          <w:p>
            <w:pPr>
              <w:jc w:val="left"/>
            </w:pPr>
            <w:r>
              <w:rPr>
                <w:rFonts w:ascii="Calibri" w:hAnsi="Calibri"/>
                <w:b/>
                <w:color w:val="FFFFFF"/>
                <w:sz w:val="18"/>
              </w:rPr>
              <w:t>Value</w:t>
            </w:r>
          </w:p>
        </w:tc>
      </w:tr>
      <w:tr>
        <w:tc>
          <w:tcPr>
            <w:tcW w:type="dxa" w:w="2160"/>
          </w:tcPr>
          <w:p>
            <w:pPr>
              <w:jc w:val="left"/>
            </w:pPr>
            <w:r>
              <w:rPr>
                <w:rFonts w:ascii="Calibri" w:hAnsi="Calibri"/>
                <w:sz w:val="18"/>
              </w:rPr>
              <w:t>Page</w:t>
            </w:r>
          </w:p>
        </w:tc>
        <w:tc>
          <w:tcPr>
            <w:tcW w:type="dxa" w:w="7200"/>
          </w:tcPr>
          <w:p>
            <w:pPr>
              <w:jc w:val="left"/>
            </w:pPr>
            <w:r>
              <w:rPr>
                <w:rFonts w:ascii="Calibri" w:hAnsi="Calibri"/>
                <w:sz w:val="18"/>
              </w:rPr>
              <w:t>Admin - Users</w:t>
            </w:r>
          </w:p>
        </w:tc>
      </w:tr>
      <w:tr>
        <w:tc>
          <w:tcPr>
            <w:tcW w:type="dxa" w:w="2160"/>
          </w:tcPr>
          <w:p>
            <w:pPr>
              <w:jc w:val="left"/>
            </w:pPr>
            <w:r>
              <w:rPr>
                <w:rFonts w:ascii="Calibri" w:hAnsi="Calibri"/>
                <w:sz w:val="18"/>
              </w:rPr>
              <w:t>Priority</w:t>
            </w:r>
          </w:p>
        </w:tc>
        <w:tc>
          <w:tcPr>
            <w:tcW w:type="dxa" w:w="7200"/>
          </w:tcPr>
          <w:p>
            <w:pPr>
              <w:jc w:val="left"/>
            </w:pPr>
            <w:r>
              <w:rPr>
                <w:rFonts w:ascii="Calibri" w:hAnsi="Calibri"/>
                <w:sz w:val="18"/>
              </w:rPr>
              <w:t>High</w:t>
            </w:r>
          </w:p>
        </w:tc>
      </w:tr>
      <w:tr>
        <w:tc>
          <w:tcPr>
            <w:tcW w:type="dxa" w:w="2160"/>
          </w:tcPr>
          <w:p>
            <w:pPr>
              <w:jc w:val="left"/>
            </w:pPr>
            <w:r>
              <w:rPr>
                <w:rFonts w:ascii="Calibri" w:hAnsi="Calibri"/>
                <w:sz w:val="18"/>
              </w:rPr>
              <w:t>Status</w:t>
            </w:r>
          </w:p>
        </w:tc>
        <w:tc>
          <w:tcPr>
            <w:tcW w:type="dxa" w:w="7200"/>
          </w:tcPr>
          <w:p>
            <w:pPr>
              <w:jc w:val="left"/>
            </w:pPr>
            <w:r>
              <w:rPr>
                <w:rFonts w:ascii="Calibri" w:hAnsi="Calibri"/>
                <w:sz w:val="18"/>
              </w:rPr>
              <w:t>Fixed</w:t>
            </w:r>
          </w:p>
        </w:tc>
      </w:tr>
    </w:tbl>
    <w:p/>
    <w:p>
      <w:r>
        <w:rPr>
          <w:b/>
          <w:sz w:val="20"/>
        </w:rPr>
        <w:t xml:space="preserve">Defect: </w:t>
      </w:r>
      <w:r>
        <w:rPr>
          <w:sz w:val="20"/>
        </w:rPr>
        <w:t>Company field only appeared for External role, not for all roles.</w:t>
      </w:r>
    </w:p>
    <w:p>
      <w:pPr>
        <w:pStyle w:val="Heading3"/>
      </w:pPr>
      <w:r>
        <w:t>Final Comment</w:t>
      </w:r>
    </w:p>
    <w:p>
      <w:r>
        <w:t>Fixed. Company field visible for all roles except Partner (which shows Partner Assignment instead). Help text updated.</w:t>
      </w:r>
    </w:p>
    <w:p>
      <w:pPr>
        <w:pStyle w:val="Heading3"/>
      </w:pPr>
      <w:r>
        <w:t>Test Steps</w:t>
      </w:r>
    </w:p>
    <w:tbl>
      <w:tblPr>
        <w:tblStyle w:val="TableGrid"/>
        <w:tblW w:type="auto" w:w="0"/>
        <w:jc w:val="left"/>
        <w:tblLook w:firstColumn="1" w:firstRow="1" w:lastColumn="0" w:lastRow="0" w:noHBand="0" w:noVBand="1" w:val="04A0"/>
      </w:tblPr>
      <w:tblGrid>
        <w:gridCol w:w="2635"/>
        <w:gridCol w:w="2635"/>
        <w:gridCol w:w="2635"/>
        <w:gridCol w:w="2635"/>
      </w:tblGrid>
      <w:tr>
        <w:tc>
          <w:tcPr>
            <w:tcW w:type="dxa" w:w="576"/>
            <w:shd w:val="clear" w:color="auto" w:fill="1B3A5C"/>
          </w:tcPr>
          <w:p>
            <w:pPr>
              <w:jc w:val="left"/>
            </w:pPr>
            <w:r>
              <w:rPr>
                <w:rFonts w:ascii="Calibri" w:hAnsi="Calibri"/>
                <w:b/>
                <w:color w:val="FFFFFF"/>
                <w:sz w:val="18"/>
              </w:rPr>
              <w:t>Step</w:t>
            </w:r>
          </w:p>
        </w:tc>
        <w:tc>
          <w:tcPr>
            <w:tcW w:type="dxa" w:w="4320"/>
            <w:shd w:val="clear" w:color="auto" w:fill="1B3A5C"/>
          </w:tcPr>
          <w:p>
            <w:pPr>
              <w:jc w:val="left"/>
            </w:pPr>
            <w:r>
              <w:rPr>
                <w:rFonts w:ascii="Calibri" w:hAnsi="Calibri"/>
                <w:b/>
                <w:color w:val="FFFFFF"/>
                <w:sz w:val="18"/>
              </w:rPr>
              <w:t>Action</w:t>
            </w:r>
          </w:p>
        </w:tc>
        <w:tc>
          <w:tcPr>
            <w:tcW w:type="dxa" w:w="4032"/>
            <w:shd w:val="clear" w:color="auto" w:fill="1B3A5C"/>
          </w:tcPr>
          <w:p>
            <w:pPr>
              <w:jc w:val="left"/>
            </w:pPr>
            <w:r>
              <w:rPr>
                <w:rFonts w:ascii="Calibri" w:hAnsi="Calibri"/>
                <w:b/>
                <w:color w:val="FFFFFF"/>
                <w:sz w:val="18"/>
              </w:rPr>
              <w:t>Expected Result</w:t>
            </w:r>
          </w:p>
        </w:tc>
        <w:tc>
          <w:tcPr>
            <w:tcW w:type="dxa" w:w="864"/>
            <w:shd w:val="clear" w:color="auto" w:fill="1B3A5C"/>
          </w:tcPr>
          <w:p>
            <w:pPr>
              <w:jc w:val="left"/>
            </w:pPr>
            <w:r>
              <w:rPr>
                <w:rFonts w:ascii="Calibri" w:hAnsi="Calibri"/>
                <w:b/>
                <w:color w:val="FFFFFF"/>
                <w:sz w:val="18"/>
              </w:rPr>
              <w:t>Pass/Fail</w:t>
            </w:r>
          </w:p>
        </w:tc>
      </w:tr>
      <w:tr>
        <w:tc>
          <w:tcPr>
            <w:tcW w:type="dxa" w:w="576"/>
          </w:tcPr>
          <w:p>
            <w:pPr>
              <w:jc w:val="left"/>
            </w:pPr>
            <w:r>
              <w:rPr>
                <w:rFonts w:ascii="Calibri" w:hAnsi="Calibri"/>
                <w:sz w:val="18"/>
              </w:rPr>
              <w:t>1</w:t>
            </w:r>
          </w:p>
        </w:tc>
        <w:tc>
          <w:tcPr>
            <w:tcW w:type="dxa" w:w="4320"/>
          </w:tcPr>
          <w:p>
            <w:pPr>
              <w:jc w:val="left"/>
            </w:pPr>
            <w:r>
              <w:rPr>
                <w:rFonts w:ascii="Calibri" w:hAnsi="Calibri"/>
                <w:sz w:val="18"/>
              </w:rPr>
              <w:t>Go to Admin &gt; Users, click "Add New User"</w:t>
            </w:r>
          </w:p>
        </w:tc>
        <w:tc>
          <w:tcPr>
            <w:tcW w:type="dxa" w:w="4032"/>
          </w:tcPr>
          <w:p>
            <w:pPr>
              <w:jc w:val="left"/>
            </w:pPr>
            <w:r>
              <w:rPr>
                <w:rFonts w:ascii="Calibri" w:hAnsi="Calibri"/>
                <w:sz w:val="18"/>
              </w:rPr>
              <w:t>Modal opens</w:t>
            </w:r>
          </w:p>
        </w:tc>
        <w:tc>
          <w:tcPr>
            <w:tcW w:type="dxa" w:w="864"/>
          </w:tcPr>
          <w:p>
            <w:pPr>
              <w:jc w:val="left"/>
            </w:pPr>
            <w:r>
              <w:rPr>
                <w:rFonts w:ascii="Calibri" w:hAnsi="Calibri"/>
                <w:sz w:val="18"/>
              </w:rPr>
            </w:r>
          </w:p>
        </w:tc>
      </w:tr>
      <w:tr>
        <w:tc>
          <w:tcPr>
            <w:tcW w:type="dxa" w:w="576"/>
          </w:tcPr>
          <w:p>
            <w:pPr>
              <w:jc w:val="left"/>
            </w:pPr>
            <w:r>
              <w:rPr>
                <w:rFonts w:ascii="Calibri" w:hAnsi="Calibri"/>
                <w:sz w:val="18"/>
              </w:rPr>
              <w:t>2</w:t>
            </w:r>
          </w:p>
        </w:tc>
        <w:tc>
          <w:tcPr>
            <w:tcW w:type="dxa" w:w="4320"/>
          </w:tcPr>
          <w:p>
            <w:pPr>
              <w:jc w:val="left"/>
            </w:pPr>
            <w:r>
              <w:rPr>
                <w:rFonts w:ascii="Calibri" w:hAnsi="Calibri"/>
                <w:sz w:val="18"/>
              </w:rPr>
              <w:t>Select Admin role</w:t>
            </w:r>
          </w:p>
        </w:tc>
        <w:tc>
          <w:tcPr>
            <w:tcW w:type="dxa" w:w="4032"/>
          </w:tcPr>
          <w:p>
            <w:pPr>
              <w:jc w:val="left"/>
            </w:pPr>
            <w:r>
              <w:rPr>
                <w:rFonts w:ascii="Calibri" w:hAnsi="Calibri"/>
                <w:sz w:val="18"/>
              </w:rPr>
              <w:t>Company field visible</w:t>
            </w:r>
          </w:p>
        </w:tc>
        <w:tc>
          <w:tcPr>
            <w:tcW w:type="dxa" w:w="864"/>
          </w:tcPr>
          <w:p>
            <w:pPr>
              <w:jc w:val="left"/>
            </w:pPr>
            <w:r>
              <w:rPr>
                <w:rFonts w:ascii="Calibri" w:hAnsi="Calibri"/>
                <w:sz w:val="18"/>
              </w:rPr>
            </w:r>
          </w:p>
        </w:tc>
      </w:tr>
      <w:tr>
        <w:tc>
          <w:tcPr>
            <w:tcW w:type="dxa" w:w="576"/>
          </w:tcPr>
          <w:p>
            <w:pPr>
              <w:jc w:val="left"/>
            </w:pPr>
            <w:r>
              <w:rPr>
                <w:rFonts w:ascii="Calibri" w:hAnsi="Calibri"/>
                <w:sz w:val="18"/>
              </w:rPr>
              <w:t>3</w:t>
            </w:r>
          </w:p>
        </w:tc>
        <w:tc>
          <w:tcPr>
            <w:tcW w:type="dxa" w:w="4320"/>
          </w:tcPr>
          <w:p>
            <w:pPr>
              <w:jc w:val="left"/>
            </w:pPr>
            <w:r>
              <w:rPr>
                <w:rFonts w:ascii="Calibri" w:hAnsi="Calibri"/>
                <w:sz w:val="18"/>
              </w:rPr>
              <w:t>Select Analyst role</w:t>
            </w:r>
          </w:p>
        </w:tc>
        <w:tc>
          <w:tcPr>
            <w:tcW w:type="dxa" w:w="4032"/>
          </w:tcPr>
          <w:p>
            <w:pPr>
              <w:jc w:val="left"/>
            </w:pPr>
            <w:r>
              <w:rPr>
                <w:rFonts w:ascii="Calibri" w:hAnsi="Calibri"/>
                <w:sz w:val="18"/>
              </w:rPr>
              <w:t>Company field visible</w:t>
            </w:r>
          </w:p>
        </w:tc>
        <w:tc>
          <w:tcPr>
            <w:tcW w:type="dxa" w:w="864"/>
          </w:tcPr>
          <w:p>
            <w:pPr>
              <w:jc w:val="left"/>
            </w:pPr>
            <w:r>
              <w:rPr>
                <w:rFonts w:ascii="Calibri" w:hAnsi="Calibri"/>
                <w:sz w:val="18"/>
              </w:rPr>
            </w:r>
          </w:p>
        </w:tc>
      </w:tr>
      <w:tr>
        <w:tc>
          <w:tcPr>
            <w:tcW w:type="dxa" w:w="576"/>
          </w:tcPr>
          <w:p>
            <w:pPr>
              <w:jc w:val="left"/>
            </w:pPr>
            <w:r>
              <w:rPr>
                <w:rFonts w:ascii="Calibri" w:hAnsi="Calibri"/>
                <w:sz w:val="18"/>
              </w:rPr>
              <w:t>4</w:t>
            </w:r>
          </w:p>
        </w:tc>
        <w:tc>
          <w:tcPr>
            <w:tcW w:type="dxa" w:w="4320"/>
          </w:tcPr>
          <w:p>
            <w:pPr>
              <w:jc w:val="left"/>
            </w:pPr>
            <w:r>
              <w:rPr>
                <w:rFonts w:ascii="Calibri" w:hAnsi="Calibri"/>
                <w:sz w:val="18"/>
              </w:rPr>
              <w:t>Select External role</w:t>
            </w:r>
          </w:p>
        </w:tc>
        <w:tc>
          <w:tcPr>
            <w:tcW w:type="dxa" w:w="4032"/>
          </w:tcPr>
          <w:p>
            <w:pPr>
              <w:jc w:val="left"/>
            </w:pPr>
            <w:r>
              <w:rPr>
                <w:rFonts w:ascii="Calibri" w:hAnsi="Calibri"/>
                <w:sz w:val="18"/>
              </w:rPr>
              <w:t>Company field visible</w:t>
            </w:r>
          </w:p>
        </w:tc>
        <w:tc>
          <w:tcPr>
            <w:tcW w:type="dxa" w:w="864"/>
          </w:tcPr>
          <w:p>
            <w:pPr>
              <w:jc w:val="left"/>
            </w:pPr>
            <w:r>
              <w:rPr>
                <w:rFonts w:ascii="Calibri" w:hAnsi="Calibri"/>
                <w:sz w:val="18"/>
              </w:rPr>
            </w:r>
          </w:p>
        </w:tc>
      </w:tr>
      <w:tr>
        <w:tc>
          <w:tcPr>
            <w:tcW w:type="dxa" w:w="576"/>
          </w:tcPr>
          <w:p>
            <w:pPr>
              <w:jc w:val="left"/>
            </w:pPr>
            <w:r>
              <w:rPr>
                <w:rFonts w:ascii="Calibri" w:hAnsi="Calibri"/>
                <w:sz w:val="18"/>
              </w:rPr>
              <w:t>5</w:t>
            </w:r>
          </w:p>
        </w:tc>
        <w:tc>
          <w:tcPr>
            <w:tcW w:type="dxa" w:w="4320"/>
          </w:tcPr>
          <w:p>
            <w:pPr>
              <w:jc w:val="left"/>
            </w:pPr>
            <w:r>
              <w:rPr>
                <w:rFonts w:ascii="Calibri" w:hAnsi="Calibri"/>
                <w:sz w:val="18"/>
              </w:rPr>
              <w:t>Select Partner role</w:t>
            </w:r>
          </w:p>
        </w:tc>
        <w:tc>
          <w:tcPr>
            <w:tcW w:type="dxa" w:w="4032"/>
          </w:tcPr>
          <w:p>
            <w:pPr>
              <w:jc w:val="left"/>
            </w:pPr>
            <w:r>
              <w:rPr>
                <w:rFonts w:ascii="Calibri" w:hAnsi="Calibri"/>
                <w:sz w:val="18"/>
              </w:rPr>
              <w:t>Partner Assignment field shown instead</w:t>
            </w:r>
          </w:p>
        </w:tc>
        <w:tc>
          <w:tcPr>
            <w:tcW w:type="dxa" w:w="864"/>
          </w:tcPr>
          <w:p>
            <w:pPr>
              <w:jc w:val="left"/>
            </w:pPr>
            <w:r>
              <w:rPr>
                <w:rFonts w:ascii="Calibri" w:hAnsi="Calibri"/>
                <w:sz w:val="18"/>
              </w:rPr>
            </w:r>
          </w:p>
        </w:tc>
      </w:tr>
    </w:tbl>
    <w:p/>
    <w:p>
      <w:pPr>
        <w:pStyle w:val="Heading2"/>
      </w:pPr>
      <w:r>
        <w:t>QC #107 — "Failed to Create User" Error</w:t>
      </w:r>
    </w:p>
    <w:tbl>
      <w:tblPr>
        <w:tblStyle w:val="TableGrid"/>
        <w:tblW w:type="auto" w:w="0"/>
        <w:jc w:val="left"/>
        <w:tblLook w:firstColumn="1" w:firstRow="1" w:lastColumn="0" w:lastRow="0" w:noHBand="0" w:noVBand="1" w:val="04A0"/>
      </w:tblPr>
      <w:tblGrid>
        <w:gridCol w:w="5270"/>
        <w:gridCol w:w="5270"/>
      </w:tblGrid>
      <w:tr>
        <w:tc>
          <w:tcPr>
            <w:tcW w:type="dxa" w:w="2160"/>
            <w:shd w:val="clear" w:color="auto" w:fill="1B3A5C"/>
          </w:tcPr>
          <w:p>
            <w:pPr>
              <w:jc w:val="left"/>
            </w:pPr>
            <w:r>
              <w:rPr>
                <w:rFonts w:ascii="Calibri" w:hAnsi="Calibri"/>
                <w:b/>
                <w:color w:val="FFFFFF"/>
                <w:sz w:val="18"/>
              </w:rPr>
              <w:t>Field</w:t>
            </w:r>
          </w:p>
        </w:tc>
        <w:tc>
          <w:tcPr>
            <w:tcW w:type="dxa" w:w="7200"/>
            <w:shd w:val="clear" w:color="auto" w:fill="1B3A5C"/>
          </w:tcPr>
          <w:p>
            <w:pPr>
              <w:jc w:val="left"/>
            </w:pPr>
            <w:r>
              <w:rPr>
                <w:rFonts w:ascii="Calibri" w:hAnsi="Calibri"/>
                <w:b/>
                <w:color w:val="FFFFFF"/>
                <w:sz w:val="18"/>
              </w:rPr>
              <w:t>Value</w:t>
            </w:r>
          </w:p>
        </w:tc>
      </w:tr>
      <w:tr>
        <w:tc>
          <w:tcPr>
            <w:tcW w:type="dxa" w:w="2160"/>
          </w:tcPr>
          <w:p>
            <w:pPr>
              <w:jc w:val="left"/>
            </w:pPr>
            <w:r>
              <w:rPr>
                <w:rFonts w:ascii="Calibri" w:hAnsi="Calibri"/>
                <w:sz w:val="18"/>
              </w:rPr>
              <w:t>Page</w:t>
            </w:r>
          </w:p>
        </w:tc>
        <w:tc>
          <w:tcPr>
            <w:tcW w:type="dxa" w:w="7200"/>
          </w:tcPr>
          <w:p>
            <w:pPr>
              <w:jc w:val="left"/>
            </w:pPr>
            <w:r>
              <w:rPr>
                <w:rFonts w:ascii="Calibri" w:hAnsi="Calibri"/>
                <w:sz w:val="18"/>
              </w:rPr>
              <w:t>Admin - Users</w:t>
            </w:r>
          </w:p>
        </w:tc>
      </w:tr>
      <w:tr>
        <w:tc>
          <w:tcPr>
            <w:tcW w:type="dxa" w:w="2160"/>
          </w:tcPr>
          <w:p>
            <w:pPr>
              <w:jc w:val="left"/>
            </w:pPr>
            <w:r>
              <w:rPr>
                <w:rFonts w:ascii="Calibri" w:hAnsi="Calibri"/>
                <w:sz w:val="18"/>
              </w:rPr>
              <w:t>Priority</w:t>
            </w:r>
          </w:p>
        </w:tc>
        <w:tc>
          <w:tcPr>
            <w:tcW w:type="dxa" w:w="7200"/>
          </w:tcPr>
          <w:p>
            <w:pPr>
              <w:jc w:val="left"/>
            </w:pPr>
            <w:r>
              <w:rPr>
                <w:rFonts w:ascii="Calibri" w:hAnsi="Calibri"/>
                <w:sz w:val="18"/>
              </w:rPr>
              <w:t>High</w:t>
            </w:r>
          </w:p>
        </w:tc>
      </w:tr>
      <w:tr>
        <w:tc>
          <w:tcPr>
            <w:tcW w:type="dxa" w:w="2160"/>
          </w:tcPr>
          <w:p>
            <w:pPr>
              <w:jc w:val="left"/>
            </w:pPr>
            <w:r>
              <w:rPr>
                <w:rFonts w:ascii="Calibri" w:hAnsi="Calibri"/>
                <w:sz w:val="18"/>
              </w:rPr>
              <w:t>Status</w:t>
            </w:r>
          </w:p>
        </w:tc>
        <w:tc>
          <w:tcPr>
            <w:tcW w:type="dxa" w:w="7200"/>
          </w:tcPr>
          <w:p>
            <w:pPr>
              <w:jc w:val="left"/>
            </w:pPr>
            <w:r>
              <w:rPr>
                <w:rFonts w:ascii="Calibri" w:hAnsi="Calibri"/>
                <w:sz w:val="18"/>
              </w:rPr>
              <w:t>Fixed</w:t>
            </w:r>
          </w:p>
        </w:tc>
      </w:tr>
    </w:tbl>
    <w:p/>
    <w:p>
      <w:r>
        <w:rPr>
          <w:b/>
          <w:sz w:val="20"/>
        </w:rPr>
        <w:t xml:space="preserve">Defect: </w:t>
      </w:r>
      <w:r>
        <w:rPr>
          <w:sz w:val="20"/>
        </w:rPr>
        <w:t>Generic error message with no detail on why user creation failed.</w:t>
      </w:r>
    </w:p>
    <w:p>
      <w:pPr>
        <w:pStyle w:val="Heading3"/>
      </w:pPr>
      <w:r>
        <w:t>Final Comment</w:t>
      </w:r>
    </w:p>
    <w:p>
      <w:r>
        <w:t>Fixed. Added duplicate email pre-check. Changed CreateUserAsync return type to include error message. Specific errors now shown to user (e.g., "A user with email x already exists").</w:t>
      </w:r>
    </w:p>
    <w:p>
      <w:pPr>
        <w:pStyle w:val="Heading3"/>
      </w:pPr>
      <w:r>
        <w:t>Test Steps</w:t>
      </w:r>
    </w:p>
    <w:tbl>
      <w:tblPr>
        <w:tblStyle w:val="TableGrid"/>
        <w:tblW w:type="auto" w:w="0"/>
        <w:jc w:val="left"/>
        <w:tblLook w:firstColumn="1" w:firstRow="1" w:lastColumn="0" w:lastRow="0" w:noHBand="0" w:noVBand="1" w:val="04A0"/>
      </w:tblPr>
      <w:tblGrid>
        <w:gridCol w:w="2635"/>
        <w:gridCol w:w="2635"/>
        <w:gridCol w:w="2635"/>
        <w:gridCol w:w="2635"/>
      </w:tblGrid>
      <w:tr>
        <w:tc>
          <w:tcPr>
            <w:tcW w:type="dxa" w:w="576"/>
            <w:shd w:val="clear" w:color="auto" w:fill="1B3A5C"/>
          </w:tcPr>
          <w:p>
            <w:pPr>
              <w:jc w:val="left"/>
            </w:pPr>
            <w:r>
              <w:rPr>
                <w:rFonts w:ascii="Calibri" w:hAnsi="Calibri"/>
                <w:b/>
                <w:color w:val="FFFFFF"/>
                <w:sz w:val="18"/>
              </w:rPr>
              <w:t>Step</w:t>
            </w:r>
          </w:p>
        </w:tc>
        <w:tc>
          <w:tcPr>
            <w:tcW w:type="dxa" w:w="4320"/>
            <w:shd w:val="clear" w:color="auto" w:fill="1B3A5C"/>
          </w:tcPr>
          <w:p>
            <w:pPr>
              <w:jc w:val="left"/>
            </w:pPr>
            <w:r>
              <w:rPr>
                <w:rFonts w:ascii="Calibri" w:hAnsi="Calibri"/>
                <w:b/>
                <w:color w:val="FFFFFF"/>
                <w:sz w:val="18"/>
              </w:rPr>
              <w:t>Action</w:t>
            </w:r>
          </w:p>
        </w:tc>
        <w:tc>
          <w:tcPr>
            <w:tcW w:type="dxa" w:w="4032"/>
            <w:shd w:val="clear" w:color="auto" w:fill="1B3A5C"/>
          </w:tcPr>
          <w:p>
            <w:pPr>
              <w:jc w:val="left"/>
            </w:pPr>
            <w:r>
              <w:rPr>
                <w:rFonts w:ascii="Calibri" w:hAnsi="Calibri"/>
                <w:b/>
                <w:color w:val="FFFFFF"/>
                <w:sz w:val="18"/>
              </w:rPr>
              <w:t>Expected Result</w:t>
            </w:r>
          </w:p>
        </w:tc>
        <w:tc>
          <w:tcPr>
            <w:tcW w:type="dxa" w:w="864"/>
            <w:shd w:val="clear" w:color="auto" w:fill="1B3A5C"/>
          </w:tcPr>
          <w:p>
            <w:pPr>
              <w:jc w:val="left"/>
            </w:pPr>
            <w:r>
              <w:rPr>
                <w:rFonts w:ascii="Calibri" w:hAnsi="Calibri"/>
                <w:b/>
                <w:color w:val="FFFFFF"/>
                <w:sz w:val="18"/>
              </w:rPr>
              <w:t>Pass/Fail</w:t>
            </w:r>
          </w:p>
        </w:tc>
      </w:tr>
      <w:tr>
        <w:tc>
          <w:tcPr>
            <w:tcW w:type="dxa" w:w="576"/>
          </w:tcPr>
          <w:p>
            <w:pPr>
              <w:jc w:val="left"/>
            </w:pPr>
            <w:r>
              <w:rPr>
                <w:rFonts w:ascii="Calibri" w:hAnsi="Calibri"/>
                <w:sz w:val="18"/>
              </w:rPr>
              <w:t>1</w:t>
            </w:r>
          </w:p>
        </w:tc>
        <w:tc>
          <w:tcPr>
            <w:tcW w:type="dxa" w:w="4320"/>
          </w:tcPr>
          <w:p>
            <w:pPr>
              <w:jc w:val="left"/>
            </w:pPr>
            <w:r>
              <w:rPr>
                <w:rFonts w:ascii="Calibri" w:hAnsi="Calibri"/>
                <w:sz w:val="18"/>
              </w:rPr>
              <w:t>Try to create user with existing email</w:t>
            </w:r>
          </w:p>
        </w:tc>
        <w:tc>
          <w:tcPr>
            <w:tcW w:type="dxa" w:w="4032"/>
          </w:tcPr>
          <w:p>
            <w:pPr>
              <w:jc w:val="left"/>
            </w:pPr>
            <w:r>
              <w:rPr>
                <w:rFonts w:ascii="Calibri" w:hAnsi="Calibri"/>
                <w:sz w:val="18"/>
              </w:rPr>
              <w:t>Clear error: "A user with email x already exists"</w:t>
            </w:r>
          </w:p>
        </w:tc>
        <w:tc>
          <w:tcPr>
            <w:tcW w:type="dxa" w:w="864"/>
          </w:tcPr>
          <w:p>
            <w:pPr>
              <w:jc w:val="left"/>
            </w:pPr>
            <w:r>
              <w:rPr>
                <w:rFonts w:ascii="Calibri" w:hAnsi="Calibri"/>
                <w:sz w:val="18"/>
              </w:rPr>
            </w:r>
          </w:p>
        </w:tc>
      </w:tr>
      <w:tr>
        <w:tc>
          <w:tcPr>
            <w:tcW w:type="dxa" w:w="576"/>
          </w:tcPr>
          <w:p>
            <w:pPr>
              <w:jc w:val="left"/>
            </w:pPr>
            <w:r>
              <w:rPr>
                <w:rFonts w:ascii="Calibri" w:hAnsi="Calibri"/>
                <w:sz w:val="18"/>
              </w:rPr>
              <w:t>2</w:t>
            </w:r>
          </w:p>
        </w:tc>
        <w:tc>
          <w:tcPr>
            <w:tcW w:type="dxa" w:w="4320"/>
          </w:tcPr>
          <w:p>
            <w:pPr>
              <w:jc w:val="left"/>
            </w:pPr>
            <w:r>
              <w:rPr>
                <w:rFonts w:ascii="Calibri" w:hAnsi="Calibri"/>
                <w:sz w:val="18"/>
              </w:rPr>
              <w:t>Try to create user with password &lt; 8 chars</w:t>
            </w:r>
          </w:p>
        </w:tc>
        <w:tc>
          <w:tcPr>
            <w:tcW w:type="dxa" w:w="4032"/>
          </w:tcPr>
          <w:p>
            <w:pPr>
              <w:jc w:val="left"/>
            </w:pPr>
            <w:r>
              <w:rPr>
                <w:rFonts w:ascii="Calibri" w:hAnsi="Calibri"/>
                <w:sz w:val="18"/>
              </w:rPr>
              <w:t>Validation error shown</w:t>
            </w:r>
          </w:p>
        </w:tc>
        <w:tc>
          <w:tcPr>
            <w:tcW w:type="dxa" w:w="864"/>
          </w:tcPr>
          <w:p>
            <w:pPr>
              <w:jc w:val="left"/>
            </w:pPr>
            <w:r>
              <w:rPr>
                <w:rFonts w:ascii="Calibri" w:hAnsi="Calibri"/>
                <w:sz w:val="18"/>
              </w:rPr>
            </w:r>
          </w:p>
        </w:tc>
      </w:tr>
      <w:tr>
        <w:tc>
          <w:tcPr>
            <w:tcW w:type="dxa" w:w="576"/>
          </w:tcPr>
          <w:p>
            <w:pPr>
              <w:jc w:val="left"/>
            </w:pPr>
            <w:r>
              <w:rPr>
                <w:rFonts w:ascii="Calibri" w:hAnsi="Calibri"/>
                <w:sz w:val="18"/>
              </w:rPr>
              <w:t>3</w:t>
            </w:r>
          </w:p>
        </w:tc>
        <w:tc>
          <w:tcPr>
            <w:tcW w:type="dxa" w:w="4320"/>
          </w:tcPr>
          <w:p>
            <w:pPr>
              <w:jc w:val="left"/>
            </w:pPr>
            <w:r>
              <w:rPr>
                <w:rFonts w:ascii="Calibri" w:hAnsi="Calibri"/>
                <w:sz w:val="18"/>
              </w:rPr>
              <w:t>Create user with valid data</w:t>
            </w:r>
          </w:p>
        </w:tc>
        <w:tc>
          <w:tcPr>
            <w:tcW w:type="dxa" w:w="4032"/>
          </w:tcPr>
          <w:p>
            <w:pPr>
              <w:jc w:val="left"/>
            </w:pPr>
            <w:r>
              <w:rPr>
                <w:rFonts w:ascii="Calibri" w:hAnsi="Calibri"/>
                <w:sz w:val="18"/>
              </w:rPr>
              <w:t>User created successfully</w:t>
            </w:r>
          </w:p>
        </w:tc>
        <w:tc>
          <w:tcPr>
            <w:tcW w:type="dxa" w:w="864"/>
          </w:tcPr>
          <w:p>
            <w:pPr>
              <w:jc w:val="left"/>
            </w:pPr>
            <w:r>
              <w:rPr>
                <w:rFonts w:ascii="Calibri" w:hAnsi="Calibri"/>
                <w:sz w:val="18"/>
              </w:rPr>
            </w:r>
          </w:p>
        </w:tc>
      </w:tr>
    </w:tbl>
    <w:p/>
    <w:p>
      <w:pPr>
        <w:pStyle w:val="Heading2"/>
      </w:pPr>
      <w:r>
        <w:t>QC #108 — User Template Has Sample Data</w:t>
      </w:r>
    </w:p>
    <w:tbl>
      <w:tblPr>
        <w:tblStyle w:val="TableGrid"/>
        <w:tblW w:type="auto" w:w="0"/>
        <w:jc w:val="left"/>
        <w:tblLook w:firstColumn="1" w:firstRow="1" w:lastColumn="0" w:lastRow="0" w:noHBand="0" w:noVBand="1" w:val="04A0"/>
      </w:tblPr>
      <w:tblGrid>
        <w:gridCol w:w="5270"/>
        <w:gridCol w:w="5270"/>
      </w:tblGrid>
      <w:tr>
        <w:tc>
          <w:tcPr>
            <w:tcW w:type="dxa" w:w="2160"/>
            <w:shd w:val="clear" w:color="auto" w:fill="1B3A5C"/>
          </w:tcPr>
          <w:p>
            <w:pPr>
              <w:jc w:val="left"/>
            </w:pPr>
            <w:r>
              <w:rPr>
                <w:rFonts w:ascii="Calibri" w:hAnsi="Calibri"/>
                <w:b/>
                <w:color w:val="FFFFFF"/>
                <w:sz w:val="18"/>
              </w:rPr>
              <w:t>Field</w:t>
            </w:r>
          </w:p>
        </w:tc>
        <w:tc>
          <w:tcPr>
            <w:tcW w:type="dxa" w:w="7200"/>
            <w:shd w:val="clear" w:color="auto" w:fill="1B3A5C"/>
          </w:tcPr>
          <w:p>
            <w:pPr>
              <w:jc w:val="left"/>
            </w:pPr>
            <w:r>
              <w:rPr>
                <w:rFonts w:ascii="Calibri" w:hAnsi="Calibri"/>
                <w:b/>
                <w:color w:val="FFFFFF"/>
                <w:sz w:val="18"/>
              </w:rPr>
              <w:t>Value</w:t>
            </w:r>
          </w:p>
        </w:tc>
      </w:tr>
      <w:tr>
        <w:tc>
          <w:tcPr>
            <w:tcW w:type="dxa" w:w="2160"/>
          </w:tcPr>
          <w:p>
            <w:pPr>
              <w:jc w:val="left"/>
            </w:pPr>
            <w:r>
              <w:rPr>
                <w:rFonts w:ascii="Calibri" w:hAnsi="Calibri"/>
                <w:sz w:val="18"/>
              </w:rPr>
              <w:t>Page</w:t>
            </w:r>
          </w:p>
        </w:tc>
        <w:tc>
          <w:tcPr>
            <w:tcW w:type="dxa" w:w="7200"/>
          </w:tcPr>
          <w:p>
            <w:pPr>
              <w:jc w:val="left"/>
            </w:pPr>
            <w:r>
              <w:rPr>
                <w:rFonts w:ascii="Calibri" w:hAnsi="Calibri"/>
                <w:sz w:val="18"/>
              </w:rPr>
              <w:t>Admin - Users</w:t>
            </w:r>
          </w:p>
        </w:tc>
      </w:tr>
      <w:tr>
        <w:tc>
          <w:tcPr>
            <w:tcW w:type="dxa" w:w="2160"/>
          </w:tcPr>
          <w:p>
            <w:pPr>
              <w:jc w:val="left"/>
            </w:pPr>
            <w:r>
              <w:rPr>
                <w:rFonts w:ascii="Calibri" w:hAnsi="Calibri"/>
                <w:sz w:val="18"/>
              </w:rPr>
              <w:t>Priority</w:t>
            </w:r>
          </w:p>
        </w:tc>
        <w:tc>
          <w:tcPr>
            <w:tcW w:type="dxa" w:w="7200"/>
          </w:tcPr>
          <w:p>
            <w:pPr>
              <w:jc w:val="left"/>
            </w:pPr>
            <w:r>
              <w:rPr>
                <w:rFonts w:ascii="Calibri" w:hAnsi="Calibri"/>
                <w:sz w:val="18"/>
              </w:rPr>
              <w:t>Low</w:t>
            </w:r>
          </w:p>
        </w:tc>
      </w:tr>
      <w:tr>
        <w:tc>
          <w:tcPr>
            <w:tcW w:type="dxa" w:w="2160"/>
          </w:tcPr>
          <w:p>
            <w:pPr>
              <w:jc w:val="left"/>
            </w:pPr>
            <w:r>
              <w:rPr>
                <w:rFonts w:ascii="Calibri" w:hAnsi="Calibri"/>
                <w:sz w:val="18"/>
              </w:rPr>
              <w:t>Status</w:t>
            </w:r>
          </w:p>
        </w:tc>
        <w:tc>
          <w:tcPr>
            <w:tcW w:type="dxa" w:w="7200"/>
          </w:tcPr>
          <w:p>
            <w:pPr>
              <w:jc w:val="left"/>
            </w:pPr>
            <w:r>
              <w:rPr>
                <w:rFonts w:ascii="Calibri" w:hAnsi="Calibri"/>
                <w:sz w:val="18"/>
              </w:rPr>
              <w:t>Fixed</w:t>
            </w:r>
          </w:p>
        </w:tc>
      </w:tr>
    </w:tbl>
    <w:p/>
    <w:p>
      <w:r>
        <w:rPr>
          <w:b/>
          <w:sz w:val="20"/>
        </w:rPr>
        <w:t xml:space="preserve">Defect: </w:t>
      </w:r>
      <w:r>
        <w:rPr>
          <w:sz w:val="20"/>
        </w:rPr>
        <w:t>Template CSV included a fake "John Doe" example row.</w:t>
      </w:r>
    </w:p>
    <w:p>
      <w:pPr>
        <w:pStyle w:val="Heading3"/>
      </w:pPr>
      <w:r>
        <w:t>Final Comment</w:t>
      </w:r>
    </w:p>
    <w:p>
      <w:r>
        <w:t>Fixed. Template now downloads as headers-only CSV.</w:t>
      </w:r>
    </w:p>
    <w:p>
      <w:pPr>
        <w:pStyle w:val="Heading3"/>
      </w:pPr>
      <w:r>
        <w:t>Test Steps</w:t>
      </w:r>
    </w:p>
    <w:tbl>
      <w:tblPr>
        <w:tblStyle w:val="TableGrid"/>
        <w:tblW w:type="auto" w:w="0"/>
        <w:jc w:val="left"/>
        <w:tblLook w:firstColumn="1" w:firstRow="1" w:lastColumn="0" w:lastRow="0" w:noHBand="0" w:noVBand="1" w:val="04A0"/>
      </w:tblPr>
      <w:tblGrid>
        <w:gridCol w:w="2635"/>
        <w:gridCol w:w="2635"/>
        <w:gridCol w:w="2635"/>
        <w:gridCol w:w="2635"/>
      </w:tblGrid>
      <w:tr>
        <w:tc>
          <w:tcPr>
            <w:tcW w:type="dxa" w:w="576"/>
            <w:shd w:val="clear" w:color="auto" w:fill="1B3A5C"/>
          </w:tcPr>
          <w:p>
            <w:pPr>
              <w:jc w:val="left"/>
            </w:pPr>
            <w:r>
              <w:rPr>
                <w:rFonts w:ascii="Calibri" w:hAnsi="Calibri"/>
                <w:b/>
                <w:color w:val="FFFFFF"/>
                <w:sz w:val="18"/>
              </w:rPr>
              <w:t>Step</w:t>
            </w:r>
          </w:p>
        </w:tc>
        <w:tc>
          <w:tcPr>
            <w:tcW w:type="dxa" w:w="4320"/>
            <w:shd w:val="clear" w:color="auto" w:fill="1B3A5C"/>
          </w:tcPr>
          <w:p>
            <w:pPr>
              <w:jc w:val="left"/>
            </w:pPr>
            <w:r>
              <w:rPr>
                <w:rFonts w:ascii="Calibri" w:hAnsi="Calibri"/>
                <w:b/>
                <w:color w:val="FFFFFF"/>
                <w:sz w:val="18"/>
              </w:rPr>
              <w:t>Action</w:t>
            </w:r>
          </w:p>
        </w:tc>
        <w:tc>
          <w:tcPr>
            <w:tcW w:type="dxa" w:w="4032"/>
            <w:shd w:val="clear" w:color="auto" w:fill="1B3A5C"/>
          </w:tcPr>
          <w:p>
            <w:pPr>
              <w:jc w:val="left"/>
            </w:pPr>
            <w:r>
              <w:rPr>
                <w:rFonts w:ascii="Calibri" w:hAnsi="Calibri"/>
                <w:b/>
                <w:color w:val="FFFFFF"/>
                <w:sz w:val="18"/>
              </w:rPr>
              <w:t>Expected Result</w:t>
            </w:r>
          </w:p>
        </w:tc>
        <w:tc>
          <w:tcPr>
            <w:tcW w:type="dxa" w:w="864"/>
            <w:shd w:val="clear" w:color="auto" w:fill="1B3A5C"/>
          </w:tcPr>
          <w:p>
            <w:pPr>
              <w:jc w:val="left"/>
            </w:pPr>
            <w:r>
              <w:rPr>
                <w:rFonts w:ascii="Calibri" w:hAnsi="Calibri"/>
                <w:b/>
                <w:color w:val="FFFFFF"/>
                <w:sz w:val="18"/>
              </w:rPr>
              <w:t>Pass/Fail</w:t>
            </w:r>
          </w:p>
        </w:tc>
      </w:tr>
      <w:tr>
        <w:tc>
          <w:tcPr>
            <w:tcW w:type="dxa" w:w="576"/>
          </w:tcPr>
          <w:p>
            <w:pPr>
              <w:jc w:val="left"/>
            </w:pPr>
            <w:r>
              <w:rPr>
                <w:rFonts w:ascii="Calibri" w:hAnsi="Calibri"/>
                <w:sz w:val="18"/>
              </w:rPr>
              <w:t>1</w:t>
            </w:r>
          </w:p>
        </w:tc>
        <w:tc>
          <w:tcPr>
            <w:tcW w:type="dxa" w:w="4320"/>
          </w:tcPr>
          <w:p>
            <w:pPr>
              <w:jc w:val="left"/>
            </w:pPr>
            <w:r>
              <w:rPr>
                <w:rFonts w:ascii="Calibri" w:hAnsi="Calibri"/>
                <w:sz w:val="18"/>
              </w:rPr>
              <w:t>Download user import template</w:t>
            </w:r>
          </w:p>
        </w:tc>
        <w:tc>
          <w:tcPr>
            <w:tcW w:type="dxa" w:w="4032"/>
          </w:tcPr>
          <w:p>
            <w:pPr>
              <w:jc w:val="left"/>
            </w:pPr>
            <w:r>
              <w:rPr>
                <w:rFonts w:ascii="Calibri" w:hAnsi="Calibri"/>
                <w:sz w:val="18"/>
              </w:rPr>
              <w:t>CSV downloads</w:t>
            </w:r>
          </w:p>
        </w:tc>
        <w:tc>
          <w:tcPr>
            <w:tcW w:type="dxa" w:w="864"/>
          </w:tcPr>
          <w:p>
            <w:pPr>
              <w:jc w:val="left"/>
            </w:pPr>
            <w:r>
              <w:rPr>
                <w:rFonts w:ascii="Calibri" w:hAnsi="Calibri"/>
                <w:sz w:val="18"/>
              </w:rPr>
            </w:r>
          </w:p>
        </w:tc>
      </w:tr>
      <w:tr>
        <w:tc>
          <w:tcPr>
            <w:tcW w:type="dxa" w:w="576"/>
          </w:tcPr>
          <w:p>
            <w:pPr>
              <w:jc w:val="left"/>
            </w:pPr>
            <w:r>
              <w:rPr>
                <w:rFonts w:ascii="Calibri" w:hAnsi="Calibri"/>
                <w:sz w:val="18"/>
              </w:rPr>
              <w:t>2</w:t>
            </w:r>
          </w:p>
        </w:tc>
        <w:tc>
          <w:tcPr>
            <w:tcW w:type="dxa" w:w="4320"/>
          </w:tcPr>
          <w:p>
            <w:pPr>
              <w:jc w:val="left"/>
            </w:pPr>
            <w:r>
              <w:rPr>
                <w:rFonts w:ascii="Calibri" w:hAnsi="Calibri"/>
                <w:sz w:val="18"/>
              </w:rPr>
              <w:t>Open file</w:t>
            </w:r>
          </w:p>
        </w:tc>
        <w:tc>
          <w:tcPr>
            <w:tcW w:type="dxa" w:w="4032"/>
          </w:tcPr>
          <w:p>
            <w:pPr>
              <w:jc w:val="left"/>
            </w:pPr>
            <w:r>
              <w:rPr>
                <w:rFonts w:ascii="Calibri" w:hAnsi="Calibri"/>
                <w:sz w:val="18"/>
              </w:rPr>
              <w:t>Headers only, no "John Doe" data</w:t>
            </w:r>
          </w:p>
        </w:tc>
        <w:tc>
          <w:tcPr>
            <w:tcW w:type="dxa" w:w="864"/>
          </w:tcPr>
          <w:p>
            <w:pPr>
              <w:jc w:val="left"/>
            </w:pPr>
            <w:r>
              <w:rPr>
                <w:rFonts w:ascii="Calibri" w:hAnsi="Calibri"/>
                <w:sz w:val="18"/>
              </w:rPr>
            </w:r>
          </w:p>
        </w:tc>
      </w:tr>
    </w:tbl>
    <w:p/>
    <w:p>
      <w:pPr>
        <w:pStyle w:val="Heading2"/>
      </w:pPr>
      <w:r>
        <w:t>QC #109 — User Import Not Working</w:t>
      </w:r>
    </w:p>
    <w:tbl>
      <w:tblPr>
        <w:tblStyle w:val="TableGrid"/>
        <w:tblW w:type="auto" w:w="0"/>
        <w:jc w:val="left"/>
        <w:tblLook w:firstColumn="1" w:firstRow="1" w:lastColumn="0" w:lastRow="0" w:noHBand="0" w:noVBand="1" w:val="04A0"/>
      </w:tblPr>
      <w:tblGrid>
        <w:gridCol w:w="5270"/>
        <w:gridCol w:w="5270"/>
      </w:tblGrid>
      <w:tr>
        <w:tc>
          <w:tcPr>
            <w:tcW w:type="dxa" w:w="2160"/>
            <w:shd w:val="clear" w:color="auto" w:fill="1B3A5C"/>
          </w:tcPr>
          <w:p>
            <w:pPr>
              <w:jc w:val="left"/>
            </w:pPr>
            <w:r>
              <w:rPr>
                <w:rFonts w:ascii="Calibri" w:hAnsi="Calibri"/>
                <w:b/>
                <w:color w:val="FFFFFF"/>
                <w:sz w:val="18"/>
              </w:rPr>
              <w:t>Field</w:t>
            </w:r>
          </w:p>
        </w:tc>
        <w:tc>
          <w:tcPr>
            <w:tcW w:type="dxa" w:w="7200"/>
            <w:shd w:val="clear" w:color="auto" w:fill="1B3A5C"/>
          </w:tcPr>
          <w:p>
            <w:pPr>
              <w:jc w:val="left"/>
            </w:pPr>
            <w:r>
              <w:rPr>
                <w:rFonts w:ascii="Calibri" w:hAnsi="Calibri"/>
                <w:b/>
                <w:color w:val="FFFFFF"/>
                <w:sz w:val="18"/>
              </w:rPr>
              <w:t>Value</w:t>
            </w:r>
          </w:p>
        </w:tc>
      </w:tr>
      <w:tr>
        <w:tc>
          <w:tcPr>
            <w:tcW w:type="dxa" w:w="2160"/>
          </w:tcPr>
          <w:p>
            <w:pPr>
              <w:jc w:val="left"/>
            </w:pPr>
            <w:r>
              <w:rPr>
                <w:rFonts w:ascii="Calibri" w:hAnsi="Calibri"/>
                <w:sz w:val="18"/>
              </w:rPr>
              <w:t>Page</w:t>
            </w:r>
          </w:p>
        </w:tc>
        <w:tc>
          <w:tcPr>
            <w:tcW w:type="dxa" w:w="7200"/>
          </w:tcPr>
          <w:p>
            <w:pPr>
              <w:jc w:val="left"/>
            </w:pPr>
            <w:r>
              <w:rPr>
                <w:rFonts w:ascii="Calibri" w:hAnsi="Calibri"/>
                <w:sz w:val="18"/>
              </w:rPr>
              <w:t>Admin - Users</w:t>
            </w:r>
          </w:p>
        </w:tc>
      </w:tr>
      <w:tr>
        <w:tc>
          <w:tcPr>
            <w:tcW w:type="dxa" w:w="2160"/>
          </w:tcPr>
          <w:p>
            <w:pPr>
              <w:jc w:val="left"/>
            </w:pPr>
            <w:r>
              <w:rPr>
                <w:rFonts w:ascii="Calibri" w:hAnsi="Calibri"/>
                <w:sz w:val="18"/>
              </w:rPr>
              <w:t>Priority</w:t>
            </w:r>
          </w:p>
        </w:tc>
        <w:tc>
          <w:tcPr>
            <w:tcW w:type="dxa" w:w="7200"/>
          </w:tcPr>
          <w:p>
            <w:pPr>
              <w:jc w:val="left"/>
            </w:pPr>
            <w:r>
              <w:rPr>
                <w:rFonts w:ascii="Calibri" w:hAnsi="Calibri"/>
                <w:sz w:val="18"/>
              </w:rPr>
              <w:t>High</w:t>
            </w:r>
          </w:p>
        </w:tc>
      </w:tr>
      <w:tr>
        <w:tc>
          <w:tcPr>
            <w:tcW w:type="dxa" w:w="2160"/>
          </w:tcPr>
          <w:p>
            <w:pPr>
              <w:jc w:val="left"/>
            </w:pPr>
            <w:r>
              <w:rPr>
                <w:rFonts w:ascii="Calibri" w:hAnsi="Calibri"/>
                <w:sz w:val="18"/>
              </w:rPr>
              <w:t>Status</w:t>
            </w:r>
          </w:p>
        </w:tc>
        <w:tc>
          <w:tcPr>
            <w:tcW w:type="dxa" w:w="7200"/>
          </w:tcPr>
          <w:p>
            <w:pPr>
              <w:jc w:val="left"/>
            </w:pPr>
            <w:r>
              <w:rPr>
                <w:rFonts w:ascii="Calibri" w:hAnsi="Calibri"/>
                <w:sz w:val="18"/>
              </w:rPr>
              <w:t>Fixed</w:t>
            </w:r>
          </w:p>
        </w:tc>
      </w:tr>
    </w:tbl>
    <w:p/>
    <w:p>
      <w:r>
        <w:rPr>
          <w:b/>
          <w:sz w:val="20"/>
        </w:rPr>
        <w:t xml:space="preserve">Defect: </w:t>
      </w:r>
      <w:r>
        <w:rPr>
          <w:sz w:val="20"/>
        </w:rPr>
        <w:t>Importing users via CSV failed.</w:t>
      </w:r>
    </w:p>
    <w:p>
      <w:pPr>
        <w:pStyle w:val="Heading3"/>
      </w:pPr>
      <w:r>
        <w:t>Final Comment</w:t>
      </w:r>
    </w:p>
    <w:p>
      <w:r>
        <w:t>Fixed. Same root causes as QC #107 and #108. Import errors now show actual failure reasons. Company column from CSV properly parsed with resolveCompanyIds().</w:t>
      </w:r>
    </w:p>
    <w:p>
      <w:pPr>
        <w:pStyle w:val="Heading3"/>
      </w:pPr>
      <w:r>
        <w:t>Test Steps</w:t>
      </w:r>
    </w:p>
    <w:tbl>
      <w:tblPr>
        <w:tblStyle w:val="TableGrid"/>
        <w:tblW w:type="auto" w:w="0"/>
        <w:jc w:val="left"/>
        <w:tblLook w:firstColumn="1" w:firstRow="1" w:lastColumn="0" w:lastRow="0" w:noHBand="0" w:noVBand="1" w:val="04A0"/>
      </w:tblPr>
      <w:tblGrid>
        <w:gridCol w:w="2635"/>
        <w:gridCol w:w="2635"/>
        <w:gridCol w:w="2635"/>
        <w:gridCol w:w="2635"/>
      </w:tblGrid>
      <w:tr>
        <w:tc>
          <w:tcPr>
            <w:tcW w:type="dxa" w:w="576"/>
            <w:shd w:val="clear" w:color="auto" w:fill="1B3A5C"/>
          </w:tcPr>
          <w:p>
            <w:pPr>
              <w:jc w:val="left"/>
            </w:pPr>
            <w:r>
              <w:rPr>
                <w:rFonts w:ascii="Calibri" w:hAnsi="Calibri"/>
                <w:b/>
                <w:color w:val="FFFFFF"/>
                <w:sz w:val="18"/>
              </w:rPr>
              <w:t>Step</w:t>
            </w:r>
          </w:p>
        </w:tc>
        <w:tc>
          <w:tcPr>
            <w:tcW w:type="dxa" w:w="4320"/>
            <w:shd w:val="clear" w:color="auto" w:fill="1B3A5C"/>
          </w:tcPr>
          <w:p>
            <w:pPr>
              <w:jc w:val="left"/>
            </w:pPr>
            <w:r>
              <w:rPr>
                <w:rFonts w:ascii="Calibri" w:hAnsi="Calibri"/>
                <w:b/>
                <w:color w:val="FFFFFF"/>
                <w:sz w:val="18"/>
              </w:rPr>
              <w:t>Action</w:t>
            </w:r>
          </w:p>
        </w:tc>
        <w:tc>
          <w:tcPr>
            <w:tcW w:type="dxa" w:w="4032"/>
            <w:shd w:val="clear" w:color="auto" w:fill="1B3A5C"/>
          </w:tcPr>
          <w:p>
            <w:pPr>
              <w:jc w:val="left"/>
            </w:pPr>
            <w:r>
              <w:rPr>
                <w:rFonts w:ascii="Calibri" w:hAnsi="Calibri"/>
                <w:b/>
                <w:color w:val="FFFFFF"/>
                <w:sz w:val="18"/>
              </w:rPr>
              <w:t>Expected Result</w:t>
            </w:r>
          </w:p>
        </w:tc>
        <w:tc>
          <w:tcPr>
            <w:tcW w:type="dxa" w:w="864"/>
            <w:shd w:val="clear" w:color="auto" w:fill="1B3A5C"/>
          </w:tcPr>
          <w:p>
            <w:pPr>
              <w:jc w:val="left"/>
            </w:pPr>
            <w:r>
              <w:rPr>
                <w:rFonts w:ascii="Calibri" w:hAnsi="Calibri"/>
                <w:b/>
                <w:color w:val="FFFFFF"/>
                <w:sz w:val="18"/>
              </w:rPr>
              <w:t>Pass/Fail</w:t>
            </w:r>
          </w:p>
        </w:tc>
      </w:tr>
      <w:tr>
        <w:tc>
          <w:tcPr>
            <w:tcW w:type="dxa" w:w="576"/>
          </w:tcPr>
          <w:p>
            <w:pPr>
              <w:jc w:val="left"/>
            </w:pPr>
            <w:r>
              <w:rPr>
                <w:rFonts w:ascii="Calibri" w:hAnsi="Calibri"/>
                <w:sz w:val="18"/>
              </w:rPr>
              <w:t>1</w:t>
            </w:r>
          </w:p>
        </w:tc>
        <w:tc>
          <w:tcPr>
            <w:tcW w:type="dxa" w:w="4320"/>
          </w:tcPr>
          <w:p>
            <w:pPr>
              <w:jc w:val="left"/>
            </w:pPr>
            <w:r>
              <w:rPr>
                <w:rFonts w:ascii="Calibri" w:hAnsi="Calibri"/>
                <w:sz w:val="18"/>
              </w:rPr>
              <w:t>Download fresh template (headers only)</w:t>
            </w:r>
          </w:p>
        </w:tc>
        <w:tc>
          <w:tcPr>
            <w:tcW w:type="dxa" w:w="4032"/>
          </w:tcPr>
          <w:p>
            <w:pPr>
              <w:jc w:val="left"/>
            </w:pPr>
            <w:r>
              <w:rPr>
                <w:rFonts w:ascii="Calibri" w:hAnsi="Calibri"/>
                <w:sz w:val="18"/>
              </w:rPr>
              <w:t>Template downloads</w:t>
            </w:r>
          </w:p>
        </w:tc>
        <w:tc>
          <w:tcPr>
            <w:tcW w:type="dxa" w:w="864"/>
          </w:tcPr>
          <w:p>
            <w:pPr>
              <w:jc w:val="left"/>
            </w:pPr>
            <w:r>
              <w:rPr>
                <w:rFonts w:ascii="Calibri" w:hAnsi="Calibri"/>
                <w:sz w:val="18"/>
              </w:rPr>
            </w:r>
          </w:p>
        </w:tc>
      </w:tr>
      <w:tr>
        <w:tc>
          <w:tcPr>
            <w:tcW w:type="dxa" w:w="576"/>
          </w:tcPr>
          <w:p>
            <w:pPr>
              <w:jc w:val="left"/>
            </w:pPr>
            <w:r>
              <w:rPr>
                <w:rFonts w:ascii="Calibri" w:hAnsi="Calibri"/>
                <w:sz w:val="18"/>
              </w:rPr>
              <w:t>2</w:t>
            </w:r>
          </w:p>
        </w:tc>
        <w:tc>
          <w:tcPr>
            <w:tcW w:type="dxa" w:w="4320"/>
          </w:tcPr>
          <w:p>
            <w:pPr>
              <w:jc w:val="left"/>
            </w:pPr>
            <w:r>
              <w:rPr>
                <w:rFonts w:ascii="Calibri" w:hAnsi="Calibri"/>
                <w:sz w:val="18"/>
              </w:rPr>
              <w:t>Fill in valid user data, save CSV</w:t>
            </w:r>
          </w:p>
        </w:tc>
        <w:tc>
          <w:tcPr>
            <w:tcW w:type="dxa" w:w="4032"/>
          </w:tcPr>
          <w:p>
            <w:pPr>
              <w:jc w:val="left"/>
            </w:pPr>
            <w:r>
              <w:rPr>
                <w:rFonts w:ascii="Calibri" w:hAnsi="Calibri"/>
                <w:sz w:val="18"/>
              </w:rPr>
              <w:t>File ready</w:t>
            </w:r>
          </w:p>
        </w:tc>
        <w:tc>
          <w:tcPr>
            <w:tcW w:type="dxa" w:w="864"/>
          </w:tcPr>
          <w:p>
            <w:pPr>
              <w:jc w:val="left"/>
            </w:pPr>
            <w:r>
              <w:rPr>
                <w:rFonts w:ascii="Calibri" w:hAnsi="Calibri"/>
                <w:sz w:val="18"/>
              </w:rPr>
            </w:r>
          </w:p>
        </w:tc>
      </w:tr>
      <w:tr>
        <w:tc>
          <w:tcPr>
            <w:tcW w:type="dxa" w:w="576"/>
          </w:tcPr>
          <w:p>
            <w:pPr>
              <w:jc w:val="left"/>
            </w:pPr>
            <w:r>
              <w:rPr>
                <w:rFonts w:ascii="Calibri" w:hAnsi="Calibri"/>
                <w:sz w:val="18"/>
              </w:rPr>
              <w:t>3</w:t>
            </w:r>
          </w:p>
        </w:tc>
        <w:tc>
          <w:tcPr>
            <w:tcW w:type="dxa" w:w="4320"/>
          </w:tcPr>
          <w:p>
            <w:pPr>
              <w:jc w:val="left"/>
            </w:pPr>
            <w:r>
              <w:rPr>
                <w:rFonts w:ascii="Calibri" w:hAnsi="Calibri"/>
                <w:sz w:val="18"/>
              </w:rPr>
              <w:t>Import the CSV</w:t>
            </w:r>
          </w:p>
        </w:tc>
        <w:tc>
          <w:tcPr>
            <w:tcW w:type="dxa" w:w="4032"/>
          </w:tcPr>
          <w:p>
            <w:pPr>
              <w:jc w:val="left"/>
            </w:pPr>
            <w:r>
              <w:rPr>
                <w:rFonts w:ascii="Calibri" w:hAnsi="Calibri"/>
                <w:sz w:val="18"/>
              </w:rPr>
              <w:t>Users created successfully</w:t>
            </w:r>
          </w:p>
        </w:tc>
        <w:tc>
          <w:tcPr>
            <w:tcW w:type="dxa" w:w="864"/>
          </w:tcPr>
          <w:p>
            <w:pPr>
              <w:jc w:val="left"/>
            </w:pPr>
            <w:r>
              <w:rPr>
                <w:rFonts w:ascii="Calibri" w:hAnsi="Calibri"/>
                <w:sz w:val="18"/>
              </w:rPr>
            </w:r>
          </w:p>
        </w:tc>
      </w:tr>
      <w:tr>
        <w:tc>
          <w:tcPr>
            <w:tcW w:type="dxa" w:w="576"/>
          </w:tcPr>
          <w:p>
            <w:pPr>
              <w:jc w:val="left"/>
            </w:pPr>
            <w:r>
              <w:rPr>
                <w:rFonts w:ascii="Calibri" w:hAnsi="Calibri"/>
                <w:sz w:val="18"/>
              </w:rPr>
              <w:t>4</w:t>
            </w:r>
          </w:p>
        </w:tc>
        <w:tc>
          <w:tcPr>
            <w:tcW w:type="dxa" w:w="4320"/>
          </w:tcPr>
          <w:p>
            <w:pPr>
              <w:jc w:val="left"/>
            </w:pPr>
            <w:r>
              <w:rPr>
                <w:rFonts w:ascii="Calibri" w:hAnsi="Calibri"/>
                <w:sz w:val="18"/>
              </w:rPr>
              <w:t>Import CSV with duplicate email</w:t>
            </w:r>
          </w:p>
        </w:tc>
        <w:tc>
          <w:tcPr>
            <w:tcW w:type="dxa" w:w="4032"/>
          </w:tcPr>
          <w:p>
            <w:pPr>
              <w:jc w:val="left"/>
            </w:pPr>
            <w:r>
              <w:rPr>
                <w:rFonts w:ascii="Calibri" w:hAnsi="Calibri"/>
                <w:sz w:val="18"/>
              </w:rPr>
              <w:t>Clear error message identifying the duplicate</w:t>
            </w:r>
          </w:p>
        </w:tc>
        <w:tc>
          <w:tcPr>
            <w:tcW w:type="dxa" w:w="864"/>
          </w:tcPr>
          <w:p>
            <w:pPr>
              <w:jc w:val="left"/>
            </w:pPr>
            <w:r>
              <w:rPr>
                <w:rFonts w:ascii="Calibri" w:hAnsi="Calibri"/>
                <w:sz w:val="18"/>
              </w:rPr>
            </w:r>
          </w:p>
        </w:tc>
      </w:tr>
    </w:tbl>
    <w:p/>
    <w:p>
      <w:pPr>
        <w:pStyle w:val="Heading2"/>
      </w:pPr>
      <w:r>
        <w:t>QC #110 — Partner Descriptions Update + Add Wayfair</w:t>
      </w:r>
    </w:p>
    <w:tbl>
      <w:tblPr>
        <w:tblStyle w:val="TableGrid"/>
        <w:tblW w:type="auto" w:w="0"/>
        <w:jc w:val="left"/>
        <w:tblLook w:firstColumn="1" w:firstRow="1" w:lastColumn="0" w:lastRow="0" w:noHBand="0" w:noVBand="1" w:val="04A0"/>
      </w:tblPr>
      <w:tblGrid>
        <w:gridCol w:w="5270"/>
        <w:gridCol w:w="5270"/>
      </w:tblGrid>
      <w:tr>
        <w:tc>
          <w:tcPr>
            <w:tcW w:type="dxa" w:w="2160"/>
            <w:shd w:val="clear" w:color="auto" w:fill="1B3A5C"/>
          </w:tcPr>
          <w:p>
            <w:pPr>
              <w:jc w:val="left"/>
            </w:pPr>
            <w:r>
              <w:rPr>
                <w:rFonts w:ascii="Calibri" w:hAnsi="Calibri"/>
                <w:b/>
                <w:color w:val="FFFFFF"/>
                <w:sz w:val="18"/>
              </w:rPr>
              <w:t>Field</w:t>
            </w:r>
          </w:p>
        </w:tc>
        <w:tc>
          <w:tcPr>
            <w:tcW w:type="dxa" w:w="7200"/>
            <w:shd w:val="clear" w:color="auto" w:fill="1B3A5C"/>
          </w:tcPr>
          <w:p>
            <w:pPr>
              <w:jc w:val="left"/>
            </w:pPr>
            <w:r>
              <w:rPr>
                <w:rFonts w:ascii="Calibri" w:hAnsi="Calibri"/>
                <w:b/>
                <w:color w:val="FFFFFF"/>
                <w:sz w:val="18"/>
              </w:rPr>
              <w:t>Value</w:t>
            </w:r>
          </w:p>
        </w:tc>
      </w:tr>
      <w:tr>
        <w:tc>
          <w:tcPr>
            <w:tcW w:type="dxa" w:w="2160"/>
          </w:tcPr>
          <w:p>
            <w:pPr>
              <w:jc w:val="left"/>
            </w:pPr>
            <w:r>
              <w:rPr>
                <w:rFonts w:ascii="Calibri" w:hAnsi="Calibri"/>
                <w:sz w:val="18"/>
              </w:rPr>
              <w:t>Page</w:t>
            </w:r>
          </w:p>
        </w:tc>
        <w:tc>
          <w:tcPr>
            <w:tcW w:type="dxa" w:w="7200"/>
          </w:tcPr>
          <w:p>
            <w:pPr>
              <w:jc w:val="left"/>
            </w:pPr>
            <w:r>
              <w:rPr>
                <w:rFonts w:ascii="Calibri" w:hAnsi="Calibri"/>
                <w:sz w:val="18"/>
              </w:rPr>
              <w:t>Admin - Partners</w:t>
            </w:r>
          </w:p>
        </w:tc>
      </w:tr>
      <w:tr>
        <w:tc>
          <w:tcPr>
            <w:tcW w:type="dxa" w:w="2160"/>
          </w:tcPr>
          <w:p>
            <w:pPr>
              <w:jc w:val="left"/>
            </w:pPr>
            <w:r>
              <w:rPr>
                <w:rFonts w:ascii="Calibri" w:hAnsi="Calibri"/>
                <w:sz w:val="18"/>
              </w:rPr>
              <w:t>Priority</w:t>
            </w:r>
          </w:p>
        </w:tc>
        <w:tc>
          <w:tcPr>
            <w:tcW w:type="dxa" w:w="7200"/>
          </w:tcPr>
          <w:p>
            <w:pPr>
              <w:jc w:val="left"/>
            </w:pPr>
            <w:r>
              <w:rPr>
                <w:rFonts w:ascii="Calibri" w:hAnsi="Calibri"/>
                <w:sz w:val="18"/>
              </w:rPr>
              <w:t>Medium</w:t>
            </w:r>
          </w:p>
        </w:tc>
      </w:tr>
      <w:tr>
        <w:tc>
          <w:tcPr>
            <w:tcW w:type="dxa" w:w="2160"/>
          </w:tcPr>
          <w:p>
            <w:pPr>
              <w:jc w:val="left"/>
            </w:pPr>
            <w:r>
              <w:rPr>
                <w:rFonts w:ascii="Calibri" w:hAnsi="Calibri"/>
                <w:sz w:val="18"/>
              </w:rPr>
              <w:t>Status</w:t>
            </w:r>
          </w:p>
        </w:tc>
        <w:tc>
          <w:tcPr>
            <w:tcW w:type="dxa" w:w="7200"/>
          </w:tcPr>
          <w:p>
            <w:pPr>
              <w:jc w:val="left"/>
            </w:pPr>
            <w:r>
              <w:rPr>
                <w:rFonts w:ascii="Calibri" w:hAnsi="Calibri"/>
                <w:sz w:val="18"/>
              </w:rPr>
              <w:t>Fixed</w:t>
            </w:r>
          </w:p>
        </w:tc>
      </w:tr>
    </w:tbl>
    <w:p/>
    <w:p>
      <w:r>
        <w:rPr>
          <w:b/>
          <w:sz w:val="20"/>
        </w:rPr>
        <w:t xml:space="preserve">Defect: </w:t>
      </w:r>
      <w:r>
        <w:rPr>
          <w:sz w:val="20"/>
        </w:rPr>
        <w:t>Novi description incorrect; needed Wayfair as new partner.</w:t>
      </w:r>
    </w:p>
    <w:p>
      <w:pPr>
        <w:pStyle w:val="Heading3"/>
      </w:pPr>
      <w:r>
        <w:t>Final Comment</w:t>
      </w:r>
    </w:p>
    <w:p>
      <w:r>
        <w:t>Fixed. Novi description updated to "Novi Connect is an AI shopping optimization platform." Wayfair added as new partner. Migration script created for live database.</w:t>
      </w:r>
    </w:p>
    <w:p>
      <w:pPr>
        <w:pStyle w:val="Heading3"/>
      </w:pPr>
      <w:r>
        <w:t>Test Steps</w:t>
      </w:r>
    </w:p>
    <w:tbl>
      <w:tblPr>
        <w:tblStyle w:val="TableGrid"/>
        <w:tblW w:type="auto" w:w="0"/>
        <w:jc w:val="left"/>
        <w:tblLook w:firstColumn="1" w:firstRow="1" w:lastColumn="0" w:lastRow="0" w:noHBand="0" w:noVBand="1" w:val="04A0"/>
      </w:tblPr>
      <w:tblGrid>
        <w:gridCol w:w="2635"/>
        <w:gridCol w:w="2635"/>
        <w:gridCol w:w="2635"/>
        <w:gridCol w:w="2635"/>
      </w:tblGrid>
      <w:tr>
        <w:tc>
          <w:tcPr>
            <w:tcW w:type="dxa" w:w="576"/>
            <w:shd w:val="clear" w:color="auto" w:fill="1B3A5C"/>
          </w:tcPr>
          <w:p>
            <w:pPr>
              <w:jc w:val="left"/>
            </w:pPr>
            <w:r>
              <w:rPr>
                <w:rFonts w:ascii="Calibri" w:hAnsi="Calibri"/>
                <w:b/>
                <w:color w:val="FFFFFF"/>
                <w:sz w:val="18"/>
              </w:rPr>
              <w:t>Step</w:t>
            </w:r>
          </w:p>
        </w:tc>
        <w:tc>
          <w:tcPr>
            <w:tcW w:type="dxa" w:w="4320"/>
            <w:shd w:val="clear" w:color="auto" w:fill="1B3A5C"/>
          </w:tcPr>
          <w:p>
            <w:pPr>
              <w:jc w:val="left"/>
            </w:pPr>
            <w:r>
              <w:rPr>
                <w:rFonts w:ascii="Calibri" w:hAnsi="Calibri"/>
                <w:b/>
                <w:color w:val="FFFFFF"/>
                <w:sz w:val="18"/>
              </w:rPr>
              <w:t>Action</w:t>
            </w:r>
          </w:p>
        </w:tc>
        <w:tc>
          <w:tcPr>
            <w:tcW w:type="dxa" w:w="4032"/>
            <w:shd w:val="clear" w:color="auto" w:fill="1B3A5C"/>
          </w:tcPr>
          <w:p>
            <w:pPr>
              <w:jc w:val="left"/>
            </w:pPr>
            <w:r>
              <w:rPr>
                <w:rFonts w:ascii="Calibri" w:hAnsi="Calibri"/>
                <w:b/>
                <w:color w:val="FFFFFF"/>
                <w:sz w:val="18"/>
              </w:rPr>
              <w:t>Expected Result</w:t>
            </w:r>
          </w:p>
        </w:tc>
        <w:tc>
          <w:tcPr>
            <w:tcW w:type="dxa" w:w="864"/>
            <w:shd w:val="clear" w:color="auto" w:fill="1B3A5C"/>
          </w:tcPr>
          <w:p>
            <w:pPr>
              <w:jc w:val="left"/>
            </w:pPr>
            <w:r>
              <w:rPr>
                <w:rFonts w:ascii="Calibri" w:hAnsi="Calibri"/>
                <w:b/>
                <w:color w:val="FFFFFF"/>
                <w:sz w:val="18"/>
              </w:rPr>
              <w:t>Pass/Fail</w:t>
            </w:r>
          </w:p>
        </w:tc>
      </w:tr>
      <w:tr>
        <w:tc>
          <w:tcPr>
            <w:tcW w:type="dxa" w:w="576"/>
          </w:tcPr>
          <w:p>
            <w:pPr>
              <w:jc w:val="left"/>
            </w:pPr>
            <w:r>
              <w:rPr>
                <w:rFonts w:ascii="Calibri" w:hAnsi="Calibri"/>
                <w:sz w:val="18"/>
              </w:rPr>
              <w:t>1</w:t>
            </w:r>
          </w:p>
        </w:tc>
        <w:tc>
          <w:tcPr>
            <w:tcW w:type="dxa" w:w="4320"/>
          </w:tcPr>
          <w:p>
            <w:pPr>
              <w:jc w:val="left"/>
            </w:pPr>
            <w:r>
              <w:rPr>
                <w:rFonts w:ascii="Calibri" w:hAnsi="Calibri"/>
                <w:sz w:val="18"/>
              </w:rPr>
              <w:t>Go to Admin &gt; Partner API Access</w:t>
            </w:r>
          </w:p>
        </w:tc>
        <w:tc>
          <w:tcPr>
            <w:tcW w:type="dxa" w:w="4032"/>
          </w:tcPr>
          <w:p>
            <w:pPr>
              <w:jc w:val="left"/>
            </w:pPr>
            <w:r>
              <w:rPr>
                <w:rFonts w:ascii="Calibri" w:hAnsi="Calibri"/>
                <w:sz w:val="18"/>
              </w:rPr>
              <w:t>Partner list visible</w:t>
            </w:r>
          </w:p>
        </w:tc>
        <w:tc>
          <w:tcPr>
            <w:tcW w:type="dxa" w:w="864"/>
          </w:tcPr>
          <w:p>
            <w:pPr>
              <w:jc w:val="left"/>
            </w:pPr>
            <w:r>
              <w:rPr>
                <w:rFonts w:ascii="Calibri" w:hAnsi="Calibri"/>
                <w:sz w:val="18"/>
              </w:rPr>
            </w:r>
          </w:p>
        </w:tc>
      </w:tr>
      <w:tr>
        <w:tc>
          <w:tcPr>
            <w:tcW w:type="dxa" w:w="576"/>
          </w:tcPr>
          <w:p>
            <w:pPr>
              <w:jc w:val="left"/>
            </w:pPr>
            <w:r>
              <w:rPr>
                <w:rFonts w:ascii="Calibri" w:hAnsi="Calibri"/>
                <w:sz w:val="18"/>
              </w:rPr>
              <w:t>2</w:t>
            </w:r>
          </w:p>
        </w:tc>
        <w:tc>
          <w:tcPr>
            <w:tcW w:type="dxa" w:w="4320"/>
          </w:tcPr>
          <w:p>
            <w:pPr>
              <w:jc w:val="left"/>
            </w:pPr>
            <w:r>
              <w:rPr>
                <w:rFonts w:ascii="Calibri" w:hAnsi="Calibri"/>
                <w:sz w:val="18"/>
              </w:rPr>
              <w:t>Check Novi description</w:t>
            </w:r>
          </w:p>
        </w:tc>
        <w:tc>
          <w:tcPr>
            <w:tcW w:type="dxa" w:w="4032"/>
          </w:tcPr>
          <w:p>
            <w:pPr>
              <w:jc w:val="left"/>
            </w:pPr>
            <w:r>
              <w:rPr>
                <w:rFonts w:ascii="Calibri" w:hAnsi="Calibri"/>
                <w:sz w:val="18"/>
              </w:rPr>
              <w:t>"Novi Connect is an AI shopping optimization platform"</w:t>
            </w:r>
          </w:p>
        </w:tc>
        <w:tc>
          <w:tcPr>
            <w:tcW w:type="dxa" w:w="864"/>
          </w:tcPr>
          <w:p>
            <w:pPr>
              <w:jc w:val="left"/>
            </w:pPr>
            <w:r>
              <w:rPr>
                <w:rFonts w:ascii="Calibri" w:hAnsi="Calibri"/>
                <w:sz w:val="18"/>
              </w:rPr>
            </w:r>
          </w:p>
        </w:tc>
      </w:tr>
      <w:tr>
        <w:tc>
          <w:tcPr>
            <w:tcW w:type="dxa" w:w="576"/>
          </w:tcPr>
          <w:p>
            <w:pPr>
              <w:jc w:val="left"/>
            </w:pPr>
            <w:r>
              <w:rPr>
                <w:rFonts w:ascii="Calibri" w:hAnsi="Calibri"/>
                <w:sz w:val="18"/>
              </w:rPr>
              <w:t>3</w:t>
            </w:r>
          </w:p>
        </w:tc>
        <w:tc>
          <w:tcPr>
            <w:tcW w:type="dxa" w:w="4320"/>
          </w:tcPr>
          <w:p>
            <w:pPr>
              <w:jc w:val="left"/>
            </w:pPr>
            <w:r>
              <w:rPr>
                <w:rFonts w:ascii="Calibri" w:hAnsi="Calibri"/>
                <w:sz w:val="18"/>
              </w:rPr>
              <w:t>Verify Wayfair is listed</w:t>
            </w:r>
          </w:p>
        </w:tc>
        <w:tc>
          <w:tcPr>
            <w:tcW w:type="dxa" w:w="4032"/>
          </w:tcPr>
          <w:p>
            <w:pPr>
              <w:jc w:val="left"/>
            </w:pPr>
            <w:r>
              <w:rPr>
                <w:rFonts w:ascii="Calibri" w:hAnsi="Calibri"/>
                <w:sz w:val="18"/>
              </w:rPr>
              <w:t>Present with correct description</w:t>
            </w:r>
          </w:p>
        </w:tc>
        <w:tc>
          <w:tcPr>
            <w:tcW w:type="dxa" w:w="864"/>
          </w:tcPr>
          <w:p>
            <w:pPr>
              <w:jc w:val="left"/>
            </w:pPr>
            <w:r>
              <w:rPr>
                <w:rFonts w:ascii="Calibri" w:hAnsi="Calibri"/>
                <w:sz w:val="18"/>
              </w:rPr>
            </w:r>
          </w:p>
        </w:tc>
      </w:tr>
      <w:tr>
        <w:tc>
          <w:tcPr>
            <w:tcW w:type="dxa" w:w="576"/>
          </w:tcPr>
          <w:p>
            <w:pPr>
              <w:jc w:val="left"/>
            </w:pPr>
            <w:r>
              <w:rPr>
                <w:rFonts w:ascii="Calibri" w:hAnsi="Calibri"/>
                <w:sz w:val="18"/>
              </w:rPr>
              <w:t>4</w:t>
            </w:r>
          </w:p>
        </w:tc>
        <w:tc>
          <w:tcPr>
            <w:tcW w:type="dxa" w:w="4320"/>
          </w:tcPr>
          <w:p>
            <w:pPr>
              <w:jc w:val="left"/>
            </w:pPr>
            <w:r>
              <w:rPr>
                <w:rFonts w:ascii="Calibri" w:hAnsi="Calibri"/>
                <w:sz w:val="18"/>
              </w:rPr>
              <w:t>Check Create Certificate Partner dropdown</w:t>
            </w:r>
          </w:p>
        </w:tc>
        <w:tc>
          <w:tcPr>
            <w:tcW w:type="dxa" w:w="4032"/>
          </w:tcPr>
          <w:p>
            <w:pPr>
              <w:jc w:val="left"/>
            </w:pPr>
            <w:r>
              <w:rPr>
                <w:rFonts w:ascii="Calibri" w:hAnsi="Calibri"/>
                <w:sz w:val="18"/>
              </w:rPr>
              <w:t>Wayfair available as option</w:t>
            </w:r>
          </w:p>
        </w:tc>
        <w:tc>
          <w:tcPr>
            <w:tcW w:type="dxa" w:w="864"/>
          </w:tcPr>
          <w:p>
            <w:pPr>
              <w:jc w:val="left"/>
            </w:pPr>
            <w:r>
              <w:rPr>
                <w:rFonts w:ascii="Calibri" w:hAnsi="Calibri"/>
                <w:sz w:val="18"/>
              </w:rPr>
            </w:r>
          </w:p>
        </w:tc>
      </w:tr>
    </w:tbl>
    <w:p/>
    <w:p>
      <w:pPr>
        <w:pStyle w:val="Heading2"/>
      </w:pPr>
      <w:r>
        <w:t>QC #111 — Cert Type Add Popup Description Wrong</w:t>
      </w:r>
    </w:p>
    <w:tbl>
      <w:tblPr>
        <w:tblStyle w:val="TableGrid"/>
        <w:tblW w:type="auto" w:w="0"/>
        <w:jc w:val="left"/>
        <w:tblLook w:firstColumn="1" w:firstRow="1" w:lastColumn="0" w:lastRow="0" w:noHBand="0" w:noVBand="1" w:val="04A0"/>
      </w:tblPr>
      <w:tblGrid>
        <w:gridCol w:w="5270"/>
        <w:gridCol w:w="5270"/>
      </w:tblGrid>
      <w:tr>
        <w:tc>
          <w:tcPr>
            <w:tcW w:type="dxa" w:w="2160"/>
            <w:shd w:val="clear" w:color="auto" w:fill="1B3A5C"/>
          </w:tcPr>
          <w:p>
            <w:pPr>
              <w:jc w:val="left"/>
            </w:pPr>
            <w:r>
              <w:rPr>
                <w:rFonts w:ascii="Calibri" w:hAnsi="Calibri"/>
                <w:b/>
                <w:color w:val="FFFFFF"/>
                <w:sz w:val="18"/>
              </w:rPr>
              <w:t>Field</w:t>
            </w:r>
          </w:p>
        </w:tc>
        <w:tc>
          <w:tcPr>
            <w:tcW w:type="dxa" w:w="7200"/>
            <w:shd w:val="clear" w:color="auto" w:fill="1B3A5C"/>
          </w:tcPr>
          <w:p>
            <w:pPr>
              <w:jc w:val="left"/>
            </w:pPr>
            <w:r>
              <w:rPr>
                <w:rFonts w:ascii="Calibri" w:hAnsi="Calibri"/>
                <w:b/>
                <w:color w:val="FFFFFF"/>
                <w:sz w:val="18"/>
              </w:rPr>
              <w:t>Value</w:t>
            </w:r>
          </w:p>
        </w:tc>
      </w:tr>
      <w:tr>
        <w:tc>
          <w:tcPr>
            <w:tcW w:type="dxa" w:w="2160"/>
          </w:tcPr>
          <w:p>
            <w:pPr>
              <w:jc w:val="left"/>
            </w:pPr>
            <w:r>
              <w:rPr>
                <w:rFonts w:ascii="Calibri" w:hAnsi="Calibri"/>
                <w:sz w:val="18"/>
              </w:rPr>
              <w:t>Page</w:t>
            </w:r>
          </w:p>
        </w:tc>
        <w:tc>
          <w:tcPr>
            <w:tcW w:type="dxa" w:w="7200"/>
          </w:tcPr>
          <w:p>
            <w:pPr>
              <w:jc w:val="left"/>
            </w:pPr>
            <w:r>
              <w:rPr>
                <w:rFonts w:ascii="Calibri" w:hAnsi="Calibri"/>
                <w:sz w:val="18"/>
              </w:rPr>
              <w:t>Admin - Certificate Types</w:t>
            </w:r>
          </w:p>
        </w:tc>
      </w:tr>
      <w:tr>
        <w:tc>
          <w:tcPr>
            <w:tcW w:type="dxa" w:w="2160"/>
          </w:tcPr>
          <w:p>
            <w:pPr>
              <w:jc w:val="left"/>
            </w:pPr>
            <w:r>
              <w:rPr>
                <w:rFonts w:ascii="Calibri" w:hAnsi="Calibri"/>
                <w:sz w:val="18"/>
              </w:rPr>
              <w:t>Priority</w:t>
            </w:r>
          </w:p>
        </w:tc>
        <w:tc>
          <w:tcPr>
            <w:tcW w:type="dxa" w:w="7200"/>
          </w:tcPr>
          <w:p>
            <w:pPr>
              <w:jc w:val="left"/>
            </w:pPr>
            <w:r>
              <w:rPr>
                <w:rFonts w:ascii="Calibri" w:hAnsi="Calibri"/>
                <w:sz w:val="18"/>
              </w:rPr>
              <w:t>Low</w:t>
            </w:r>
          </w:p>
        </w:tc>
      </w:tr>
      <w:tr>
        <w:tc>
          <w:tcPr>
            <w:tcW w:type="dxa" w:w="2160"/>
          </w:tcPr>
          <w:p>
            <w:pPr>
              <w:jc w:val="left"/>
            </w:pPr>
            <w:r>
              <w:rPr>
                <w:rFonts w:ascii="Calibri" w:hAnsi="Calibri"/>
                <w:sz w:val="18"/>
              </w:rPr>
              <w:t>Status</w:t>
            </w:r>
          </w:p>
        </w:tc>
        <w:tc>
          <w:tcPr>
            <w:tcW w:type="dxa" w:w="7200"/>
          </w:tcPr>
          <w:p>
            <w:pPr>
              <w:jc w:val="left"/>
            </w:pPr>
            <w:r>
              <w:rPr>
                <w:rFonts w:ascii="Calibri" w:hAnsi="Calibri"/>
                <w:sz w:val="18"/>
              </w:rPr>
              <w:t>Fixed</w:t>
            </w:r>
          </w:p>
        </w:tc>
      </w:tr>
    </w:tbl>
    <w:p/>
    <w:p>
      <w:r>
        <w:rPr>
          <w:b/>
          <w:sz w:val="20"/>
        </w:rPr>
        <w:t xml:space="preserve">Defect: </w:t>
      </w:r>
      <w:r>
        <w:rPr>
          <w:sz w:val="20"/>
        </w:rPr>
        <w:t>Blue info box had incorrect description text and examples.</w:t>
      </w:r>
    </w:p>
    <w:p>
      <w:pPr>
        <w:pStyle w:val="Heading3"/>
      </w:pPr>
      <w:r>
        <w:t>Final Comment</w:t>
      </w:r>
    </w:p>
    <w:p>
      <w:r>
        <w:t>Fixed. Removed incorrect blue description box. Updated examples to "Recycled Content, Certified Energy Savings, etc."</w:t>
      </w:r>
    </w:p>
    <w:p>
      <w:pPr>
        <w:pStyle w:val="Heading3"/>
      </w:pPr>
      <w:r>
        <w:t>Test Steps</w:t>
      </w:r>
    </w:p>
    <w:tbl>
      <w:tblPr>
        <w:tblStyle w:val="TableGrid"/>
        <w:tblW w:type="auto" w:w="0"/>
        <w:jc w:val="left"/>
        <w:tblLook w:firstColumn="1" w:firstRow="1" w:lastColumn="0" w:lastRow="0" w:noHBand="0" w:noVBand="1" w:val="04A0"/>
      </w:tblPr>
      <w:tblGrid>
        <w:gridCol w:w="2635"/>
        <w:gridCol w:w="2635"/>
        <w:gridCol w:w="2635"/>
        <w:gridCol w:w="2635"/>
      </w:tblGrid>
      <w:tr>
        <w:tc>
          <w:tcPr>
            <w:tcW w:type="dxa" w:w="576"/>
            <w:shd w:val="clear" w:color="auto" w:fill="1B3A5C"/>
          </w:tcPr>
          <w:p>
            <w:pPr>
              <w:jc w:val="left"/>
            </w:pPr>
            <w:r>
              <w:rPr>
                <w:rFonts w:ascii="Calibri" w:hAnsi="Calibri"/>
                <w:b/>
                <w:color w:val="FFFFFF"/>
                <w:sz w:val="18"/>
              </w:rPr>
              <w:t>Step</w:t>
            </w:r>
          </w:p>
        </w:tc>
        <w:tc>
          <w:tcPr>
            <w:tcW w:type="dxa" w:w="4320"/>
            <w:shd w:val="clear" w:color="auto" w:fill="1B3A5C"/>
          </w:tcPr>
          <w:p>
            <w:pPr>
              <w:jc w:val="left"/>
            </w:pPr>
            <w:r>
              <w:rPr>
                <w:rFonts w:ascii="Calibri" w:hAnsi="Calibri"/>
                <w:b/>
                <w:color w:val="FFFFFF"/>
                <w:sz w:val="18"/>
              </w:rPr>
              <w:t>Action</w:t>
            </w:r>
          </w:p>
        </w:tc>
        <w:tc>
          <w:tcPr>
            <w:tcW w:type="dxa" w:w="4032"/>
            <w:shd w:val="clear" w:color="auto" w:fill="1B3A5C"/>
          </w:tcPr>
          <w:p>
            <w:pPr>
              <w:jc w:val="left"/>
            </w:pPr>
            <w:r>
              <w:rPr>
                <w:rFonts w:ascii="Calibri" w:hAnsi="Calibri"/>
                <w:b/>
                <w:color w:val="FFFFFF"/>
                <w:sz w:val="18"/>
              </w:rPr>
              <w:t>Expected Result</w:t>
            </w:r>
          </w:p>
        </w:tc>
        <w:tc>
          <w:tcPr>
            <w:tcW w:type="dxa" w:w="864"/>
            <w:shd w:val="clear" w:color="auto" w:fill="1B3A5C"/>
          </w:tcPr>
          <w:p>
            <w:pPr>
              <w:jc w:val="left"/>
            </w:pPr>
            <w:r>
              <w:rPr>
                <w:rFonts w:ascii="Calibri" w:hAnsi="Calibri"/>
                <w:b/>
                <w:color w:val="FFFFFF"/>
                <w:sz w:val="18"/>
              </w:rPr>
              <w:t>Pass/Fail</w:t>
            </w:r>
          </w:p>
        </w:tc>
      </w:tr>
      <w:tr>
        <w:tc>
          <w:tcPr>
            <w:tcW w:type="dxa" w:w="576"/>
          </w:tcPr>
          <w:p>
            <w:pPr>
              <w:jc w:val="left"/>
            </w:pPr>
            <w:r>
              <w:rPr>
                <w:rFonts w:ascii="Calibri" w:hAnsi="Calibri"/>
                <w:sz w:val="18"/>
              </w:rPr>
              <w:t>1</w:t>
            </w:r>
          </w:p>
        </w:tc>
        <w:tc>
          <w:tcPr>
            <w:tcW w:type="dxa" w:w="4320"/>
          </w:tcPr>
          <w:p>
            <w:pPr>
              <w:jc w:val="left"/>
            </w:pPr>
            <w:r>
              <w:rPr>
                <w:rFonts w:ascii="Calibri" w:hAnsi="Calibri"/>
                <w:sz w:val="18"/>
              </w:rPr>
              <w:t>Go to Admin &gt; Certificate Types, click "Add"</w:t>
            </w:r>
          </w:p>
        </w:tc>
        <w:tc>
          <w:tcPr>
            <w:tcW w:type="dxa" w:w="4032"/>
          </w:tcPr>
          <w:p>
            <w:pPr>
              <w:jc w:val="left"/>
            </w:pPr>
            <w:r>
              <w:rPr>
                <w:rFonts w:ascii="Calibri" w:hAnsi="Calibri"/>
                <w:sz w:val="18"/>
              </w:rPr>
              <w:t>Modal opens</w:t>
            </w:r>
          </w:p>
        </w:tc>
        <w:tc>
          <w:tcPr>
            <w:tcW w:type="dxa" w:w="864"/>
          </w:tcPr>
          <w:p>
            <w:pPr>
              <w:jc w:val="left"/>
            </w:pPr>
            <w:r>
              <w:rPr>
                <w:rFonts w:ascii="Calibri" w:hAnsi="Calibri"/>
                <w:sz w:val="18"/>
              </w:rPr>
            </w:r>
          </w:p>
        </w:tc>
      </w:tr>
      <w:tr>
        <w:tc>
          <w:tcPr>
            <w:tcW w:type="dxa" w:w="576"/>
          </w:tcPr>
          <w:p>
            <w:pPr>
              <w:jc w:val="left"/>
            </w:pPr>
            <w:r>
              <w:rPr>
                <w:rFonts w:ascii="Calibri" w:hAnsi="Calibri"/>
                <w:sz w:val="18"/>
              </w:rPr>
              <w:t>2</w:t>
            </w:r>
          </w:p>
        </w:tc>
        <w:tc>
          <w:tcPr>
            <w:tcW w:type="dxa" w:w="4320"/>
          </w:tcPr>
          <w:p>
            <w:pPr>
              <w:jc w:val="left"/>
            </w:pPr>
            <w:r>
              <w:rPr>
                <w:rFonts w:ascii="Calibri" w:hAnsi="Calibri"/>
                <w:sz w:val="18"/>
              </w:rPr>
              <w:t>Verify no misleading blue description box</w:t>
            </w:r>
          </w:p>
        </w:tc>
        <w:tc>
          <w:tcPr>
            <w:tcW w:type="dxa" w:w="4032"/>
          </w:tcPr>
          <w:p>
            <w:pPr>
              <w:jc w:val="left"/>
            </w:pPr>
            <w:r>
              <w:rPr>
                <w:rFonts w:ascii="Calibri" w:hAnsi="Calibri"/>
                <w:sz w:val="18"/>
              </w:rPr>
              <w:t>Not present or corrected</w:t>
            </w:r>
          </w:p>
        </w:tc>
        <w:tc>
          <w:tcPr>
            <w:tcW w:type="dxa" w:w="864"/>
          </w:tcPr>
          <w:p>
            <w:pPr>
              <w:jc w:val="left"/>
            </w:pPr>
            <w:r>
              <w:rPr>
                <w:rFonts w:ascii="Calibri" w:hAnsi="Calibri"/>
                <w:sz w:val="18"/>
              </w:rPr>
            </w:r>
          </w:p>
        </w:tc>
      </w:tr>
      <w:tr>
        <w:tc>
          <w:tcPr>
            <w:tcW w:type="dxa" w:w="576"/>
          </w:tcPr>
          <w:p>
            <w:pPr>
              <w:jc w:val="left"/>
            </w:pPr>
            <w:r>
              <w:rPr>
                <w:rFonts w:ascii="Calibri" w:hAnsi="Calibri"/>
                <w:sz w:val="18"/>
              </w:rPr>
              <w:t>3</w:t>
            </w:r>
          </w:p>
        </w:tc>
        <w:tc>
          <w:tcPr>
            <w:tcW w:type="dxa" w:w="4320"/>
          </w:tcPr>
          <w:p>
            <w:pPr>
              <w:jc w:val="left"/>
            </w:pPr>
            <w:r>
              <w:rPr>
                <w:rFonts w:ascii="Calibri" w:hAnsi="Calibri"/>
                <w:sz w:val="18"/>
              </w:rPr>
              <w:t>Check examples text</w:t>
            </w:r>
          </w:p>
        </w:tc>
        <w:tc>
          <w:tcPr>
            <w:tcW w:type="dxa" w:w="4032"/>
          </w:tcPr>
          <w:p>
            <w:pPr>
              <w:jc w:val="left"/>
            </w:pPr>
            <w:r>
              <w:rPr>
                <w:rFonts w:ascii="Calibri" w:hAnsi="Calibri"/>
                <w:sz w:val="18"/>
              </w:rPr>
              <w:t>"Recycled Content, Certified Energy Savings, etc."</w:t>
            </w:r>
          </w:p>
        </w:tc>
        <w:tc>
          <w:tcPr>
            <w:tcW w:type="dxa" w:w="864"/>
          </w:tcPr>
          <w:p>
            <w:pPr>
              <w:jc w:val="left"/>
            </w:pPr>
            <w:r>
              <w:rPr>
                <w:rFonts w:ascii="Calibri" w:hAnsi="Calibri"/>
                <w:sz w:val="18"/>
              </w:rPr>
            </w:r>
          </w:p>
        </w:tc>
      </w:tr>
    </w:tbl>
    <w:p/>
    <w:p>
      <w:pPr>
        <w:pStyle w:val="Heading2"/>
      </w:pPr>
      <w:r>
        <w:t>QC #112 — Subcategory Add Popup Description Wrong</w:t>
      </w:r>
    </w:p>
    <w:tbl>
      <w:tblPr>
        <w:tblStyle w:val="TableGrid"/>
        <w:tblW w:type="auto" w:w="0"/>
        <w:jc w:val="left"/>
        <w:tblLook w:firstColumn="1" w:firstRow="1" w:lastColumn="0" w:lastRow="0" w:noHBand="0" w:noVBand="1" w:val="04A0"/>
      </w:tblPr>
      <w:tblGrid>
        <w:gridCol w:w="5270"/>
        <w:gridCol w:w="5270"/>
      </w:tblGrid>
      <w:tr>
        <w:tc>
          <w:tcPr>
            <w:tcW w:type="dxa" w:w="2160"/>
            <w:shd w:val="clear" w:color="auto" w:fill="1B3A5C"/>
          </w:tcPr>
          <w:p>
            <w:pPr>
              <w:jc w:val="left"/>
            </w:pPr>
            <w:r>
              <w:rPr>
                <w:rFonts w:ascii="Calibri" w:hAnsi="Calibri"/>
                <w:b/>
                <w:color w:val="FFFFFF"/>
                <w:sz w:val="18"/>
              </w:rPr>
              <w:t>Field</w:t>
            </w:r>
          </w:p>
        </w:tc>
        <w:tc>
          <w:tcPr>
            <w:tcW w:type="dxa" w:w="7200"/>
            <w:shd w:val="clear" w:color="auto" w:fill="1B3A5C"/>
          </w:tcPr>
          <w:p>
            <w:pPr>
              <w:jc w:val="left"/>
            </w:pPr>
            <w:r>
              <w:rPr>
                <w:rFonts w:ascii="Calibri" w:hAnsi="Calibri"/>
                <w:b/>
                <w:color w:val="FFFFFF"/>
                <w:sz w:val="18"/>
              </w:rPr>
              <w:t>Value</w:t>
            </w:r>
          </w:p>
        </w:tc>
      </w:tr>
      <w:tr>
        <w:tc>
          <w:tcPr>
            <w:tcW w:type="dxa" w:w="2160"/>
          </w:tcPr>
          <w:p>
            <w:pPr>
              <w:jc w:val="left"/>
            </w:pPr>
            <w:r>
              <w:rPr>
                <w:rFonts w:ascii="Calibri" w:hAnsi="Calibri"/>
                <w:sz w:val="18"/>
              </w:rPr>
              <w:t>Page</w:t>
            </w:r>
          </w:p>
        </w:tc>
        <w:tc>
          <w:tcPr>
            <w:tcW w:type="dxa" w:w="7200"/>
          </w:tcPr>
          <w:p>
            <w:pPr>
              <w:jc w:val="left"/>
            </w:pPr>
            <w:r>
              <w:rPr>
                <w:rFonts w:ascii="Calibri" w:hAnsi="Calibri"/>
                <w:sz w:val="18"/>
              </w:rPr>
              <w:t>Admin - Certificate Types</w:t>
            </w:r>
          </w:p>
        </w:tc>
      </w:tr>
      <w:tr>
        <w:tc>
          <w:tcPr>
            <w:tcW w:type="dxa" w:w="2160"/>
          </w:tcPr>
          <w:p>
            <w:pPr>
              <w:jc w:val="left"/>
            </w:pPr>
            <w:r>
              <w:rPr>
                <w:rFonts w:ascii="Calibri" w:hAnsi="Calibri"/>
                <w:sz w:val="18"/>
              </w:rPr>
              <w:t>Priority</w:t>
            </w:r>
          </w:p>
        </w:tc>
        <w:tc>
          <w:tcPr>
            <w:tcW w:type="dxa" w:w="7200"/>
          </w:tcPr>
          <w:p>
            <w:pPr>
              <w:jc w:val="left"/>
            </w:pPr>
            <w:r>
              <w:rPr>
                <w:rFonts w:ascii="Calibri" w:hAnsi="Calibri"/>
                <w:sz w:val="18"/>
              </w:rPr>
              <w:t>Low</w:t>
            </w:r>
          </w:p>
        </w:tc>
      </w:tr>
      <w:tr>
        <w:tc>
          <w:tcPr>
            <w:tcW w:type="dxa" w:w="2160"/>
          </w:tcPr>
          <w:p>
            <w:pPr>
              <w:jc w:val="left"/>
            </w:pPr>
            <w:r>
              <w:rPr>
                <w:rFonts w:ascii="Calibri" w:hAnsi="Calibri"/>
                <w:sz w:val="18"/>
              </w:rPr>
              <w:t>Status</w:t>
            </w:r>
          </w:p>
        </w:tc>
        <w:tc>
          <w:tcPr>
            <w:tcW w:type="dxa" w:w="7200"/>
          </w:tcPr>
          <w:p>
            <w:pPr>
              <w:jc w:val="left"/>
            </w:pPr>
            <w:r>
              <w:rPr>
                <w:rFonts w:ascii="Calibri" w:hAnsi="Calibri"/>
                <w:sz w:val="18"/>
              </w:rPr>
              <w:t>Fixed</w:t>
            </w:r>
          </w:p>
        </w:tc>
      </w:tr>
    </w:tbl>
    <w:p/>
    <w:p>
      <w:r>
        <w:rPr>
          <w:b/>
          <w:sz w:val="20"/>
        </w:rPr>
        <w:t xml:space="preserve">Defect: </w:t>
      </w:r>
      <w:r>
        <w:rPr>
          <w:sz w:val="20"/>
        </w:rPr>
        <w:t>Blue info box had incorrect description text.</w:t>
      </w:r>
    </w:p>
    <w:p>
      <w:pPr>
        <w:pStyle w:val="Heading3"/>
      </w:pPr>
      <w:r>
        <w:t>Final Comment</w:t>
      </w:r>
    </w:p>
    <w:p>
      <w:r>
        <w:t>Fixed. Removed blue description box. Updated examples to "Attributes under multi-attribute label."</w:t>
      </w:r>
    </w:p>
    <w:p>
      <w:pPr>
        <w:pStyle w:val="Heading3"/>
      </w:pPr>
      <w:r>
        <w:t>Test Steps</w:t>
      </w:r>
    </w:p>
    <w:tbl>
      <w:tblPr>
        <w:tblStyle w:val="TableGrid"/>
        <w:tblW w:type="auto" w:w="0"/>
        <w:jc w:val="left"/>
        <w:tblLook w:firstColumn="1" w:firstRow="1" w:lastColumn="0" w:lastRow="0" w:noHBand="0" w:noVBand="1" w:val="04A0"/>
      </w:tblPr>
      <w:tblGrid>
        <w:gridCol w:w="2635"/>
        <w:gridCol w:w="2635"/>
        <w:gridCol w:w="2635"/>
        <w:gridCol w:w="2635"/>
      </w:tblGrid>
      <w:tr>
        <w:tc>
          <w:tcPr>
            <w:tcW w:type="dxa" w:w="576"/>
            <w:shd w:val="clear" w:color="auto" w:fill="1B3A5C"/>
          </w:tcPr>
          <w:p>
            <w:pPr>
              <w:jc w:val="left"/>
            </w:pPr>
            <w:r>
              <w:rPr>
                <w:rFonts w:ascii="Calibri" w:hAnsi="Calibri"/>
                <w:b/>
                <w:color w:val="FFFFFF"/>
                <w:sz w:val="18"/>
              </w:rPr>
              <w:t>Step</w:t>
            </w:r>
          </w:p>
        </w:tc>
        <w:tc>
          <w:tcPr>
            <w:tcW w:type="dxa" w:w="4320"/>
            <w:shd w:val="clear" w:color="auto" w:fill="1B3A5C"/>
          </w:tcPr>
          <w:p>
            <w:pPr>
              <w:jc w:val="left"/>
            </w:pPr>
            <w:r>
              <w:rPr>
                <w:rFonts w:ascii="Calibri" w:hAnsi="Calibri"/>
                <w:b/>
                <w:color w:val="FFFFFF"/>
                <w:sz w:val="18"/>
              </w:rPr>
              <w:t>Action</w:t>
            </w:r>
          </w:p>
        </w:tc>
        <w:tc>
          <w:tcPr>
            <w:tcW w:type="dxa" w:w="4032"/>
            <w:shd w:val="clear" w:color="auto" w:fill="1B3A5C"/>
          </w:tcPr>
          <w:p>
            <w:pPr>
              <w:jc w:val="left"/>
            </w:pPr>
            <w:r>
              <w:rPr>
                <w:rFonts w:ascii="Calibri" w:hAnsi="Calibri"/>
                <w:b/>
                <w:color w:val="FFFFFF"/>
                <w:sz w:val="18"/>
              </w:rPr>
              <w:t>Expected Result</w:t>
            </w:r>
          </w:p>
        </w:tc>
        <w:tc>
          <w:tcPr>
            <w:tcW w:type="dxa" w:w="864"/>
            <w:shd w:val="clear" w:color="auto" w:fill="1B3A5C"/>
          </w:tcPr>
          <w:p>
            <w:pPr>
              <w:jc w:val="left"/>
            </w:pPr>
            <w:r>
              <w:rPr>
                <w:rFonts w:ascii="Calibri" w:hAnsi="Calibri"/>
                <w:b/>
                <w:color w:val="FFFFFF"/>
                <w:sz w:val="18"/>
              </w:rPr>
              <w:t>Pass/Fail</w:t>
            </w:r>
          </w:p>
        </w:tc>
      </w:tr>
      <w:tr>
        <w:tc>
          <w:tcPr>
            <w:tcW w:type="dxa" w:w="576"/>
          </w:tcPr>
          <w:p>
            <w:pPr>
              <w:jc w:val="left"/>
            </w:pPr>
            <w:r>
              <w:rPr>
                <w:rFonts w:ascii="Calibri" w:hAnsi="Calibri"/>
                <w:sz w:val="18"/>
              </w:rPr>
              <w:t>1</w:t>
            </w:r>
          </w:p>
        </w:tc>
        <w:tc>
          <w:tcPr>
            <w:tcW w:type="dxa" w:w="4320"/>
          </w:tcPr>
          <w:p>
            <w:pPr>
              <w:jc w:val="left"/>
            </w:pPr>
            <w:r>
              <w:rPr>
                <w:rFonts w:ascii="Calibri" w:hAnsi="Calibri"/>
                <w:sz w:val="18"/>
              </w:rPr>
              <w:t>Click "Add Subcategory"</w:t>
            </w:r>
          </w:p>
        </w:tc>
        <w:tc>
          <w:tcPr>
            <w:tcW w:type="dxa" w:w="4032"/>
          </w:tcPr>
          <w:p>
            <w:pPr>
              <w:jc w:val="left"/>
            </w:pPr>
            <w:r>
              <w:rPr>
                <w:rFonts w:ascii="Calibri" w:hAnsi="Calibri"/>
                <w:sz w:val="18"/>
              </w:rPr>
              <w:t>Modal opens</w:t>
            </w:r>
          </w:p>
        </w:tc>
        <w:tc>
          <w:tcPr>
            <w:tcW w:type="dxa" w:w="864"/>
          </w:tcPr>
          <w:p>
            <w:pPr>
              <w:jc w:val="left"/>
            </w:pPr>
            <w:r>
              <w:rPr>
                <w:rFonts w:ascii="Calibri" w:hAnsi="Calibri"/>
                <w:sz w:val="18"/>
              </w:rPr>
            </w:r>
          </w:p>
        </w:tc>
      </w:tr>
      <w:tr>
        <w:tc>
          <w:tcPr>
            <w:tcW w:type="dxa" w:w="576"/>
          </w:tcPr>
          <w:p>
            <w:pPr>
              <w:jc w:val="left"/>
            </w:pPr>
            <w:r>
              <w:rPr>
                <w:rFonts w:ascii="Calibri" w:hAnsi="Calibri"/>
                <w:sz w:val="18"/>
              </w:rPr>
              <w:t>2</w:t>
            </w:r>
          </w:p>
        </w:tc>
        <w:tc>
          <w:tcPr>
            <w:tcW w:type="dxa" w:w="4320"/>
          </w:tcPr>
          <w:p>
            <w:pPr>
              <w:jc w:val="left"/>
            </w:pPr>
            <w:r>
              <w:rPr>
                <w:rFonts w:ascii="Calibri" w:hAnsi="Calibri"/>
                <w:sz w:val="18"/>
              </w:rPr>
              <w:t>Check examples text</w:t>
            </w:r>
          </w:p>
        </w:tc>
        <w:tc>
          <w:tcPr>
            <w:tcW w:type="dxa" w:w="4032"/>
          </w:tcPr>
          <w:p>
            <w:pPr>
              <w:jc w:val="left"/>
            </w:pPr>
            <w:r>
              <w:rPr>
                <w:rFonts w:ascii="Calibri" w:hAnsi="Calibri"/>
                <w:sz w:val="18"/>
              </w:rPr>
              <w:t>"Attributes under multi-attribute label"</w:t>
            </w:r>
          </w:p>
        </w:tc>
        <w:tc>
          <w:tcPr>
            <w:tcW w:type="dxa" w:w="864"/>
          </w:tcPr>
          <w:p>
            <w:pPr>
              <w:jc w:val="left"/>
            </w:pPr>
            <w:r>
              <w:rPr>
                <w:rFonts w:ascii="Calibri" w:hAnsi="Calibri"/>
                <w:sz w:val="18"/>
              </w:rPr>
            </w:r>
          </w:p>
        </w:tc>
      </w:tr>
    </w:tbl>
    <w:p/>
    <w:p>
      <w:pPr>
        <w:pStyle w:val="Heading2"/>
      </w:pPr>
      <w:r>
        <w:t>QC #113 — Allow Deletion of Cert Type with Certificates</w:t>
      </w:r>
    </w:p>
    <w:tbl>
      <w:tblPr>
        <w:tblStyle w:val="TableGrid"/>
        <w:tblW w:type="auto" w:w="0"/>
        <w:jc w:val="left"/>
        <w:tblLook w:firstColumn="1" w:firstRow="1" w:lastColumn="0" w:lastRow="0" w:noHBand="0" w:noVBand="1" w:val="04A0"/>
      </w:tblPr>
      <w:tblGrid>
        <w:gridCol w:w="5270"/>
        <w:gridCol w:w="5270"/>
      </w:tblGrid>
      <w:tr>
        <w:tc>
          <w:tcPr>
            <w:tcW w:type="dxa" w:w="2160"/>
            <w:shd w:val="clear" w:color="auto" w:fill="1B3A5C"/>
          </w:tcPr>
          <w:p>
            <w:pPr>
              <w:jc w:val="left"/>
            </w:pPr>
            <w:r>
              <w:rPr>
                <w:rFonts w:ascii="Calibri" w:hAnsi="Calibri"/>
                <w:b/>
                <w:color w:val="FFFFFF"/>
                <w:sz w:val="18"/>
              </w:rPr>
              <w:t>Field</w:t>
            </w:r>
          </w:p>
        </w:tc>
        <w:tc>
          <w:tcPr>
            <w:tcW w:type="dxa" w:w="7200"/>
            <w:shd w:val="clear" w:color="auto" w:fill="1B3A5C"/>
          </w:tcPr>
          <w:p>
            <w:pPr>
              <w:jc w:val="left"/>
            </w:pPr>
            <w:r>
              <w:rPr>
                <w:rFonts w:ascii="Calibri" w:hAnsi="Calibri"/>
                <w:b/>
                <w:color w:val="FFFFFF"/>
                <w:sz w:val="18"/>
              </w:rPr>
              <w:t>Value</w:t>
            </w:r>
          </w:p>
        </w:tc>
      </w:tr>
      <w:tr>
        <w:tc>
          <w:tcPr>
            <w:tcW w:type="dxa" w:w="2160"/>
          </w:tcPr>
          <w:p>
            <w:pPr>
              <w:jc w:val="left"/>
            </w:pPr>
            <w:r>
              <w:rPr>
                <w:rFonts w:ascii="Calibri" w:hAnsi="Calibri"/>
                <w:sz w:val="18"/>
              </w:rPr>
              <w:t>Page</w:t>
            </w:r>
          </w:p>
        </w:tc>
        <w:tc>
          <w:tcPr>
            <w:tcW w:type="dxa" w:w="7200"/>
          </w:tcPr>
          <w:p>
            <w:pPr>
              <w:jc w:val="left"/>
            </w:pPr>
            <w:r>
              <w:rPr>
                <w:rFonts w:ascii="Calibri" w:hAnsi="Calibri"/>
                <w:sz w:val="18"/>
              </w:rPr>
              <w:t>Admin - Certificate Types</w:t>
            </w:r>
          </w:p>
        </w:tc>
      </w:tr>
      <w:tr>
        <w:tc>
          <w:tcPr>
            <w:tcW w:type="dxa" w:w="2160"/>
          </w:tcPr>
          <w:p>
            <w:pPr>
              <w:jc w:val="left"/>
            </w:pPr>
            <w:r>
              <w:rPr>
                <w:rFonts w:ascii="Calibri" w:hAnsi="Calibri"/>
                <w:sz w:val="18"/>
              </w:rPr>
              <w:t>Priority</w:t>
            </w:r>
          </w:p>
        </w:tc>
        <w:tc>
          <w:tcPr>
            <w:tcW w:type="dxa" w:w="7200"/>
          </w:tcPr>
          <w:p>
            <w:pPr>
              <w:jc w:val="left"/>
            </w:pPr>
            <w:r>
              <w:rPr>
                <w:rFonts w:ascii="Calibri" w:hAnsi="Calibri"/>
                <w:sz w:val="18"/>
              </w:rPr>
              <w:t>High</w:t>
            </w:r>
          </w:p>
        </w:tc>
      </w:tr>
      <w:tr>
        <w:tc>
          <w:tcPr>
            <w:tcW w:type="dxa" w:w="2160"/>
          </w:tcPr>
          <w:p>
            <w:pPr>
              <w:jc w:val="left"/>
            </w:pPr>
            <w:r>
              <w:rPr>
                <w:rFonts w:ascii="Calibri" w:hAnsi="Calibri"/>
                <w:sz w:val="18"/>
              </w:rPr>
              <w:t>Status</w:t>
            </w:r>
          </w:p>
        </w:tc>
        <w:tc>
          <w:tcPr>
            <w:tcW w:type="dxa" w:w="7200"/>
          </w:tcPr>
          <w:p>
            <w:pPr>
              <w:jc w:val="left"/>
            </w:pPr>
            <w:r>
              <w:rPr>
                <w:rFonts w:ascii="Calibri" w:hAnsi="Calibri"/>
                <w:sz w:val="18"/>
              </w:rPr>
              <w:t>Fixed</w:t>
            </w:r>
          </w:p>
        </w:tc>
      </w:tr>
    </w:tbl>
    <w:p/>
    <w:p>
      <w:r>
        <w:rPr>
          <w:b/>
          <w:sz w:val="20"/>
        </w:rPr>
        <w:t xml:space="preserve">Defect: </w:t>
      </w:r>
      <w:r>
        <w:rPr>
          <w:sz w:val="20"/>
        </w:rPr>
        <w:t>Could delete a certificate type even if certificates were tied to it.</w:t>
      </w:r>
    </w:p>
    <w:p>
      <w:pPr>
        <w:pStyle w:val="Heading3"/>
      </w:pPr>
      <w:r>
        <w:t>Final Comment</w:t>
      </w:r>
    </w:p>
    <w:p>
      <w:r>
        <w:t>Fixed. Client-side check blocks deletion if type has certificates. Server-side guard added as defense in depth.</w:t>
      </w:r>
    </w:p>
    <w:p>
      <w:pPr>
        <w:pStyle w:val="Heading3"/>
      </w:pPr>
      <w:r>
        <w:t>Test Steps</w:t>
      </w:r>
    </w:p>
    <w:tbl>
      <w:tblPr>
        <w:tblStyle w:val="TableGrid"/>
        <w:tblW w:type="auto" w:w="0"/>
        <w:jc w:val="left"/>
        <w:tblLook w:firstColumn="1" w:firstRow="1" w:lastColumn="0" w:lastRow="0" w:noHBand="0" w:noVBand="1" w:val="04A0"/>
      </w:tblPr>
      <w:tblGrid>
        <w:gridCol w:w="2635"/>
        <w:gridCol w:w="2635"/>
        <w:gridCol w:w="2635"/>
        <w:gridCol w:w="2635"/>
      </w:tblGrid>
      <w:tr>
        <w:tc>
          <w:tcPr>
            <w:tcW w:type="dxa" w:w="576"/>
            <w:shd w:val="clear" w:color="auto" w:fill="1B3A5C"/>
          </w:tcPr>
          <w:p>
            <w:pPr>
              <w:jc w:val="left"/>
            </w:pPr>
            <w:r>
              <w:rPr>
                <w:rFonts w:ascii="Calibri" w:hAnsi="Calibri"/>
                <w:b/>
                <w:color w:val="FFFFFF"/>
                <w:sz w:val="18"/>
              </w:rPr>
              <w:t>Step</w:t>
            </w:r>
          </w:p>
        </w:tc>
        <w:tc>
          <w:tcPr>
            <w:tcW w:type="dxa" w:w="4320"/>
            <w:shd w:val="clear" w:color="auto" w:fill="1B3A5C"/>
          </w:tcPr>
          <w:p>
            <w:pPr>
              <w:jc w:val="left"/>
            </w:pPr>
            <w:r>
              <w:rPr>
                <w:rFonts w:ascii="Calibri" w:hAnsi="Calibri"/>
                <w:b/>
                <w:color w:val="FFFFFF"/>
                <w:sz w:val="18"/>
              </w:rPr>
              <w:t>Action</w:t>
            </w:r>
          </w:p>
        </w:tc>
        <w:tc>
          <w:tcPr>
            <w:tcW w:type="dxa" w:w="4032"/>
            <w:shd w:val="clear" w:color="auto" w:fill="1B3A5C"/>
          </w:tcPr>
          <w:p>
            <w:pPr>
              <w:jc w:val="left"/>
            </w:pPr>
            <w:r>
              <w:rPr>
                <w:rFonts w:ascii="Calibri" w:hAnsi="Calibri"/>
                <w:b/>
                <w:color w:val="FFFFFF"/>
                <w:sz w:val="18"/>
              </w:rPr>
              <w:t>Expected Result</w:t>
            </w:r>
          </w:p>
        </w:tc>
        <w:tc>
          <w:tcPr>
            <w:tcW w:type="dxa" w:w="864"/>
            <w:shd w:val="clear" w:color="auto" w:fill="1B3A5C"/>
          </w:tcPr>
          <w:p>
            <w:pPr>
              <w:jc w:val="left"/>
            </w:pPr>
            <w:r>
              <w:rPr>
                <w:rFonts w:ascii="Calibri" w:hAnsi="Calibri"/>
                <w:b/>
                <w:color w:val="FFFFFF"/>
                <w:sz w:val="18"/>
              </w:rPr>
              <w:t>Pass/Fail</w:t>
            </w:r>
          </w:p>
        </w:tc>
      </w:tr>
      <w:tr>
        <w:tc>
          <w:tcPr>
            <w:tcW w:type="dxa" w:w="576"/>
          </w:tcPr>
          <w:p>
            <w:pPr>
              <w:jc w:val="left"/>
            </w:pPr>
            <w:r>
              <w:rPr>
                <w:rFonts w:ascii="Calibri" w:hAnsi="Calibri"/>
                <w:sz w:val="18"/>
              </w:rPr>
              <w:t>1</w:t>
            </w:r>
          </w:p>
        </w:tc>
        <w:tc>
          <w:tcPr>
            <w:tcW w:type="dxa" w:w="4320"/>
          </w:tcPr>
          <w:p>
            <w:pPr>
              <w:jc w:val="left"/>
            </w:pPr>
            <w:r>
              <w:rPr>
                <w:rFonts w:ascii="Calibri" w:hAnsi="Calibri"/>
                <w:sz w:val="18"/>
              </w:rPr>
              <w:t>Find a cert type WITH certificates, click delete</w:t>
            </w:r>
          </w:p>
        </w:tc>
        <w:tc>
          <w:tcPr>
            <w:tcW w:type="dxa" w:w="4032"/>
          </w:tcPr>
          <w:p>
            <w:pPr>
              <w:jc w:val="left"/>
            </w:pPr>
            <w:r>
              <w:rPr>
                <w:rFonts w:ascii="Calibri" w:hAnsi="Calibri"/>
                <w:sz w:val="18"/>
              </w:rPr>
              <w:t>Error: cannot delete, has X certificates</w:t>
            </w:r>
          </w:p>
        </w:tc>
        <w:tc>
          <w:tcPr>
            <w:tcW w:type="dxa" w:w="864"/>
          </w:tcPr>
          <w:p>
            <w:pPr>
              <w:jc w:val="left"/>
            </w:pPr>
            <w:r>
              <w:rPr>
                <w:rFonts w:ascii="Calibri" w:hAnsi="Calibri"/>
                <w:sz w:val="18"/>
              </w:rPr>
            </w:r>
          </w:p>
        </w:tc>
      </w:tr>
      <w:tr>
        <w:tc>
          <w:tcPr>
            <w:tcW w:type="dxa" w:w="576"/>
          </w:tcPr>
          <w:p>
            <w:pPr>
              <w:jc w:val="left"/>
            </w:pPr>
            <w:r>
              <w:rPr>
                <w:rFonts w:ascii="Calibri" w:hAnsi="Calibri"/>
                <w:sz w:val="18"/>
              </w:rPr>
              <w:t>2</w:t>
            </w:r>
          </w:p>
        </w:tc>
        <w:tc>
          <w:tcPr>
            <w:tcW w:type="dxa" w:w="4320"/>
          </w:tcPr>
          <w:p>
            <w:pPr>
              <w:jc w:val="left"/>
            </w:pPr>
            <w:r>
              <w:rPr>
                <w:rFonts w:ascii="Calibri" w:hAnsi="Calibri"/>
                <w:sz w:val="18"/>
              </w:rPr>
              <w:t>Find a cert type with 0 certificates, click delete</w:t>
            </w:r>
          </w:p>
        </w:tc>
        <w:tc>
          <w:tcPr>
            <w:tcW w:type="dxa" w:w="4032"/>
          </w:tcPr>
          <w:p>
            <w:pPr>
              <w:jc w:val="left"/>
            </w:pPr>
            <w:r>
              <w:rPr>
                <w:rFonts w:ascii="Calibri" w:hAnsi="Calibri"/>
                <w:sz w:val="18"/>
              </w:rPr>
              <w:t>Deletion succeeds</w:t>
            </w:r>
          </w:p>
        </w:tc>
        <w:tc>
          <w:tcPr>
            <w:tcW w:type="dxa" w:w="864"/>
          </w:tcPr>
          <w:p>
            <w:pPr>
              <w:jc w:val="left"/>
            </w:pPr>
            <w:r>
              <w:rPr>
                <w:rFonts w:ascii="Calibri" w:hAnsi="Calibri"/>
                <w:sz w:val="18"/>
              </w:rPr>
            </w:r>
          </w:p>
        </w:tc>
      </w:tr>
    </w:tbl>
    <w:p/>
    <w:p>
      <w:pPr>
        <w:pStyle w:val="Heading2"/>
      </w:pPr>
      <w:r>
        <w:t>QC #114 — Help Modal Language Update</w:t>
      </w:r>
    </w:p>
    <w:tbl>
      <w:tblPr>
        <w:tblStyle w:val="TableGrid"/>
        <w:tblW w:type="auto" w:w="0"/>
        <w:jc w:val="left"/>
        <w:tblLook w:firstColumn="1" w:firstRow="1" w:lastColumn="0" w:lastRow="0" w:noHBand="0" w:noVBand="1" w:val="04A0"/>
      </w:tblPr>
      <w:tblGrid>
        <w:gridCol w:w="5270"/>
        <w:gridCol w:w="5270"/>
      </w:tblGrid>
      <w:tr>
        <w:tc>
          <w:tcPr>
            <w:tcW w:type="dxa" w:w="2160"/>
            <w:shd w:val="clear" w:color="auto" w:fill="1B3A5C"/>
          </w:tcPr>
          <w:p>
            <w:pPr>
              <w:jc w:val="left"/>
            </w:pPr>
            <w:r>
              <w:rPr>
                <w:rFonts w:ascii="Calibri" w:hAnsi="Calibri"/>
                <w:b/>
                <w:color w:val="FFFFFF"/>
                <w:sz w:val="18"/>
              </w:rPr>
              <w:t>Field</w:t>
            </w:r>
          </w:p>
        </w:tc>
        <w:tc>
          <w:tcPr>
            <w:tcW w:type="dxa" w:w="7200"/>
            <w:shd w:val="clear" w:color="auto" w:fill="1B3A5C"/>
          </w:tcPr>
          <w:p>
            <w:pPr>
              <w:jc w:val="left"/>
            </w:pPr>
            <w:r>
              <w:rPr>
                <w:rFonts w:ascii="Calibri" w:hAnsi="Calibri"/>
                <w:b/>
                <w:color w:val="FFFFFF"/>
                <w:sz w:val="18"/>
              </w:rPr>
              <w:t>Value</w:t>
            </w:r>
          </w:p>
        </w:tc>
      </w:tr>
      <w:tr>
        <w:tc>
          <w:tcPr>
            <w:tcW w:type="dxa" w:w="2160"/>
          </w:tcPr>
          <w:p>
            <w:pPr>
              <w:jc w:val="left"/>
            </w:pPr>
            <w:r>
              <w:rPr>
                <w:rFonts w:ascii="Calibri" w:hAnsi="Calibri"/>
                <w:sz w:val="18"/>
              </w:rPr>
              <w:t>Page</w:t>
            </w:r>
          </w:p>
        </w:tc>
        <w:tc>
          <w:tcPr>
            <w:tcW w:type="dxa" w:w="7200"/>
          </w:tcPr>
          <w:p>
            <w:pPr>
              <w:jc w:val="left"/>
            </w:pPr>
            <w:r>
              <w:rPr>
                <w:rFonts w:ascii="Calibri" w:hAnsi="Calibri"/>
                <w:sz w:val="18"/>
              </w:rPr>
              <w:t>Admin - Certificate Types</w:t>
            </w:r>
          </w:p>
        </w:tc>
      </w:tr>
      <w:tr>
        <w:tc>
          <w:tcPr>
            <w:tcW w:type="dxa" w:w="2160"/>
          </w:tcPr>
          <w:p>
            <w:pPr>
              <w:jc w:val="left"/>
            </w:pPr>
            <w:r>
              <w:rPr>
                <w:rFonts w:ascii="Calibri" w:hAnsi="Calibri"/>
                <w:sz w:val="18"/>
              </w:rPr>
              <w:t>Priority</w:t>
            </w:r>
          </w:p>
        </w:tc>
        <w:tc>
          <w:tcPr>
            <w:tcW w:type="dxa" w:w="7200"/>
          </w:tcPr>
          <w:p>
            <w:pPr>
              <w:jc w:val="left"/>
            </w:pPr>
            <w:r>
              <w:rPr>
                <w:rFonts w:ascii="Calibri" w:hAnsi="Calibri"/>
                <w:sz w:val="18"/>
              </w:rPr>
              <w:t>Low</w:t>
            </w:r>
          </w:p>
        </w:tc>
      </w:tr>
      <w:tr>
        <w:tc>
          <w:tcPr>
            <w:tcW w:type="dxa" w:w="2160"/>
          </w:tcPr>
          <w:p>
            <w:pPr>
              <w:jc w:val="left"/>
            </w:pPr>
            <w:r>
              <w:rPr>
                <w:rFonts w:ascii="Calibri" w:hAnsi="Calibri"/>
                <w:sz w:val="18"/>
              </w:rPr>
              <w:t>Status</w:t>
            </w:r>
          </w:p>
        </w:tc>
        <w:tc>
          <w:tcPr>
            <w:tcW w:type="dxa" w:w="7200"/>
          </w:tcPr>
          <w:p>
            <w:pPr>
              <w:jc w:val="left"/>
            </w:pPr>
            <w:r>
              <w:rPr>
                <w:rFonts w:ascii="Calibri" w:hAnsi="Calibri"/>
                <w:sz w:val="18"/>
              </w:rPr>
              <w:t>Fixed</w:t>
            </w:r>
          </w:p>
        </w:tc>
      </w:tr>
    </w:tbl>
    <w:p/>
    <w:p>
      <w:r>
        <w:rPr>
          <w:b/>
          <w:sz w:val="20"/>
        </w:rPr>
        <w:t xml:space="preserve">Defect: </w:t>
      </w:r>
      <w:r>
        <w:rPr>
          <w:sz w:val="20"/>
        </w:rPr>
        <w:t>Help modal had incorrect examples.</w:t>
      </w:r>
    </w:p>
    <w:p>
      <w:pPr>
        <w:pStyle w:val="Heading3"/>
      </w:pPr>
      <w:r>
        <w:t>Final Comment</w:t>
      </w:r>
    </w:p>
    <w:p>
      <w:r>
        <w:t>Fixed. Updated all examples: Type level = "Certified Sustainability Facts", Subcategory level = "Recycled Content, Closed Loop", Assignment = "Recycled Content -&gt; Certified Sustainability Facts."</w:t>
      </w:r>
    </w:p>
    <w:p>
      <w:pPr>
        <w:pStyle w:val="Heading3"/>
      </w:pPr>
      <w:r>
        <w:t>Test Steps</w:t>
      </w:r>
    </w:p>
    <w:tbl>
      <w:tblPr>
        <w:tblStyle w:val="TableGrid"/>
        <w:tblW w:type="auto" w:w="0"/>
        <w:jc w:val="left"/>
        <w:tblLook w:firstColumn="1" w:firstRow="1" w:lastColumn="0" w:lastRow="0" w:noHBand="0" w:noVBand="1" w:val="04A0"/>
      </w:tblPr>
      <w:tblGrid>
        <w:gridCol w:w="2635"/>
        <w:gridCol w:w="2635"/>
        <w:gridCol w:w="2635"/>
        <w:gridCol w:w="2635"/>
      </w:tblGrid>
      <w:tr>
        <w:tc>
          <w:tcPr>
            <w:tcW w:type="dxa" w:w="576"/>
            <w:shd w:val="clear" w:color="auto" w:fill="1B3A5C"/>
          </w:tcPr>
          <w:p>
            <w:pPr>
              <w:jc w:val="left"/>
            </w:pPr>
            <w:r>
              <w:rPr>
                <w:rFonts w:ascii="Calibri" w:hAnsi="Calibri"/>
                <w:b/>
                <w:color w:val="FFFFFF"/>
                <w:sz w:val="18"/>
              </w:rPr>
              <w:t>Step</w:t>
            </w:r>
          </w:p>
        </w:tc>
        <w:tc>
          <w:tcPr>
            <w:tcW w:type="dxa" w:w="4320"/>
            <w:shd w:val="clear" w:color="auto" w:fill="1B3A5C"/>
          </w:tcPr>
          <w:p>
            <w:pPr>
              <w:jc w:val="left"/>
            </w:pPr>
            <w:r>
              <w:rPr>
                <w:rFonts w:ascii="Calibri" w:hAnsi="Calibri"/>
                <w:b/>
                <w:color w:val="FFFFFF"/>
                <w:sz w:val="18"/>
              </w:rPr>
              <w:t>Action</w:t>
            </w:r>
          </w:p>
        </w:tc>
        <w:tc>
          <w:tcPr>
            <w:tcW w:type="dxa" w:w="4032"/>
            <w:shd w:val="clear" w:color="auto" w:fill="1B3A5C"/>
          </w:tcPr>
          <w:p>
            <w:pPr>
              <w:jc w:val="left"/>
            </w:pPr>
            <w:r>
              <w:rPr>
                <w:rFonts w:ascii="Calibri" w:hAnsi="Calibri"/>
                <w:b/>
                <w:color w:val="FFFFFF"/>
                <w:sz w:val="18"/>
              </w:rPr>
              <w:t>Expected Result</w:t>
            </w:r>
          </w:p>
        </w:tc>
        <w:tc>
          <w:tcPr>
            <w:tcW w:type="dxa" w:w="864"/>
            <w:shd w:val="clear" w:color="auto" w:fill="1B3A5C"/>
          </w:tcPr>
          <w:p>
            <w:pPr>
              <w:jc w:val="left"/>
            </w:pPr>
            <w:r>
              <w:rPr>
                <w:rFonts w:ascii="Calibri" w:hAnsi="Calibri"/>
                <w:b/>
                <w:color w:val="FFFFFF"/>
                <w:sz w:val="18"/>
              </w:rPr>
              <w:t>Pass/Fail</w:t>
            </w:r>
          </w:p>
        </w:tc>
      </w:tr>
      <w:tr>
        <w:tc>
          <w:tcPr>
            <w:tcW w:type="dxa" w:w="576"/>
          </w:tcPr>
          <w:p>
            <w:pPr>
              <w:jc w:val="left"/>
            </w:pPr>
            <w:r>
              <w:rPr>
                <w:rFonts w:ascii="Calibri" w:hAnsi="Calibri"/>
                <w:sz w:val="18"/>
              </w:rPr>
              <w:t>1</w:t>
            </w:r>
          </w:p>
        </w:tc>
        <w:tc>
          <w:tcPr>
            <w:tcW w:type="dxa" w:w="4320"/>
          </w:tcPr>
          <w:p>
            <w:pPr>
              <w:jc w:val="left"/>
            </w:pPr>
            <w:r>
              <w:rPr>
                <w:rFonts w:ascii="Calibri" w:hAnsi="Calibri"/>
                <w:sz w:val="18"/>
              </w:rPr>
              <w:t>Go to Admin &gt; Certificate Types, click Help</w:t>
            </w:r>
          </w:p>
        </w:tc>
        <w:tc>
          <w:tcPr>
            <w:tcW w:type="dxa" w:w="4032"/>
          </w:tcPr>
          <w:p>
            <w:pPr>
              <w:jc w:val="left"/>
            </w:pPr>
            <w:r>
              <w:rPr>
                <w:rFonts w:ascii="Calibri" w:hAnsi="Calibri"/>
                <w:sz w:val="18"/>
              </w:rPr>
              <w:t>Help modal opens</w:t>
            </w:r>
          </w:p>
        </w:tc>
        <w:tc>
          <w:tcPr>
            <w:tcW w:type="dxa" w:w="864"/>
          </w:tcPr>
          <w:p>
            <w:pPr>
              <w:jc w:val="left"/>
            </w:pPr>
            <w:r>
              <w:rPr>
                <w:rFonts w:ascii="Calibri" w:hAnsi="Calibri"/>
                <w:sz w:val="18"/>
              </w:rPr>
            </w:r>
          </w:p>
        </w:tc>
      </w:tr>
      <w:tr>
        <w:tc>
          <w:tcPr>
            <w:tcW w:type="dxa" w:w="576"/>
          </w:tcPr>
          <w:p>
            <w:pPr>
              <w:jc w:val="left"/>
            </w:pPr>
            <w:r>
              <w:rPr>
                <w:rFonts w:ascii="Calibri" w:hAnsi="Calibri"/>
                <w:sz w:val="18"/>
              </w:rPr>
              <w:t>2</w:t>
            </w:r>
          </w:p>
        </w:tc>
        <w:tc>
          <w:tcPr>
            <w:tcW w:type="dxa" w:w="4320"/>
          </w:tcPr>
          <w:p>
            <w:pPr>
              <w:jc w:val="left"/>
            </w:pPr>
            <w:r>
              <w:rPr>
                <w:rFonts w:ascii="Calibri" w:hAnsi="Calibri"/>
                <w:sz w:val="18"/>
              </w:rPr>
              <w:t>Check type example</w:t>
            </w:r>
          </w:p>
        </w:tc>
        <w:tc>
          <w:tcPr>
            <w:tcW w:type="dxa" w:w="4032"/>
          </w:tcPr>
          <w:p>
            <w:pPr>
              <w:jc w:val="left"/>
            </w:pPr>
            <w:r>
              <w:rPr>
                <w:rFonts w:ascii="Calibri" w:hAnsi="Calibri"/>
                <w:sz w:val="18"/>
              </w:rPr>
              <w:t>"Certified Sustainability Facts"</w:t>
            </w:r>
          </w:p>
        </w:tc>
        <w:tc>
          <w:tcPr>
            <w:tcW w:type="dxa" w:w="864"/>
          </w:tcPr>
          <w:p>
            <w:pPr>
              <w:jc w:val="left"/>
            </w:pPr>
            <w:r>
              <w:rPr>
                <w:rFonts w:ascii="Calibri" w:hAnsi="Calibri"/>
                <w:sz w:val="18"/>
              </w:rPr>
            </w:r>
          </w:p>
        </w:tc>
      </w:tr>
      <w:tr>
        <w:tc>
          <w:tcPr>
            <w:tcW w:type="dxa" w:w="576"/>
          </w:tcPr>
          <w:p>
            <w:pPr>
              <w:jc w:val="left"/>
            </w:pPr>
            <w:r>
              <w:rPr>
                <w:rFonts w:ascii="Calibri" w:hAnsi="Calibri"/>
                <w:sz w:val="18"/>
              </w:rPr>
              <w:t>3</w:t>
            </w:r>
          </w:p>
        </w:tc>
        <w:tc>
          <w:tcPr>
            <w:tcW w:type="dxa" w:w="4320"/>
          </w:tcPr>
          <w:p>
            <w:pPr>
              <w:jc w:val="left"/>
            </w:pPr>
            <w:r>
              <w:rPr>
                <w:rFonts w:ascii="Calibri" w:hAnsi="Calibri"/>
                <w:sz w:val="18"/>
              </w:rPr>
              <w:t>Check subcategory example</w:t>
            </w:r>
          </w:p>
        </w:tc>
        <w:tc>
          <w:tcPr>
            <w:tcW w:type="dxa" w:w="4032"/>
          </w:tcPr>
          <w:p>
            <w:pPr>
              <w:jc w:val="left"/>
            </w:pPr>
            <w:r>
              <w:rPr>
                <w:rFonts w:ascii="Calibri" w:hAnsi="Calibri"/>
                <w:sz w:val="18"/>
              </w:rPr>
              <w:t>"Recycled Content, Closed Loop"</w:t>
            </w:r>
          </w:p>
        </w:tc>
        <w:tc>
          <w:tcPr>
            <w:tcW w:type="dxa" w:w="864"/>
          </w:tcPr>
          <w:p>
            <w:pPr>
              <w:jc w:val="left"/>
            </w:pPr>
            <w:r>
              <w:rPr>
                <w:rFonts w:ascii="Calibri" w:hAnsi="Calibri"/>
                <w:sz w:val="18"/>
              </w:rPr>
            </w:r>
          </w:p>
        </w:tc>
      </w:tr>
    </w:tbl>
    <w:p/>
    <w:p>
      <w:pPr>
        <w:pStyle w:val="Heading2"/>
      </w:pPr>
      <w:r>
        <w:t>QC #115 — Product Types Edit Box Description Wrong</w:t>
      </w:r>
    </w:p>
    <w:tbl>
      <w:tblPr>
        <w:tblStyle w:val="TableGrid"/>
        <w:tblW w:type="auto" w:w="0"/>
        <w:jc w:val="left"/>
        <w:tblLook w:firstColumn="1" w:firstRow="1" w:lastColumn="0" w:lastRow="0" w:noHBand="0" w:noVBand="1" w:val="04A0"/>
      </w:tblPr>
      <w:tblGrid>
        <w:gridCol w:w="5270"/>
        <w:gridCol w:w="5270"/>
      </w:tblGrid>
      <w:tr>
        <w:tc>
          <w:tcPr>
            <w:tcW w:type="dxa" w:w="2160"/>
            <w:shd w:val="clear" w:color="auto" w:fill="1B3A5C"/>
          </w:tcPr>
          <w:p>
            <w:pPr>
              <w:jc w:val="left"/>
            </w:pPr>
            <w:r>
              <w:rPr>
                <w:rFonts w:ascii="Calibri" w:hAnsi="Calibri"/>
                <w:b/>
                <w:color w:val="FFFFFF"/>
                <w:sz w:val="18"/>
              </w:rPr>
              <w:t>Field</w:t>
            </w:r>
          </w:p>
        </w:tc>
        <w:tc>
          <w:tcPr>
            <w:tcW w:type="dxa" w:w="7200"/>
            <w:shd w:val="clear" w:color="auto" w:fill="1B3A5C"/>
          </w:tcPr>
          <w:p>
            <w:pPr>
              <w:jc w:val="left"/>
            </w:pPr>
            <w:r>
              <w:rPr>
                <w:rFonts w:ascii="Calibri" w:hAnsi="Calibri"/>
                <w:b/>
                <w:color w:val="FFFFFF"/>
                <w:sz w:val="18"/>
              </w:rPr>
              <w:t>Value</w:t>
            </w:r>
          </w:p>
        </w:tc>
      </w:tr>
      <w:tr>
        <w:tc>
          <w:tcPr>
            <w:tcW w:type="dxa" w:w="2160"/>
          </w:tcPr>
          <w:p>
            <w:pPr>
              <w:jc w:val="left"/>
            </w:pPr>
            <w:r>
              <w:rPr>
                <w:rFonts w:ascii="Calibri" w:hAnsi="Calibri"/>
                <w:sz w:val="18"/>
              </w:rPr>
              <w:t>Page</w:t>
            </w:r>
          </w:p>
        </w:tc>
        <w:tc>
          <w:tcPr>
            <w:tcW w:type="dxa" w:w="7200"/>
          </w:tcPr>
          <w:p>
            <w:pPr>
              <w:jc w:val="left"/>
            </w:pPr>
            <w:r>
              <w:rPr>
                <w:rFonts w:ascii="Calibri" w:hAnsi="Calibri"/>
                <w:sz w:val="18"/>
              </w:rPr>
              <w:t>Admin - Product Types</w:t>
            </w:r>
          </w:p>
        </w:tc>
      </w:tr>
      <w:tr>
        <w:tc>
          <w:tcPr>
            <w:tcW w:type="dxa" w:w="2160"/>
          </w:tcPr>
          <w:p>
            <w:pPr>
              <w:jc w:val="left"/>
            </w:pPr>
            <w:r>
              <w:rPr>
                <w:rFonts w:ascii="Calibri" w:hAnsi="Calibri"/>
                <w:sz w:val="18"/>
              </w:rPr>
              <w:t>Priority</w:t>
            </w:r>
          </w:p>
        </w:tc>
        <w:tc>
          <w:tcPr>
            <w:tcW w:type="dxa" w:w="7200"/>
          </w:tcPr>
          <w:p>
            <w:pPr>
              <w:jc w:val="left"/>
            </w:pPr>
            <w:r>
              <w:rPr>
                <w:rFonts w:ascii="Calibri" w:hAnsi="Calibri"/>
                <w:sz w:val="18"/>
              </w:rPr>
              <w:t>Medium</w:t>
            </w:r>
          </w:p>
        </w:tc>
      </w:tr>
      <w:tr>
        <w:tc>
          <w:tcPr>
            <w:tcW w:type="dxa" w:w="2160"/>
          </w:tcPr>
          <w:p>
            <w:pPr>
              <w:jc w:val="left"/>
            </w:pPr>
            <w:r>
              <w:rPr>
                <w:rFonts w:ascii="Calibri" w:hAnsi="Calibri"/>
                <w:sz w:val="18"/>
              </w:rPr>
              <w:t>Status</w:t>
            </w:r>
          </w:p>
        </w:tc>
        <w:tc>
          <w:tcPr>
            <w:tcW w:type="dxa" w:w="7200"/>
          </w:tcPr>
          <w:p>
            <w:pPr>
              <w:jc w:val="left"/>
            </w:pPr>
            <w:r>
              <w:rPr>
                <w:rFonts w:ascii="Calibri" w:hAnsi="Calibri"/>
                <w:sz w:val="18"/>
              </w:rPr>
              <w:t>Fixed</w:t>
            </w:r>
          </w:p>
        </w:tc>
      </w:tr>
    </w:tbl>
    <w:p/>
    <w:p>
      <w:r>
        <w:rPr>
          <w:b/>
          <w:sz w:val="20"/>
        </w:rPr>
        <w:t xml:space="preserve">Defect: </w:t>
      </w:r>
      <w:r>
        <w:rPr>
          <w:sz w:val="20"/>
        </w:rPr>
        <w:t>Blue info box had inaccurate description with fake examples.</w:t>
      </w:r>
    </w:p>
    <w:p>
      <w:pPr>
        <w:pStyle w:val="Heading3"/>
      </w:pPr>
      <w:r>
        <w:t>Final Comment</w:t>
      </w:r>
    </w:p>
    <w:p>
      <w:r>
        <w:t>Fixed. Changed to generic language. Removed fake examples. Inline examples now dynamically pulled from actual data, labeled "Existing."</w:t>
      </w:r>
    </w:p>
    <w:p>
      <w:pPr>
        <w:pStyle w:val="Heading3"/>
      </w:pPr>
      <w:r>
        <w:t>Test Steps</w:t>
      </w:r>
    </w:p>
    <w:tbl>
      <w:tblPr>
        <w:tblStyle w:val="TableGrid"/>
        <w:tblW w:type="auto" w:w="0"/>
        <w:jc w:val="left"/>
        <w:tblLook w:firstColumn="1" w:firstRow="1" w:lastColumn="0" w:lastRow="0" w:noHBand="0" w:noVBand="1" w:val="04A0"/>
      </w:tblPr>
      <w:tblGrid>
        <w:gridCol w:w="2635"/>
        <w:gridCol w:w="2635"/>
        <w:gridCol w:w="2635"/>
        <w:gridCol w:w="2635"/>
      </w:tblGrid>
      <w:tr>
        <w:tc>
          <w:tcPr>
            <w:tcW w:type="dxa" w:w="576"/>
            <w:shd w:val="clear" w:color="auto" w:fill="1B3A5C"/>
          </w:tcPr>
          <w:p>
            <w:pPr>
              <w:jc w:val="left"/>
            </w:pPr>
            <w:r>
              <w:rPr>
                <w:rFonts w:ascii="Calibri" w:hAnsi="Calibri"/>
                <w:b/>
                <w:color w:val="FFFFFF"/>
                <w:sz w:val="18"/>
              </w:rPr>
              <w:t>Step</w:t>
            </w:r>
          </w:p>
        </w:tc>
        <w:tc>
          <w:tcPr>
            <w:tcW w:type="dxa" w:w="4320"/>
            <w:shd w:val="clear" w:color="auto" w:fill="1B3A5C"/>
          </w:tcPr>
          <w:p>
            <w:pPr>
              <w:jc w:val="left"/>
            </w:pPr>
            <w:r>
              <w:rPr>
                <w:rFonts w:ascii="Calibri" w:hAnsi="Calibri"/>
                <w:b/>
                <w:color w:val="FFFFFF"/>
                <w:sz w:val="18"/>
              </w:rPr>
              <w:t>Action</w:t>
            </w:r>
          </w:p>
        </w:tc>
        <w:tc>
          <w:tcPr>
            <w:tcW w:type="dxa" w:w="4032"/>
            <w:shd w:val="clear" w:color="auto" w:fill="1B3A5C"/>
          </w:tcPr>
          <w:p>
            <w:pPr>
              <w:jc w:val="left"/>
            </w:pPr>
            <w:r>
              <w:rPr>
                <w:rFonts w:ascii="Calibri" w:hAnsi="Calibri"/>
                <w:b/>
                <w:color w:val="FFFFFF"/>
                <w:sz w:val="18"/>
              </w:rPr>
              <w:t>Expected Result</w:t>
            </w:r>
          </w:p>
        </w:tc>
        <w:tc>
          <w:tcPr>
            <w:tcW w:type="dxa" w:w="864"/>
            <w:shd w:val="clear" w:color="auto" w:fill="1B3A5C"/>
          </w:tcPr>
          <w:p>
            <w:pPr>
              <w:jc w:val="left"/>
            </w:pPr>
            <w:r>
              <w:rPr>
                <w:rFonts w:ascii="Calibri" w:hAnsi="Calibri"/>
                <w:b/>
                <w:color w:val="FFFFFF"/>
                <w:sz w:val="18"/>
              </w:rPr>
              <w:t>Pass/Fail</w:t>
            </w:r>
          </w:p>
        </w:tc>
      </w:tr>
      <w:tr>
        <w:tc>
          <w:tcPr>
            <w:tcW w:type="dxa" w:w="576"/>
          </w:tcPr>
          <w:p>
            <w:pPr>
              <w:jc w:val="left"/>
            </w:pPr>
            <w:r>
              <w:rPr>
                <w:rFonts w:ascii="Calibri" w:hAnsi="Calibri"/>
                <w:sz w:val="18"/>
              </w:rPr>
              <w:t>1</w:t>
            </w:r>
          </w:p>
        </w:tc>
        <w:tc>
          <w:tcPr>
            <w:tcW w:type="dxa" w:w="4320"/>
          </w:tcPr>
          <w:p>
            <w:pPr>
              <w:jc w:val="left"/>
            </w:pPr>
            <w:r>
              <w:rPr>
                <w:rFonts w:ascii="Calibri" w:hAnsi="Calibri"/>
                <w:sz w:val="18"/>
              </w:rPr>
              <w:t>Go to Admin &gt; Product Types, click Edit on a category</w:t>
            </w:r>
          </w:p>
        </w:tc>
        <w:tc>
          <w:tcPr>
            <w:tcW w:type="dxa" w:w="4032"/>
          </w:tcPr>
          <w:p>
            <w:pPr>
              <w:jc w:val="left"/>
            </w:pPr>
            <w:r>
              <w:rPr>
                <w:rFonts w:ascii="Calibri" w:hAnsi="Calibri"/>
                <w:sz w:val="18"/>
              </w:rPr>
              <w:t>Edit modal opens</w:t>
            </w:r>
          </w:p>
        </w:tc>
        <w:tc>
          <w:tcPr>
            <w:tcW w:type="dxa" w:w="864"/>
          </w:tcPr>
          <w:p>
            <w:pPr>
              <w:jc w:val="left"/>
            </w:pPr>
            <w:r>
              <w:rPr>
                <w:rFonts w:ascii="Calibri" w:hAnsi="Calibri"/>
                <w:sz w:val="18"/>
              </w:rPr>
            </w:r>
          </w:p>
        </w:tc>
      </w:tr>
      <w:tr>
        <w:tc>
          <w:tcPr>
            <w:tcW w:type="dxa" w:w="576"/>
          </w:tcPr>
          <w:p>
            <w:pPr>
              <w:jc w:val="left"/>
            </w:pPr>
            <w:r>
              <w:rPr>
                <w:rFonts w:ascii="Calibri" w:hAnsi="Calibri"/>
                <w:sz w:val="18"/>
              </w:rPr>
              <w:t>2</w:t>
            </w:r>
          </w:p>
        </w:tc>
        <w:tc>
          <w:tcPr>
            <w:tcW w:type="dxa" w:w="4320"/>
          </w:tcPr>
          <w:p>
            <w:pPr>
              <w:jc w:val="left"/>
            </w:pPr>
            <w:r>
              <w:rPr>
                <w:rFonts w:ascii="Calibri" w:hAnsi="Calibri"/>
                <w:sz w:val="18"/>
              </w:rPr>
              <w:t>Verify no fake examples</w:t>
            </w:r>
          </w:p>
        </w:tc>
        <w:tc>
          <w:tcPr>
            <w:tcW w:type="dxa" w:w="4032"/>
          </w:tcPr>
          <w:p>
            <w:pPr>
              <w:jc w:val="left"/>
            </w:pPr>
            <w:r>
              <w:rPr>
                <w:rFonts w:ascii="Calibri" w:hAnsi="Calibri"/>
                <w:sz w:val="18"/>
              </w:rPr>
              <w:t>No "Personal Care", "Skincare", etc.</w:t>
            </w:r>
          </w:p>
        </w:tc>
        <w:tc>
          <w:tcPr>
            <w:tcW w:type="dxa" w:w="864"/>
          </w:tcPr>
          <w:p>
            <w:pPr>
              <w:jc w:val="left"/>
            </w:pPr>
            <w:r>
              <w:rPr>
                <w:rFonts w:ascii="Calibri" w:hAnsi="Calibri"/>
                <w:sz w:val="18"/>
              </w:rPr>
            </w:r>
          </w:p>
        </w:tc>
      </w:tr>
      <w:tr>
        <w:tc>
          <w:tcPr>
            <w:tcW w:type="dxa" w:w="576"/>
          </w:tcPr>
          <w:p>
            <w:pPr>
              <w:jc w:val="left"/>
            </w:pPr>
            <w:r>
              <w:rPr>
                <w:rFonts w:ascii="Calibri" w:hAnsi="Calibri"/>
                <w:sz w:val="18"/>
              </w:rPr>
              <w:t>3</w:t>
            </w:r>
          </w:p>
        </w:tc>
        <w:tc>
          <w:tcPr>
            <w:tcW w:type="dxa" w:w="4320"/>
          </w:tcPr>
          <w:p>
            <w:pPr>
              <w:jc w:val="left"/>
            </w:pPr>
            <w:r>
              <w:rPr>
                <w:rFonts w:ascii="Calibri" w:hAnsi="Calibri"/>
                <w:sz w:val="18"/>
              </w:rPr>
              <w:t>Check inline examples</w:t>
            </w:r>
          </w:p>
        </w:tc>
        <w:tc>
          <w:tcPr>
            <w:tcW w:type="dxa" w:w="4032"/>
          </w:tcPr>
          <w:p>
            <w:pPr>
              <w:jc w:val="left"/>
            </w:pPr>
            <w:r>
              <w:rPr>
                <w:rFonts w:ascii="Calibri" w:hAnsi="Calibri"/>
                <w:sz w:val="18"/>
              </w:rPr>
              <w:t>Show actual data, labeled "Existing"</w:t>
            </w:r>
          </w:p>
        </w:tc>
        <w:tc>
          <w:tcPr>
            <w:tcW w:type="dxa" w:w="864"/>
          </w:tcPr>
          <w:p>
            <w:pPr>
              <w:jc w:val="left"/>
            </w:pPr>
            <w:r>
              <w:rPr>
                <w:rFonts w:ascii="Calibri" w:hAnsi="Calibri"/>
                <w:sz w:val="18"/>
              </w:rPr>
            </w:r>
          </w:p>
        </w:tc>
      </w:tr>
    </w:tbl>
    <w:p/>
    <w:p>
      <w:pPr>
        <w:pStyle w:val="Heading2"/>
      </w:pPr>
      <w:r>
        <w:t>QC #116 — Product Types Help Examples Inaccurate</w:t>
      </w:r>
    </w:p>
    <w:tbl>
      <w:tblPr>
        <w:tblStyle w:val="TableGrid"/>
        <w:tblW w:type="auto" w:w="0"/>
        <w:jc w:val="left"/>
        <w:tblLook w:firstColumn="1" w:firstRow="1" w:lastColumn="0" w:lastRow="0" w:noHBand="0" w:noVBand="1" w:val="04A0"/>
      </w:tblPr>
      <w:tblGrid>
        <w:gridCol w:w="5270"/>
        <w:gridCol w:w="5270"/>
      </w:tblGrid>
      <w:tr>
        <w:tc>
          <w:tcPr>
            <w:tcW w:type="dxa" w:w="2160"/>
            <w:shd w:val="clear" w:color="auto" w:fill="1B3A5C"/>
          </w:tcPr>
          <w:p>
            <w:pPr>
              <w:jc w:val="left"/>
            </w:pPr>
            <w:r>
              <w:rPr>
                <w:rFonts w:ascii="Calibri" w:hAnsi="Calibri"/>
                <w:b/>
                <w:color w:val="FFFFFF"/>
                <w:sz w:val="18"/>
              </w:rPr>
              <w:t>Field</w:t>
            </w:r>
          </w:p>
        </w:tc>
        <w:tc>
          <w:tcPr>
            <w:tcW w:type="dxa" w:w="7200"/>
            <w:shd w:val="clear" w:color="auto" w:fill="1B3A5C"/>
          </w:tcPr>
          <w:p>
            <w:pPr>
              <w:jc w:val="left"/>
            </w:pPr>
            <w:r>
              <w:rPr>
                <w:rFonts w:ascii="Calibri" w:hAnsi="Calibri"/>
                <w:b/>
                <w:color w:val="FFFFFF"/>
                <w:sz w:val="18"/>
              </w:rPr>
              <w:t>Value</w:t>
            </w:r>
          </w:p>
        </w:tc>
      </w:tr>
      <w:tr>
        <w:tc>
          <w:tcPr>
            <w:tcW w:type="dxa" w:w="2160"/>
          </w:tcPr>
          <w:p>
            <w:pPr>
              <w:jc w:val="left"/>
            </w:pPr>
            <w:r>
              <w:rPr>
                <w:rFonts w:ascii="Calibri" w:hAnsi="Calibri"/>
                <w:sz w:val="18"/>
              </w:rPr>
              <w:t>Page</w:t>
            </w:r>
          </w:p>
        </w:tc>
        <w:tc>
          <w:tcPr>
            <w:tcW w:type="dxa" w:w="7200"/>
          </w:tcPr>
          <w:p>
            <w:pPr>
              <w:jc w:val="left"/>
            </w:pPr>
            <w:r>
              <w:rPr>
                <w:rFonts w:ascii="Calibri" w:hAnsi="Calibri"/>
                <w:sz w:val="18"/>
              </w:rPr>
              <w:t>Admin - Product Types</w:t>
            </w:r>
          </w:p>
        </w:tc>
      </w:tr>
      <w:tr>
        <w:tc>
          <w:tcPr>
            <w:tcW w:type="dxa" w:w="2160"/>
          </w:tcPr>
          <w:p>
            <w:pPr>
              <w:jc w:val="left"/>
            </w:pPr>
            <w:r>
              <w:rPr>
                <w:rFonts w:ascii="Calibri" w:hAnsi="Calibri"/>
                <w:sz w:val="18"/>
              </w:rPr>
              <w:t>Priority</w:t>
            </w:r>
          </w:p>
        </w:tc>
        <w:tc>
          <w:tcPr>
            <w:tcW w:type="dxa" w:w="7200"/>
          </w:tcPr>
          <w:p>
            <w:pPr>
              <w:jc w:val="left"/>
            </w:pPr>
            <w:r>
              <w:rPr>
                <w:rFonts w:ascii="Calibri" w:hAnsi="Calibri"/>
                <w:sz w:val="18"/>
              </w:rPr>
              <w:t>Low</w:t>
            </w:r>
          </w:p>
        </w:tc>
      </w:tr>
      <w:tr>
        <w:tc>
          <w:tcPr>
            <w:tcW w:type="dxa" w:w="2160"/>
          </w:tcPr>
          <w:p>
            <w:pPr>
              <w:jc w:val="left"/>
            </w:pPr>
            <w:r>
              <w:rPr>
                <w:rFonts w:ascii="Calibri" w:hAnsi="Calibri"/>
                <w:sz w:val="18"/>
              </w:rPr>
              <w:t>Status</w:t>
            </w:r>
          </w:p>
        </w:tc>
        <w:tc>
          <w:tcPr>
            <w:tcW w:type="dxa" w:w="7200"/>
          </w:tcPr>
          <w:p>
            <w:pPr>
              <w:jc w:val="left"/>
            </w:pPr>
            <w:r>
              <w:rPr>
                <w:rFonts w:ascii="Calibri" w:hAnsi="Calibri"/>
                <w:sz w:val="18"/>
              </w:rPr>
              <w:t>Fixed</w:t>
            </w:r>
          </w:p>
        </w:tc>
      </w:tr>
    </w:tbl>
    <w:p/>
    <w:p>
      <w:r>
        <w:rPr>
          <w:b/>
          <w:sz w:val="20"/>
        </w:rPr>
        <w:t xml:space="preserve">Defect: </w:t>
      </w:r>
      <w:r>
        <w:rPr>
          <w:sz w:val="20"/>
        </w:rPr>
        <w:t>Help modal used hardcoded fake product examples.</w:t>
      </w:r>
    </w:p>
    <w:p>
      <w:pPr>
        <w:pStyle w:val="Heading3"/>
      </w:pPr>
      <w:r>
        <w:t>Final Comment</w:t>
      </w:r>
    </w:p>
    <w:p>
      <w:r>
        <w:t>Fixed. Removed all hardcoded fake examples. Uses generic labels: Category -&gt; Type -&gt; Subcategory.</w:t>
      </w:r>
    </w:p>
    <w:p>
      <w:pPr>
        <w:pStyle w:val="Heading3"/>
      </w:pPr>
      <w:r>
        <w:t>Test Steps</w:t>
      </w:r>
    </w:p>
    <w:tbl>
      <w:tblPr>
        <w:tblStyle w:val="TableGrid"/>
        <w:tblW w:type="auto" w:w="0"/>
        <w:jc w:val="left"/>
        <w:tblLook w:firstColumn="1" w:firstRow="1" w:lastColumn="0" w:lastRow="0" w:noHBand="0" w:noVBand="1" w:val="04A0"/>
      </w:tblPr>
      <w:tblGrid>
        <w:gridCol w:w="2635"/>
        <w:gridCol w:w="2635"/>
        <w:gridCol w:w="2635"/>
        <w:gridCol w:w="2635"/>
      </w:tblGrid>
      <w:tr>
        <w:tc>
          <w:tcPr>
            <w:tcW w:type="dxa" w:w="576"/>
            <w:shd w:val="clear" w:color="auto" w:fill="1B3A5C"/>
          </w:tcPr>
          <w:p>
            <w:pPr>
              <w:jc w:val="left"/>
            </w:pPr>
            <w:r>
              <w:rPr>
                <w:rFonts w:ascii="Calibri" w:hAnsi="Calibri"/>
                <w:b/>
                <w:color w:val="FFFFFF"/>
                <w:sz w:val="18"/>
              </w:rPr>
              <w:t>Step</w:t>
            </w:r>
          </w:p>
        </w:tc>
        <w:tc>
          <w:tcPr>
            <w:tcW w:type="dxa" w:w="4320"/>
            <w:shd w:val="clear" w:color="auto" w:fill="1B3A5C"/>
          </w:tcPr>
          <w:p>
            <w:pPr>
              <w:jc w:val="left"/>
            </w:pPr>
            <w:r>
              <w:rPr>
                <w:rFonts w:ascii="Calibri" w:hAnsi="Calibri"/>
                <w:b/>
                <w:color w:val="FFFFFF"/>
                <w:sz w:val="18"/>
              </w:rPr>
              <w:t>Action</w:t>
            </w:r>
          </w:p>
        </w:tc>
        <w:tc>
          <w:tcPr>
            <w:tcW w:type="dxa" w:w="4032"/>
            <w:shd w:val="clear" w:color="auto" w:fill="1B3A5C"/>
          </w:tcPr>
          <w:p>
            <w:pPr>
              <w:jc w:val="left"/>
            </w:pPr>
            <w:r>
              <w:rPr>
                <w:rFonts w:ascii="Calibri" w:hAnsi="Calibri"/>
                <w:b/>
                <w:color w:val="FFFFFF"/>
                <w:sz w:val="18"/>
              </w:rPr>
              <w:t>Expected Result</w:t>
            </w:r>
          </w:p>
        </w:tc>
        <w:tc>
          <w:tcPr>
            <w:tcW w:type="dxa" w:w="864"/>
            <w:shd w:val="clear" w:color="auto" w:fill="1B3A5C"/>
          </w:tcPr>
          <w:p>
            <w:pPr>
              <w:jc w:val="left"/>
            </w:pPr>
            <w:r>
              <w:rPr>
                <w:rFonts w:ascii="Calibri" w:hAnsi="Calibri"/>
                <w:b/>
                <w:color w:val="FFFFFF"/>
                <w:sz w:val="18"/>
              </w:rPr>
              <w:t>Pass/Fail</w:t>
            </w:r>
          </w:p>
        </w:tc>
      </w:tr>
      <w:tr>
        <w:tc>
          <w:tcPr>
            <w:tcW w:type="dxa" w:w="576"/>
          </w:tcPr>
          <w:p>
            <w:pPr>
              <w:jc w:val="left"/>
            </w:pPr>
            <w:r>
              <w:rPr>
                <w:rFonts w:ascii="Calibri" w:hAnsi="Calibri"/>
                <w:sz w:val="18"/>
              </w:rPr>
              <w:t>1</w:t>
            </w:r>
          </w:p>
        </w:tc>
        <w:tc>
          <w:tcPr>
            <w:tcW w:type="dxa" w:w="4320"/>
          </w:tcPr>
          <w:p>
            <w:pPr>
              <w:jc w:val="left"/>
            </w:pPr>
            <w:r>
              <w:rPr>
                <w:rFonts w:ascii="Calibri" w:hAnsi="Calibri"/>
                <w:sz w:val="18"/>
              </w:rPr>
              <w:t>Go to Admin &gt; Product Types, click Help</w:t>
            </w:r>
          </w:p>
        </w:tc>
        <w:tc>
          <w:tcPr>
            <w:tcW w:type="dxa" w:w="4032"/>
          </w:tcPr>
          <w:p>
            <w:pPr>
              <w:jc w:val="left"/>
            </w:pPr>
            <w:r>
              <w:rPr>
                <w:rFonts w:ascii="Calibri" w:hAnsi="Calibri"/>
                <w:sz w:val="18"/>
              </w:rPr>
              <w:t>Help modal opens</w:t>
            </w:r>
          </w:p>
        </w:tc>
        <w:tc>
          <w:tcPr>
            <w:tcW w:type="dxa" w:w="864"/>
          </w:tcPr>
          <w:p>
            <w:pPr>
              <w:jc w:val="left"/>
            </w:pPr>
            <w:r>
              <w:rPr>
                <w:rFonts w:ascii="Calibri" w:hAnsi="Calibri"/>
                <w:sz w:val="18"/>
              </w:rPr>
            </w:r>
          </w:p>
        </w:tc>
      </w:tr>
      <w:tr>
        <w:tc>
          <w:tcPr>
            <w:tcW w:type="dxa" w:w="576"/>
          </w:tcPr>
          <w:p>
            <w:pPr>
              <w:jc w:val="left"/>
            </w:pPr>
            <w:r>
              <w:rPr>
                <w:rFonts w:ascii="Calibri" w:hAnsi="Calibri"/>
                <w:sz w:val="18"/>
              </w:rPr>
              <w:t>2</w:t>
            </w:r>
          </w:p>
        </w:tc>
        <w:tc>
          <w:tcPr>
            <w:tcW w:type="dxa" w:w="4320"/>
          </w:tcPr>
          <w:p>
            <w:pPr>
              <w:jc w:val="left"/>
            </w:pPr>
            <w:r>
              <w:rPr>
                <w:rFonts w:ascii="Calibri" w:hAnsi="Calibri"/>
                <w:sz w:val="18"/>
              </w:rPr>
              <w:t>Verify no fake product names</w:t>
            </w:r>
          </w:p>
        </w:tc>
        <w:tc>
          <w:tcPr>
            <w:tcW w:type="dxa" w:w="4032"/>
          </w:tcPr>
          <w:p>
            <w:pPr>
              <w:jc w:val="left"/>
            </w:pPr>
            <w:r>
              <w:rPr>
                <w:rFonts w:ascii="Calibri" w:hAnsi="Calibri"/>
                <w:sz w:val="18"/>
              </w:rPr>
              <w:t>No specific products listed</w:t>
            </w:r>
          </w:p>
        </w:tc>
        <w:tc>
          <w:tcPr>
            <w:tcW w:type="dxa" w:w="864"/>
          </w:tcPr>
          <w:p>
            <w:pPr>
              <w:jc w:val="left"/>
            </w:pPr>
            <w:r>
              <w:rPr>
                <w:rFonts w:ascii="Calibri" w:hAnsi="Calibri"/>
                <w:sz w:val="18"/>
              </w:rPr>
            </w:r>
          </w:p>
        </w:tc>
      </w:tr>
      <w:tr>
        <w:tc>
          <w:tcPr>
            <w:tcW w:type="dxa" w:w="576"/>
          </w:tcPr>
          <w:p>
            <w:pPr>
              <w:jc w:val="left"/>
            </w:pPr>
            <w:r>
              <w:rPr>
                <w:rFonts w:ascii="Calibri" w:hAnsi="Calibri"/>
                <w:sz w:val="18"/>
              </w:rPr>
              <w:t>3</w:t>
            </w:r>
          </w:p>
        </w:tc>
        <w:tc>
          <w:tcPr>
            <w:tcW w:type="dxa" w:w="4320"/>
          </w:tcPr>
          <w:p>
            <w:pPr>
              <w:jc w:val="left"/>
            </w:pPr>
            <w:r>
              <w:rPr>
                <w:rFonts w:ascii="Calibri" w:hAnsi="Calibri"/>
                <w:sz w:val="18"/>
              </w:rPr>
              <w:t>Check hierarchy explanation</w:t>
            </w:r>
          </w:p>
        </w:tc>
        <w:tc>
          <w:tcPr>
            <w:tcW w:type="dxa" w:w="4032"/>
          </w:tcPr>
          <w:p>
            <w:pPr>
              <w:jc w:val="left"/>
            </w:pPr>
            <w:r>
              <w:rPr>
                <w:rFonts w:ascii="Calibri" w:hAnsi="Calibri"/>
                <w:sz w:val="18"/>
              </w:rPr>
              <w:t>Generic: Category -&gt; Type -&gt; Subcategory</w:t>
            </w:r>
          </w:p>
        </w:tc>
        <w:tc>
          <w:tcPr>
            <w:tcW w:type="dxa" w:w="864"/>
          </w:tcPr>
          <w:p>
            <w:pPr>
              <w:jc w:val="left"/>
            </w:pPr>
            <w:r>
              <w:rPr>
                <w:rFonts w:ascii="Calibri" w:hAnsi="Calibri"/>
                <w:sz w:val="18"/>
              </w:rPr>
            </w:r>
          </w:p>
        </w:tc>
      </w:tr>
    </w:tbl>
    <w:p/>
    <w:p>
      <w:pPr>
        <w:pStyle w:val="Heading2"/>
      </w:pPr>
      <w:r>
        <w:t>QC #117 — New Product Types Defaulting to Wrong Category</w:t>
      </w:r>
    </w:p>
    <w:tbl>
      <w:tblPr>
        <w:tblStyle w:val="TableGrid"/>
        <w:tblW w:type="auto" w:w="0"/>
        <w:jc w:val="left"/>
        <w:tblLook w:firstColumn="1" w:firstRow="1" w:lastColumn="0" w:lastRow="0" w:noHBand="0" w:noVBand="1" w:val="04A0"/>
      </w:tblPr>
      <w:tblGrid>
        <w:gridCol w:w="5270"/>
        <w:gridCol w:w="5270"/>
      </w:tblGrid>
      <w:tr>
        <w:tc>
          <w:tcPr>
            <w:tcW w:type="dxa" w:w="2160"/>
            <w:shd w:val="clear" w:color="auto" w:fill="1B3A5C"/>
          </w:tcPr>
          <w:p>
            <w:pPr>
              <w:jc w:val="left"/>
            </w:pPr>
            <w:r>
              <w:rPr>
                <w:rFonts w:ascii="Calibri" w:hAnsi="Calibri"/>
                <w:b/>
                <w:color w:val="FFFFFF"/>
                <w:sz w:val="18"/>
              </w:rPr>
              <w:t>Field</w:t>
            </w:r>
          </w:p>
        </w:tc>
        <w:tc>
          <w:tcPr>
            <w:tcW w:type="dxa" w:w="7200"/>
            <w:shd w:val="clear" w:color="auto" w:fill="1B3A5C"/>
          </w:tcPr>
          <w:p>
            <w:pPr>
              <w:jc w:val="left"/>
            </w:pPr>
            <w:r>
              <w:rPr>
                <w:rFonts w:ascii="Calibri" w:hAnsi="Calibri"/>
                <w:b/>
                <w:color w:val="FFFFFF"/>
                <w:sz w:val="18"/>
              </w:rPr>
              <w:t>Value</w:t>
            </w:r>
          </w:p>
        </w:tc>
      </w:tr>
      <w:tr>
        <w:tc>
          <w:tcPr>
            <w:tcW w:type="dxa" w:w="2160"/>
          </w:tcPr>
          <w:p>
            <w:pPr>
              <w:jc w:val="left"/>
            </w:pPr>
            <w:r>
              <w:rPr>
                <w:rFonts w:ascii="Calibri" w:hAnsi="Calibri"/>
                <w:sz w:val="18"/>
              </w:rPr>
              <w:t>Page</w:t>
            </w:r>
          </w:p>
        </w:tc>
        <w:tc>
          <w:tcPr>
            <w:tcW w:type="dxa" w:w="7200"/>
          </w:tcPr>
          <w:p>
            <w:pPr>
              <w:jc w:val="left"/>
            </w:pPr>
            <w:r>
              <w:rPr>
                <w:rFonts w:ascii="Calibri" w:hAnsi="Calibri"/>
                <w:sz w:val="18"/>
              </w:rPr>
              <w:t>Admin - Product Types</w:t>
            </w:r>
          </w:p>
        </w:tc>
      </w:tr>
      <w:tr>
        <w:tc>
          <w:tcPr>
            <w:tcW w:type="dxa" w:w="2160"/>
          </w:tcPr>
          <w:p>
            <w:pPr>
              <w:jc w:val="left"/>
            </w:pPr>
            <w:r>
              <w:rPr>
                <w:rFonts w:ascii="Calibri" w:hAnsi="Calibri"/>
                <w:sz w:val="18"/>
              </w:rPr>
              <w:t>Priority</w:t>
            </w:r>
          </w:p>
        </w:tc>
        <w:tc>
          <w:tcPr>
            <w:tcW w:type="dxa" w:w="7200"/>
          </w:tcPr>
          <w:p>
            <w:pPr>
              <w:jc w:val="left"/>
            </w:pPr>
            <w:r>
              <w:rPr>
                <w:rFonts w:ascii="Calibri" w:hAnsi="Calibri"/>
                <w:sz w:val="18"/>
              </w:rPr>
              <w:t>High</w:t>
            </w:r>
          </w:p>
        </w:tc>
      </w:tr>
      <w:tr>
        <w:tc>
          <w:tcPr>
            <w:tcW w:type="dxa" w:w="2160"/>
          </w:tcPr>
          <w:p>
            <w:pPr>
              <w:jc w:val="left"/>
            </w:pPr>
            <w:r>
              <w:rPr>
                <w:rFonts w:ascii="Calibri" w:hAnsi="Calibri"/>
                <w:sz w:val="18"/>
              </w:rPr>
              <w:t>Status</w:t>
            </w:r>
          </w:p>
        </w:tc>
        <w:tc>
          <w:tcPr>
            <w:tcW w:type="dxa" w:w="7200"/>
          </w:tcPr>
          <w:p>
            <w:pPr>
              <w:jc w:val="left"/>
            </w:pPr>
            <w:r>
              <w:rPr>
                <w:rFonts w:ascii="Calibri" w:hAnsi="Calibri"/>
                <w:sz w:val="18"/>
              </w:rPr>
              <w:t>Fixed</w:t>
            </w:r>
          </w:p>
        </w:tc>
      </w:tr>
    </w:tbl>
    <w:p/>
    <w:p>
      <w:r>
        <w:rPr>
          <w:b/>
          <w:sz w:val="20"/>
        </w:rPr>
        <w:t xml:space="preserve">Defect: </w:t>
      </w:r>
      <w:r>
        <w:rPr>
          <w:sz w:val="20"/>
        </w:rPr>
        <w:t>New root-level product types always defaulted to "Chemicals and Raw Materials."</w:t>
      </w:r>
    </w:p>
    <w:p>
      <w:pPr>
        <w:pStyle w:val="Heading3"/>
      </w:pPr>
      <w:r>
        <w:t>Final Comment</w:t>
      </w:r>
    </w:p>
    <w:p>
      <w:r>
        <w:t>Fixed. CreateProductTypeAsync used FirstOrDefaultAsync() with no filter, always returning first record. Now creates matching ProductCategory for each new root-level category. Also fixed rename sync.</w:t>
      </w:r>
    </w:p>
    <w:p>
      <w:pPr>
        <w:pStyle w:val="Heading3"/>
      </w:pPr>
      <w:r>
        <w:t>Test Steps</w:t>
      </w:r>
    </w:p>
    <w:tbl>
      <w:tblPr>
        <w:tblStyle w:val="TableGrid"/>
        <w:tblW w:type="auto" w:w="0"/>
        <w:jc w:val="left"/>
        <w:tblLook w:firstColumn="1" w:firstRow="1" w:lastColumn="0" w:lastRow="0" w:noHBand="0" w:noVBand="1" w:val="04A0"/>
      </w:tblPr>
      <w:tblGrid>
        <w:gridCol w:w="2635"/>
        <w:gridCol w:w="2635"/>
        <w:gridCol w:w="2635"/>
        <w:gridCol w:w="2635"/>
      </w:tblGrid>
      <w:tr>
        <w:tc>
          <w:tcPr>
            <w:tcW w:type="dxa" w:w="576"/>
            <w:shd w:val="clear" w:color="auto" w:fill="1B3A5C"/>
          </w:tcPr>
          <w:p>
            <w:pPr>
              <w:jc w:val="left"/>
            </w:pPr>
            <w:r>
              <w:rPr>
                <w:rFonts w:ascii="Calibri" w:hAnsi="Calibri"/>
                <w:b/>
                <w:color w:val="FFFFFF"/>
                <w:sz w:val="18"/>
              </w:rPr>
              <w:t>Step</w:t>
            </w:r>
          </w:p>
        </w:tc>
        <w:tc>
          <w:tcPr>
            <w:tcW w:type="dxa" w:w="4320"/>
            <w:shd w:val="clear" w:color="auto" w:fill="1B3A5C"/>
          </w:tcPr>
          <w:p>
            <w:pPr>
              <w:jc w:val="left"/>
            </w:pPr>
            <w:r>
              <w:rPr>
                <w:rFonts w:ascii="Calibri" w:hAnsi="Calibri"/>
                <w:b/>
                <w:color w:val="FFFFFF"/>
                <w:sz w:val="18"/>
              </w:rPr>
              <w:t>Action</w:t>
            </w:r>
          </w:p>
        </w:tc>
        <w:tc>
          <w:tcPr>
            <w:tcW w:type="dxa" w:w="4032"/>
            <w:shd w:val="clear" w:color="auto" w:fill="1B3A5C"/>
          </w:tcPr>
          <w:p>
            <w:pPr>
              <w:jc w:val="left"/>
            </w:pPr>
            <w:r>
              <w:rPr>
                <w:rFonts w:ascii="Calibri" w:hAnsi="Calibri"/>
                <w:b/>
                <w:color w:val="FFFFFF"/>
                <w:sz w:val="18"/>
              </w:rPr>
              <w:t>Expected Result</w:t>
            </w:r>
          </w:p>
        </w:tc>
        <w:tc>
          <w:tcPr>
            <w:tcW w:type="dxa" w:w="864"/>
            <w:shd w:val="clear" w:color="auto" w:fill="1B3A5C"/>
          </w:tcPr>
          <w:p>
            <w:pPr>
              <w:jc w:val="left"/>
            </w:pPr>
            <w:r>
              <w:rPr>
                <w:rFonts w:ascii="Calibri" w:hAnsi="Calibri"/>
                <w:b/>
                <w:color w:val="FFFFFF"/>
                <w:sz w:val="18"/>
              </w:rPr>
              <w:t>Pass/Fail</w:t>
            </w:r>
          </w:p>
        </w:tc>
      </w:tr>
      <w:tr>
        <w:tc>
          <w:tcPr>
            <w:tcW w:type="dxa" w:w="576"/>
          </w:tcPr>
          <w:p>
            <w:pPr>
              <w:jc w:val="left"/>
            </w:pPr>
            <w:r>
              <w:rPr>
                <w:rFonts w:ascii="Calibri" w:hAnsi="Calibri"/>
                <w:sz w:val="18"/>
              </w:rPr>
              <w:t>1</w:t>
            </w:r>
          </w:p>
        </w:tc>
        <w:tc>
          <w:tcPr>
            <w:tcW w:type="dxa" w:w="4320"/>
          </w:tcPr>
          <w:p>
            <w:pPr>
              <w:jc w:val="left"/>
            </w:pPr>
            <w:r>
              <w:rPr>
                <w:rFonts w:ascii="Calibri" w:hAnsi="Calibri"/>
                <w:sz w:val="18"/>
              </w:rPr>
              <w:t>Go to Admin &gt; Product Types</w:t>
            </w:r>
          </w:p>
        </w:tc>
        <w:tc>
          <w:tcPr>
            <w:tcW w:type="dxa" w:w="4032"/>
          </w:tcPr>
          <w:p>
            <w:pPr>
              <w:jc w:val="left"/>
            </w:pPr>
            <w:r>
              <w:rPr>
                <w:rFonts w:ascii="Calibri" w:hAnsi="Calibri"/>
                <w:sz w:val="18"/>
              </w:rPr>
              <w:t>Page loads</w:t>
            </w:r>
          </w:p>
        </w:tc>
        <w:tc>
          <w:tcPr>
            <w:tcW w:type="dxa" w:w="864"/>
          </w:tcPr>
          <w:p>
            <w:pPr>
              <w:jc w:val="left"/>
            </w:pPr>
            <w:r>
              <w:rPr>
                <w:rFonts w:ascii="Calibri" w:hAnsi="Calibri"/>
                <w:sz w:val="18"/>
              </w:rPr>
            </w:r>
          </w:p>
        </w:tc>
      </w:tr>
      <w:tr>
        <w:tc>
          <w:tcPr>
            <w:tcW w:type="dxa" w:w="576"/>
          </w:tcPr>
          <w:p>
            <w:pPr>
              <w:jc w:val="left"/>
            </w:pPr>
            <w:r>
              <w:rPr>
                <w:rFonts w:ascii="Calibri" w:hAnsi="Calibri"/>
                <w:sz w:val="18"/>
              </w:rPr>
              <w:t>2</w:t>
            </w:r>
          </w:p>
        </w:tc>
        <w:tc>
          <w:tcPr>
            <w:tcW w:type="dxa" w:w="4320"/>
          </w:tcPr>
          <w:p>
            <w:pPr>
              <w:jc w:val="left"/>
            </w:pPr>
            <w:r>
              <w:rPr>
                <w:rFonts w:ascii="Calibri" w:hAnsi="Calibri"/>
                <w:sz w:val="18"/>
              </w:rPr>
              <w:t>Add a new root-level category (e.g., "Electronics")</w:t>
            </w:r>
          </w:p>
        </w:tc>
        <w:tc>
          <w:tcPr>
            <w:tcW w:type="dxa" w:w="4032"/>
          </w:tcPr>
          <w:p>
            <w:pPr>
              <w:jc w:val="left"/>
            </w:pPr>
            <w:r>
              <w:rPr>
                <w:rFonts w:ascii="Calibri" w:hAnsi="Calibri"/>
                <w:sz w:val="18"/>
              </w:rPr>
              <w:t>Category created</w:t>
            </w:r>
          </w:p>
        </w:tc>
        <w:tc>
          <w:tcPr>
            <w:tcW w:type="dxa" w:w="864"/>
          </w:tcPr>
          <w:p>
            <w:pPr>
              <w:jc w:val="left"/>
            </w:pPr>
            <w:r>
              <w:rPr>
                <w:rFonts w:ascii="Calibri" w:hAnsi="Calibri"/>
                <w:sz w:val="18"/>
              </w:rPr>
            </w:r>
          </w:p>
        </w:tc>
      </w:tr>
      <w:tr>
        <w:tc>
          <w:tcPr>
            <w:tcW w:type="dxa" w:w="576"/>
          </w:tcPr>
          <w:p>
            <w:pPr>
              <w:jc w:val="left"/>
            </w:pPr>
            <w:r>
              <w:rPr>
                <w:rFonts w:ascii="Calibri" w:hAnsi="Calibri"/>
                <w:sz w:val="18"/>
              </w:rPr>
              <w:t>3</w:t>
            </w:r>
          </w:p>
        </w:tc>
        <w:tc>
          <w:tcPr>
            <w:tcW w:type="dxa" w:w="4320"/>
          </w:tcPr>
          <w:p>
            <w:pPr>
              <w:jc w:val="left"/>
            </w:pPr>
            <w:r>
              <w:rPr>
                <w:rFonts w:ascii="Calibri" w:hAnsi="Calibri"/>
                <w:sz w:val="18"/>
              </w:rPr>
              <w:t>Verify it appears as its own category</w:t>
            </w:r>
          </w:p>
        </w:tc>
        <w:tc>
          <w:tcPr>
            <w:tcW w:type="dxa" w:w="4032"/>
          </w:tcPr>
          <w:p>
            <w:pPr>
              <w:jc w:val="left"/>
            </w:pPr>
            <w:r>
              <w:rPr>
                <w:rFonts w:ascii="Calibri" w:hAnsi="Calibri"/>
                <w:sz w:val="18"/>
              </w:rPr>
              <w:t>NOT under "Chemicals and Raw Materials"</w:t>
            </w:r>
          </w:p>
        </w:tc>
        <w:tc>
          <w:tcPr>
            <w:tcW w:type="dxa" w:w="864"/>
          </w:tcPr>
          <w:p>
            <w:pPr>
              <w:jc w:val="left"/>
            </w:pPr>
            <w:r>
              <w:rPr>
                <w:rFonts w:ascii="Calibri" w:hAnsi="Calibri"/>
                <w:sz w:val="18"/>
              </w:rPr>
            </w:r>
          </w:p>
        </w:tc>
      </w:tr>
      <w:tr>
        <w:tc>
          <w:tcPr>
            <w:tcW w:type="dxa" w:w="576"/>
          </w:tcPr>
          <w:p>
            <w:pPr>
              <w:jc w:val="left"/>
            </w:pPr>
            <w:r>
              <w:rPr>
                <w:rFonts w:ascii="Calibri" w:hAnsi="Calibri"/>
                <w:sz w:val="18"/>
              </w:rPr>
              <w:t>4</w:t>
            </w:r>
          </w:p>
        </w:tc>
        <w:tc>
          <w:tcPr>
            <w:tcW w:type="dxa" w:w="4320"/>
          </w:tcPr>
          <w:p>
            <w:pPr>
              <w:jc w:val="left"/>
            </w:pPr>
            <w:r>
              <w:rPr>
                <w:rFonts w:ascii="Calibri" w:hAnsi="Calibri"/>
                <w:sz w:val="18"/>
              </w:rPr>
              <w:t>Add a subcategory under the new category</w:t>
            </w:r>
          </w:p>
        </w:tc>
        <w:tc>
          <w:tcPr>
            <w:tcW w:type="dxa" w:w="4032"/>
          </w:tcPr>
          <w:p>
            <w:pPr>
              <w:jc w:val="left"/>
            </w:pPr>
            <w:r>
              <w:rPr>
                <w:rFonts w:ascii="Calibri" w:hAnsi="Calibri"/>
                <w:sz w:val="18"/>
              </w:rPr>
              <w:t>Appears under correct parent</w:t>
            </w:r>
          </w:p>
        </w:tc>
        <w:tc>
          <w:tcPr>
            <w:tcW w:type="dxa" w:w="864"/>
          </w:tcPr>
          <w:p>
            <w:pPr>
              <w:jc w:val="left"/>
            </w:pPr>
            <w:r>
              <w:rPr>
                <w:rFonts w:ascii="Calibri" w:hAnsi="Calibri"/>
                <w:sz w:val="18"/>
              </w:rPr>
            </w:r>
          </w:p>
        </w:tc>
      </w:tr>
    </w:tbl>
    <w:p/>
    <w:p>
      <w:pPr>
        <w:pStyle w:val="Heading2"/>
      </w:pPr>
      <w:r>
        <w:t>QC #118 — Certificate Field Sections Confusing</w:t>
      </w:r>
    </w:p>
    <w:tbl>
      <w:tblPr>
        <w:tblStyle w:val="TableGrid"/>
        <w:tblW w:type="auto" w:w="0"/>
        <w:jc w:val="left"/>
        <w:tblLook w:firstColumn="1" w:firstRow="1" w:lastColumn="0" w:lastRow="0" w:noHBand="0" w:noVBand="1" w:val="04A0"/>
      </w:tblPr>
      <w:tblGrid>
        <w:gridCol w:w="5270"/>
        <w:gridCol w:w="5270"/>
      </w:tblGrid>
      <w:tr>
        <w:tc>
          <w:tcPr>
            <w:tcW w:type="dxa" w:w="2160"/>
            <w:shd w:val="clear" w:color="auto" w:fill="1B3A5C"/>
          </w:tcPr>
          <w:p>
            <w:pPr>
              <w:jc w:val="left"/>
            </w:pPr>
            <w:r>
              <w:rPr>
                <w:rFonts w:ascii="Calibri" w:hAnsi="Calibri"/>
                <w:b/>
                <w:color w:val="FFFFFF"/>
                <w:sz w:val="18"/>
              </w:rPr>
              <w:t>Field</w:t>
            </w:r>
          </w:p>
        </w:tc>
        <w:tc>
          <w:tcPr>
            <w:tcW w:type="dxa" w:w="7200"/>
            <w:shd w:val="clear" w:color="auto" w:fill="1B3A5C"/>
          </w:tcPr>
          <w:p>
            <w:pPr>
              <w:jc w:val="left"/>
            </w:pPr>
            <w:r>
              <w:rPr>
                <w:rFonts w:ascii="Calibri" w:hAnsi="Calibri"/>
                <w:b/>
                <w:color w:val="FFFFFF"/>
                <w:sz w:val="18"/>
              </w:rPr>
              <w:t>Value</w:t>
            </w:r>
          </w:p>
        </w:tc>
      </w:tr>
      <w:tr>
        <w:tc>
          <w:tcPr>
            <w:tcW w:type="dxa" w:w="2160"/>
          </w:tcPr>
          <w:p>
            <w:pPr>
              <w:jc w:val="left"/>
            </w:pPr>
            <w:r>
              <w:rPr>
                <w:rFonts w:ascii="Calibri" w:hAnsi="Calibri"/>
                <w:sz w:val="18"/>
              </w:rPr>
              <w:t>Page</w:t>
            </w:r>
          </w:p>
        </w:tc>
        <w:tc>
          <w:tcPr>
            <w:tcW w:type="dxa" w:w="7200"/>
          </w:tcPr>
          <w:p>
            <w:pPr>
              <w:jc w:val="left"/>
            </w:pPr>
            <w:r>
              <w:rPr>
                <w:rFonts w:ascii="Calibri" w:hAnsi="Calibri"/>
                <w:sz w:val="18"/>
              </w:rPr>
              <w:t>Certificate Field Mgmt</w:t>
            </w:r>
          </w:p>
        </w:tc>
      </w:tr>
      <w:tr>
        <w:tc>
          <w:tcPr>
            <w:tcW w:type="dxa" w:w="2160"/>
          </w:tcPr>
          <w:p>
            <w:pPr>
              <w:jc w:val="left"/>
            </w:pPr>
            <w:r>
              <w:rPr>
                <w:rFonts w:ascii="Calibri" w:hAnsi="Calibri"/>
                <w:sz w:val="18"/>
              </w:rPr>
              <w:t>Priority</w:t>
            </w:r>
          </w:p>
        </w:tc>
        <w:tc>
          <w:tcPr>
            <w:tcW w:type="dxa" w:w="7200"/>
          </w:tcPr>
          <w:p>
            <w:pPr>
              <w:jc w:val="left"/>
            </w:pPr>
            <w:r>
              <w:rPr>
                <w:rFonts w:ascii="Calibri" w:hAnsi="Calibri"/>
                <w:sz w:val="18"/>
              </w:rPr>
              <w:t>Medium</w:t>
            </w:r>
          </w:p>
        </w:tc>
      </w:tr>
      <w:tr>
        <w:tc>
          <w:tcPr>
            <w:tcW w:type="dxa" w:w="2160"/>
          </w:tcPr>
          <w:p>
            <w:pPr>
              <w:jc w:val="left"/>
            </w:pPr>
            <w:r>
              <w:rPr>
                <w:rFonts w:ascii="Calibri" w:hAnsi="Calibri"/>
                <w:sz w:val="18"/>
              </w:rPr>
              <w:t>Status</w:t>
            </w:r>
          </w:p>
        </w:tc>
        <w:tc>
          <w:tcPr>
            <w:tcW w:type="dxa" w:w="7200"/>
          </w:tcPr>
          <w:p>
            <w:pPr>
              <w:jc w:val="left"/>
            </w:pPr>
            <w:r>
              <w:rPr>
                <w:rFonts w:ascii="Calibri" w:hAnsi="Calibri"/>
                <w:sz w:val="18"/>
              </w:rPr>
              <w:t>Fixed</w:t>
            </w:r>
          </w:p>
        </w:tc>
      </w:tr>
    </w:tbl>
    <w:p/>
    <w:p>
      <w:r>
        <w:rPr>
          <w:b/>
          <w:sz w:val="20"/>
        </w:rPr>
        <w:t xml:space="preserve">Defect: </w:t>
      </w:r>
      <w:r>
        <w:rPr>
          <w:sz w:val="20"/>
        </w:rPr>
        <w:t>Section headers on Create/Edit forms were confusing and unnecessary.</w:t>
      </w:r>
    </w:p>
    <w:p>
      <w:pPr>
        <w:pStyle w:val="Heading3"/>
      </w:pPr>
      <w:r>
        <w:t>Final Comment</w:t>
      </w:r>
    </w:p>
    <w:p>
      <w:r>
        <w:t>Fixed. Removed section headers from Create/Edit forms. All custom fields display flat under "Additional Fields." Section column remains in admin table for internal use.</w:t>
      </w:r>
    </w:p>
    <w:p>
      <w:pPr>
        <w:pStyle w:val="Heading3"/>
      </w:pPr>
      <w:r>
        <w:t>Test Steps</w:t>
      </w:r>
    </w:p>
    <w:tbl>
      <w:tblPr>
        <w:tblStyle w:val="TableGrid"/>
        <w:tblW w:type="auto" w:w="0"/>
        <w:jc w:val="left"/>
        <w:tblLook w:firstColumn="1" w:firstRow="1" w:lastColumn="0" w:lastRow="0" w:noHBand="0" w:noVBand="1" w:val="04A0"/>
      </w:tblPr>
      <w:tblGrid>
        <w:gridCol w:w="2635"/>
        <w:gridCol w:w="2635"/>
        <w:gridCol w:w="2635"/>
        <w:gridCol w:w="2635"/>
      </w:tblGrid>
      <w:tr>
        <w:tc>
          <w:tcPr>
            <w:tcW w:type="dxa" w:w="576"/>
            <w:shd w:val="clear" w:color="auto" w:fill="1B3A5C"/>
          </w:tcPr>
          <w:p>
            <w:pPr>
              <w:jc w:val="left"/>
            </w:pPr>
            <w:r>
              <w:rPr>
                <w:rFonts w:ascii="Calibri" w:hAnsi="Calibri"/>
                <w:b/>
                <w:color w:val="FFFFFF"/>
                <w:sz w:val="18"/>
              </w:rPr>
              <w:t>Step</w:t>
            </w:r>
          </w:p>
        </w:tc>
        <w:tc>
          <w:tcPr>
            <w:tcW w:type="dxa" w:w="4320"/>
            <w:shd w:val="clear" w:color="auto" w:fill="1B3A5C"/>
          </w:tcPr>
          <w:p>
            <w:pPr>
              <w:jc w:val="left"/>
            </w:pPr>
            <w:r>
              <w:rPr>
                <w:rFonts w:ascii="Calibri" w:hAnsi="Calibri"/>
                <w:b/>
                <w:color w:val="FFFFFF"/>
                <w:sz w:val="18"/>
              </w:rPr>
              <w:t>Action</w:t>
            </w:r>
          </w:p>
        </w:tc>
        <w:tc>
          <w:tcPr>
            <w:tcW w:type="dxa" w:w="4032"/>
            <w:shd w:val="clear" w:color="auto" w:fill="1B3A5C"/>
          </w:tcPr>
          <w:p>
            <w:pPr>
              <w:jc w:val="left"/>
            </w:pPr>
            <w:r>
              <w:rPr>
                <w:rFonts w:ascii="Calibri" w:hAnsi="Calibri"/>
                <w:b/>
                <w:color w:val="FFFFFF"/>
                <w:sz w:val="18"/>
              </w:rPr>
              <w:t>Expected Result</w:t>
            </w:r>
          </w:p>
        </w:tc>
        <w:tc>
          <w:tcPr>
            <w:tcW w:type="dxa" w:w="864"/>
            <w:shd w:val="clear" w:color="auto" w:fill="1B3A5C"/>
          </w:tcPr>
          <w:p>
            <w:pPr>
              <w:jc w:val="left"/>
            </w:pPr>
            <w:r>
              <w:rPr>
                <w:rFonts w:ascii="Calibri" w:hAnsi="Calibri"/>
                <w:b/>
                <w:color w:val="FFFFFF"/>
                <w:sz w:val="18"/>
              </w:rPr>
              <w:t>Pass/Fail</w:t>
            </w:r>
          </w:p>
        </w:tc>
      </w:tr>
      <w:tr>
        <w:tc>
          <w:tcPr>
            <w:tcW w:type="dxa" w:w="576"/>
          </w:tcPr>
          <w:p>
            <w:pPr>
              <w:jc w:val="left"/>
            </w:pPr>
            <w:r>
              <w:rPr>
                <w:rFonts w:ascii="Calibri" w:hAnsi="Calibri"/>
                <w:sz w:val="18"/>
              </w:rPr>
              <w:t>1</w:t>
            </w:r>
          </w:p>
        </w:tc>
        <w:tc>
          <w:tcPr>
            <w:tcW w:type="dxa" w:w="4320"/>
          </w:tcPr>
          <w:p>
            <w:pPr>
              <w:jc w:val="left"/>
            </w:pPr>
            <w:r>
              <w:rPr>
                <w:rFonts w:ascii="Calibri" w:hAnsi="Calibri"/>
                <w:sz w:val="18"/>
              </w:rPr>
              <w:t>Add a custom field with a Section value via Admin</w:t>
            </w:r>
          </w:p>
        </w:tc>
        <w:tc>
          <w:tcPr>
            <w:tcW w:type="dxa" w:w="4032"/>
          </w:tcPr>
          <w:p>
            <w:pPr>
              <w:jc w:val="left"/>
            </w:pPr>
            <w:r>
              <w:rPr>
                <w:rFonts w:ascii="Calibri" w:hAnsi="Calibri"/>
                <w:sz w:val="18"/>
              </w:rPr>
              <w:t>Field created</w:t>
            </w:r>
          </w:p>
        </w:tc>
        <w:tc>
          <w:tcPr>
            <w:tcW w:type="dxa" w:w="864"/>
          </w:tcPr>
          <w:p>
            <w:pPr>
              <w:jc w:val="left"/>
            </w:pPr>
            <w:r>
              <w:rPr>
                <w:rFonts w:ascii="Calibri" w:hAnsi="Calibri"/>
                <w:sz w:val="18"/>
              </w:rPr>
            </w:r>
          </w:p>
        </w:tc>
      </w:tr>
      <w:tr>
        <w:tc>
          <w:tcPr>
            <w:tcW w:type="dxa" w:w="576"/>
          </w:tcPr>
          <w:p>
            <w:pPr>
              <w:jc w:val="left"/>
            </w:pPr>
            <w:r>
              <w:rPr>
                <w:rFonts w:ascii="Calibri" w:hAnsi="Calibri"/>
                <w:sz w:val="18"/>
              </w:rPr>
              <w:t>2</w:t>
            </w:r>
          </w:p>
        </w:tc>
        <w:tc>
          <w:tcPr>
            <w:tcW w:type="dxa" w:w="4320"/>
          </w:tcPr>
          <w:p>
            <w:pPr>
              <w:jc w:val="left"/>
            </w:pPr>
            <w:r>
              <w:rPr>
                <w:rFonts w:ascii="Calibri" w:hAnsi="Calibri"/>
                <w:sz w:val="18"/>
              </w:rPr>
              <w:t>Navigate to Create Certificate</w:t>
            </w:r>
          </w:p>
        </w:tc>
        <w:tc>
          <w:tcPr>
            <w:tcW w:type="dxa" w:w="4032"/>
          </w:tcPr>
          <w:p>
            <w:pPr>
              <w:jc w:val="left"/>
            </w:pPr>
            <w:r>
              <w:rPr>
                <w:rFonts w:ascii="Calibri" w:hAnsi="Calibri"/>
                <w:sz w:val="18"/>
              </w:rPr>
              <w:t>Custom fields listed flat under "Additional Fields" - no section headers</w:t>
            </w:r>
          </w:p>
        </w:tc>
        <w:tc>
          <w:tcPr>
            <w:tcW w:type="dxa" w:w="864"/>
          </w:tcPr>
          <w:p>
            <w:pPr>
              <w:jc w:val="left"/>
            </w:pPr>
            <w:r>
              <w:rPr>
                <w:rFonts w:ascii="Calibri" w:hAnsi="Calibri"/>
                <w:sz w:val="18"/>
              </w:rPr>
            </w:r>
          </w:p>
        </w:tc>
      </w:tr>
      <w:tr>
        <w:tc>
          <w:tcPr>
            <w:tcW w:type="dxa" w:w="576"/>
          </w:tcPr>
          <w:p>
            <w:pPr>
              <w:jc w:val="left"/>
            </w:pPr>
            <w:r>
              <w:rPr>
                <w:rFonts w:ascii="Calibri" w:hAnsi="Calibri"/>
                <w:sz w:val="18"/>
              </w:rPr>
              <w:t>3</w:t>
            </w:r>
          </w:p>
        </w:tc>
        <w:tc>
          <w:tcPr>
            <w:tcW w:type="dxa" w:w="4320"/>
          </w:tcPr>
          <w:p>
            <w:pPr>
              <w:jc w:val="left"/>
            </w:pPr>
            <w:r>
              <w:rPr>
                <w:rFonts w:ascii="Calibri" w:hAnsi="Calibri"/>
                <w:sz w:val="18"/>
              </w:rPr>
              <w:t>Check Admin &gt; Certificate Field Management</w:t>
            </w:r>
          </w:p>
        </w:tc>
        <w:tc>
          <w:tcPr>
            <w:tcW w:type="dxa" w:w="4032"/>
          </w:tcPr>
          <w:p>
            <w:pPr>
              <w:jc w:val="left"/>
            </w:pPr>
            <w:r>
              <w:rPr>
                <w:rFonts w:ascii="Calibri" w:hAnsi="Calibri"/>
                <w:sz w:val="18"/>
              </w:rPr>
              <w:t>Section column still visible</w:t>
            </w:r>
          </w:p>
        </w:tc>
        <w:tc>
          <w:tcPr>
            <w:tcW w:type="dxa" w:w="864"/>
          </w:tcPr>
          <w:p>
            <w:pPr>
              <w:jc w:val="left"/>
            </w:pPr>
            <w:r>
              <w:rPr>
                <w:rFonts w:ascii="Calibri" w:hAnsi="Calibri"/>
                <w:sz w:val="18"/>
              </w:rPr>
            </w:r>
          </w:p>
        </w:tc>
      </w:tr>
    </w:tbl>
    <w:p/>
    <w:p>
      <w:pPr>
        <w:pStyle w:val="Heading2"/>
      </w:pPr>
      <w:r>
        <w:t>QC #119 — Custom Fields Auto-Added to Export?</w:t>
      </w:r>
    </w:p>
    <w:tbl>
      <w:tblPr>
        <w:tblStyle w:val="TableGrid"/>
        <w:tblW w:type="auto" w:w="0"/>
        <w:jc w:val="left"/>
        <w:tblLook w:firstColumn="1" w:firstRow="1" w:lastColumn="0" w:lastRow="0" w:noHBand="0" w:noVBand="1" w:val="04A0"/>
      </w:tblPr>
      <w:tblGrid>
        <w:gridCol w:w="5270"/>
        <w:gridCol w:w="5270"/>
      </w:tblGrid>
      <w:tr>
        <w:tc>
          <w:tcPr>
            <w:tcW w:type="dxa" w:w="2160"/>
            <w:shd w:val="clear" w:color="auto" w:fill="1B3A5C"/>
          </w:tcPr>
          <w:p>
            <w:pPr>
              <w:jc w:val="left"/>
            </w:pPr>
            <w:r>
              <w:rPr>
                <w:rFonts w:ascii="Calibri" w:hAnsi="Calibri"/>
                <w:b/>
                <w:color w:val="FFFFFF"/>
                <w:sz w:val="18"/>
              </w:rPr>
              <w:t>Field</w:t>
            </w:r>
          </w:p>
        </w:tc>
        <w:tc>
          <w:tcPr>
            <w:tcW w:type="dxa" w:w="7200"/>
            <w:shd w:val="clear" w:color="auto" w:fill="1B3A5C"/>
          </w:tcPr>
          <w:p>
            <w:pPr>
              <w:jc w:val="left"/>
            </w:pPr>
            <w:r>
              <w:rPr>
                <w:rFonts w:ascii="Calibri" w:hAnsi="Calibri"/>
                <w:b/>
                <w:color w:val="FFFFFF"/>
                <w:sz w:val="18"/>
              </w:rPr>
              <w:t>Value</w:t>
            </w:r>
          </w:p>
        </w:tc>
      </w:tr>
      <w:tr>
        <w:tc>
          <w:tcPr>
            <w:tcW w:type="dxa" w:w="2160"/>
          </w:tcPr>
          <w:p>
            <w:pPr>
              <w:jc w:val="left"/>
            </w:pPr>
            <w:r>
              <w:rPr>
                <w:rFonts w:ascii="Calibri" w:hAnsi="Calibri"/>
                <w:sz w:val="18"/>
              </w:rPr>
              <w:t>Page</w:t>
            </w:r>
          </w:p>
        </w:tc>
        <w:tc>
          <w:tcPr>
            <w:tcW w:type="dxa" w:w="7200"/>
          </w:tcPr>
          <w:p>
            <w:pPr>
              <w:jc w:val="left"/>
            </w:pPr>
            <w:r>
              <w:rPr>
                <w:rFonts w:ascii="Calibri" w:hAnsi="Calibri"/>
                <w:sz w:val="18"/>
              </w:rPr>
              <w:t>Certificate Field Mgmt</w:t>
            </w:r>
          </w:p>
        </w:tc>
      </w:tr>
      <w:tr>
        <w:tc>
          <w:tcPr>
            <w:tcW w:type="dxa" w:w="2160"/>
          </w:tcPr>
          <w:p>
            <w:pPr>
              <w:jc w:val="left"/>
            </w:pPr>
            <w:r>
              <w:rPr>
                <w:rFonts w:ascii="Calibri" w:hAnsi="Calibri"/>
                <w:sz w:val="18"/>
              </w:rPr>
              <w:t>Priority</w:t>
            </w:r>
          </w:p>
        </w:tc>
        <w:tc>
          <w:tcPr>
            <w:tcW w:type="dxa" w:w="7200"/>
          </w:tcPr>
          <w:p>
            <w:pPr>
              <w:jc w:val="left"/>
            </w:pPr>
            <w:r>
              <w:rPr>
                <w:rFonts w:ascii="Calibri" w:hAnsi="Calibri"/>
                <w:sz w:val="18"/>
              </w:rPr>
              <w:t>Medium</w:t>
            </w:r>
          </w:p>
        </w:tc>
      </w:tr>
      <w:tr>
        <w:tc>
          <w:tcPr>
            <w:tcW w:type="dxa" w:w="2160"/>
          </w:tcPr>
          <w:p>
            <w:pPr>
              <w:jc w:val="left"/>
            </w:pPr>
            <w:r>
              <w:rPr>
                <w:rFonts w:ascii="Calibri" w:hAnsi="Calibri"/>
                <w:sz w:val="18"/>
              </w:rPr>
              <w:t>Status</w:t>
            </w:r>
          </w:p>
        </w:tc>
        <w:tc>
          <w:tcPr>
            <w:tcW w:type="dxa" w:w="7200"/>
          </w:tcPr>
          <w:p>
            <w:pPr>
              <w:jc w:val="left"/>
            </w:pPr>
            <w:r>
              <w:rPr>
                <w:rFonts w:ascii="Calibri" w:hAnsi="Calibri"/>
                <w:sz w:val="18"/>
              </w:rPr>
              <w:t>Informational</w:t>
            </w:r>
          </w:p>
        </w:tc>
      </w:tr>
    </w:tbl>
    <w:p/>
    <w:p>
      <w:r>
        <w:rPr>
          <w:b/>
          <w:sz w:val="20"/>
        </w:rPr>
        <w:t xml:space="preserve">Defect: </w:t>
      </w:r>
      <w:r>
        <w:rPr>
          <w:sz w:val="20"/>
        </w:rPr>
        <w:t>Need confirmation that new custom fields appear in export automatically.</w:t>
      </w:r>
    </w:p>
    <w:p>
      <w:pPr>
        <w:pStyle w:val="Heading3"/>
      </w:pPr>
      <w:r>
        <w:t>Final Comment</w:t>
      </w:r>
    </w:p>
    <w:p>
      <w:r>
        <w:t>Confirmed. Exports dynamically query all custom fields and append them as additional columns. New fields appear automatically in next export. Custom fields do NOT appear in tile view tables.</w:t>
      </w:r>
    </w:p>
    <w:p>
      <w:pPr>
        <w:pStyle w:val="Heading3"/>
      </w:pPr>
      <w:r>
        <w:t>Test Steps</w:t>
      </w:r>
    </w:p>
    <w:tbl>
      <w:tblPr>
        <w:tblStyle w:val="TableGrid"/>
        <w:tblW w:type="auto" w:w="0"/>
        <w:jc w:val="left"/>
        <w:tblLook w:firstColumn="1" w:firstRow="1" w:lastColumn="0" w:lastRow="0" w:noHBand="0" w:noVBand="1" w:val="04A0"/>
      </w:tblPr>
      <w:tblGrid>
        <w:gridCol w:w="2635"/>
        <w:gridCol w:w="2635"/>
        <w:gridCol w:w="2635"/>
        <w:gridCol w:w="2635"/>
      </w:tblGrid>
      <w:tr>
        <w:tc>
          <w:tcPr>
            <w:tcW w:type="dxa" w:w="576"/>
            <w:shd w:val="clear" w:color="auto" w:fill="1B3A5C"/>
          </w:tcPr>
          <w:p>
            <w:pPr>
              <w:jc w:val="left"/>
            </w:pPr>
            <w:r>
              <w:rPr>
                <w:rFonts w:ascii="Calibri" w:hAnsi="Calibri"/>
                <w:b/>
                <w:color w:val="FFFFFF"/>
                <w:sz w:val="18"/>
              </w:rPr>
              <w:t>Step</w:t>
            </w:r>
          </w:p>
        </w:tc>
        <w:tc>
          <w:tcPr>
            <w:tcW w:type="dxa" w:w="4320"/>
            <w:shd w:val="clear" w:color="auto" w:fill="1B3A5C"/>
          </w:tcPr>
          <w:p>
            <w:pPr>
              <w:jc w:val="left"/>
            </w:pPr>
            <w:r>
              <w:rPr>
                <w:rFonts w:ascii="Calibri" w:hAnsi="Calibri"/>
                <w:b/>
                <w:color w:val="FFFFFF"/>
                <w:sz w:val="18"/>
              </w:rPr>
              <w:t>Action</w:t>
            </w:r>
          </w:p>
        </w:tc>
        <w:tc>
          <w:tcPr>
            <w:tcW w:type="dxa" w:w="4032"/>
            <w:shd w:val="clear" w:color="auto" w:fill="1B3A5C"/>
          </w:tcPr>
          <w:p>
            <w:pPr>
              <w:jc w:val="left"/>
            </w:pPr>
            <w:r>
              <w:rPr>
                <w:rFonts w:ascii="Calibri" w:hAnsi="Calibri"/>
                <w:b/>
                <w:color w:val="FFFFFF"/>
                <w:sz w:val="18"/>
              </w:rPr>
              <w:t>Expected Result</w:t>
            </w:r>
          </w:p>
        </w:tc>
        <w:tc>
          <w:tcPr>
            <w:tcW w:type="dxa" w:w="864"/>
            <w:shd w:val="clear" w:color="auto" w:fill="1B3A5C"/>
          </w:tcPr>
          <w:p>
            <w:pPr>
              <w:jc w:val="left"/>
            </w:pPr>
            <w:r>
              <w:rPr>
                <w:rFonts w:ascii="Calibri" w:hAnsi="Calibri"/>
                <w:b/>
                <w:color w:val="FFFFFF"/>
                <w:sz w:val="18"/>
              </w:rPr>
              <w:t>Pass/Fail</w:t>
            </w:r>
          </w:p>
        </w:tc>
      </w:tr>
      <w:tr>
        <w:tc>
          <w:tcPr>
            <w:tcW w:type="dxa" w:w="576"/>
          </w:tcPr>
          <w:p>
            <w:pPr>
              <w:jc w:val="left"/>
            </w:pPr>
            <w:r>
              <w:rPr>
                <w:rFonts w:ascii="Calibri" w:hAnsi="Calibri"/>
                <w:sz w:val="18"/>
              </w:rPr>
              <w:t>1</w:t>
            </w:r>
          </w:p>
        </w:tc>
        <w:tc>
          <w:tcPr>
            <w:tcW w:type="dxa" w:w="4320"/>
          </w:tcPr>
          <w:p>
            <w:pPr>
              <w:jc w:val="left"/>
            </w:pPr>
            <w:r>
              <w:rPr>
                <w:rFonts w:ascii="Calibri" w:hAnsi="Calibri"/>
                <w:sz w:val="18"/>
              </w:rPr>
              <w:t>Add a new custom field via Admin</w:t>
            </w:r>
          </w:p>
        </w:tc>
        <w:tc>
          <w:tcPr>
            <w:tcW w:type="dxa" w:w="4032"/>
          </w:tcPr>
          <w:p>
            <w:pPr>
              <w:jc w:val="left"/>
            </w:pPr>
            <w:r>
              <w:rPr>
                <w:rFonts w:ascii="Calibri" w:hAnsi="Calibri"/>
                <w:sz w:val="18"/>
              </w:rPr>
              <w:t>Field created</w:t>
            </w:r>
          </w:p>
        </w:tc>
        <w:tc>
          <w:tcPr>
            <w:tcW w:type="dxa" w:w="864"/>
          </w:tcPr>
          <w:p>
            <w:pPr>
              <w:jc w:val="left"/>
            </w:pPr>
            <w:r>
              <w:rPr>
                <w:rFonts w:ascii="Calibri" w:hAnsi="Calibri"/>
                <w:sz w:val="18"/>
              </w:rPr>
            </w:r>
          </w:p>
        </w:tc>
      </w:tr>
      <w:tr>
        <w:tc>
          <w:tcPr>
            <w:tcW w:type="dxa" w:w="576"/>
          </w:tcPr>
          <w:p>
            <w:pPr>
              <w:jc w:val="left"/>
            </w:pPr>
            <w:r>
              <w:rPr>
                <w:rFonts w:ascii="Calibri" w:hAnsi="Calibri"/>
                <w:sz w:val="18"/>
              </w:rPr>
              <w:t>2</w:t>
            </w:r>
          </w:p>
        </w:tc>
        <w:tc>
          <w:tcPr>
            <w:tcW w:type="dxa" w:w="4320"/>
          </w:tcPr>
          <w:p>
            <w:pPr>
              <w:jc w:val="left"/>
            </w:pPr>
            <w:r>
              <w:rPr>
                <w:rFonts w:ascii="Calibri" w:hAnsi="Calibri"/>
                <w:sz w:val="18"/>
              </w:rPr>
              <w:t>Edit a certificate, fill in the new field</w:t>
            </w:r>
          </w:p>
        </w:tc>
        <w:tc>
          <w:tcPr>
            <w:tcW w:type="dxa" w:w="4032"/>
          </w:tcPr>
          <w:p>
            <w:pPr>
              <w:jc w:val="left"/>
            </w:pPr>
            <w:r>
              <w:rPr>
                <w:rFonts w:ascii="Calibri" w:hAnsi="Calibri"/>
                <w:sz w:val="18"/>
              </w:rPr>
              <w:t>Value saved</w:t>
            </w:r>
          </w:p>
        </w:tc>
        <w:tc>
          <w:tcPr>
            <w:tcW w:type="dxa" w:w="864"/>
          </w:tcPr>
          <w:p>
            <w:pPr>
              <w:jc w:val="left"/>
            </w:pPr>
            <w:r>
              <w:rPr>
                <w:rFonts w:ascii="Calibri" w:hAnsi="Calibri"/>
                <w:sz w:val="18"/>
              </w:rPr>
            </w:r>
          </w:p>
        </w:tc>
      </w:tr>
      <w:tr>
        <w:tc>
          <w:tcPr>
            <w:tcW w:type="dxa" w:w="576"/>
          </w:tcPr>
          <w:p>
            <w:pPr>
              <w:jc w:val="left"/>
            </w:pPr>
            <w:r>
              <w:rPr>
                <w:rFonts w:ascii="Calibri" w:hAnsi="Calibri"/>
                <w:sz w:val="18"/>
              </w:rPr>
              <w:t>3</w:t>
            </w:r>
          </w:p>
        </w:tc>
        <w:tc>
          <w:tcPr>
            <w:tcW w:type="dxa" w:w="4320"/>
          </w:tcPr>
          <w:p>
            <w:pPr>
              <w:jc w:val="left"/>
            </w:pPr>
            <w:r>
              <w:rPr>
                <w:rFonts w:ascii="Calibri" w:hAnsi="Calibri"/>
                <w:sz w:val="18"/>
              </w:rPr>
              <w:t>Export certificates</w:t>
            </w:r>
          </w:p>
        </w:tc>
        <w:tc>
          <w:tcPr>
            <w:tcW w:type="dxa" w:w="4032"/>
          </w:tcPr>
          <w:p>
            <w:pPr>
              <w:jc w:val="left"/>
            </w:pPr>
            <w:r>
              <w:rPr>
                <w:rFonts w:ascii="Calibri" w:hAnsi="Calibri"/>
                <w:sz w:val="18"/>
              </w:rPr>
              <w:t>New custom field appears as a column</w:t>
            </w:r>
          </w:p>
        </w:tc>
        <w:tc>
          <w:tcPr>
            <w:tcW w:type="dxa" w:w="864"/>
          </w:tcPr>
          <w:p>
            <w:pPr>
              <w:jc w:val="left"/>
            </w:pPr>
            <w:r>
              <w:rPr>
                <w:rFonts w:ascii="Calibri" w:hAnsi="Calibri"/>
                <w:sz w:val="18"/>
              </w:rPr>
            </w:r>
          </w:p>
        </w:tc>
      </w:tr>
      <w:tr>
        <w:tc>
          <w:tcPr>
            <w:tcW w:type="dxa" w:w="576"/>
          </w:tcPr>
          <w:p>
            <w:pPr>
              <w:jc w:val="left"/>
            </w:pPr>
            <w:r>
              <w:rPr>
                <w:rFonts w:ascii="Calibri" w:hAnsi="Calibri"/>
                <w:sz w:val="18"/>
              </w:rPr>
              <w:t>4</w:t>
            </w:r>
          </w:p>
        </w:tc>
        <w:tc>
          <w:tcPr>
            <w:tcW w:type="dxa" w:w="4320"/>
          </w:tcPr>
          <w:p>
            <w:pPr>
              <w:jc w:val="left"/>
            </w:pPr>
            <w:r>
              <w:rPr>
                <w:rFonts w:ascii="Calibri" w:hAnsi="Calibri"/>
                <w:sz w:val="18"/>
              </w:rPr>
              <w:t>Check tile view table</w:t>
            </w:r>
          </w:p>
        </w:tc>
        <w:tc>
          <w:tcPr>
            <w:tcW w:type="dxa" w:w="4032"/>
          </w:tcPr>
          <w:p>
            <w:pPr>
              <w:jc w:val="left"/>
            </w:pPr>
            <w:r>
              <w:rPr>
                <w:rFonts w:ascii="Calibri" w:hAnsi="Calibri"/>
                <w:sz w:val="18"/>
              </w:rPr>
              <w:t>Custom field NOT in table columns (expected)</w:t>
            </w:r>
          </w:p>
        </w:tc>
        <w:tc>
          <w:tcPr>
            <w:tcW w:type="dxa" w:w="864"/>
          </w:tcPr>
          <w:p>
            <w:pPr>
              <w:jc w:val="left"/>
            </w:pPr>
            <w:r>
              <w:rPr>
                <w:rFonts w:ascii="Calibri" w:hAnsi="Calibri"/>
                <w:sz w:val="18"/>
              </w:rPr>
            </w:r>
          </w:p>
        </w:tc>
      </w:tr>
    </w:tbl>
    <w:p/>
    <w:p>
      <w:pPr>
        <w:pStyle w:val="Heading2"/>
      </w:pPr>
      <w:r>
        <w:t>QC #120 — Tags Template Has Sample Data</w:t>
      </w:r>
    </w:p>
    <w:tbl>
      <w:tblPr>
        <w:tblStyle w:val="TableGrid"/>
        <w:tblW w:type="auto" w:w="0"/>
        <w:jc w:val="left"/>
        <w:tblLook w:firstColumn="1" w:firstRow="1" w:lastColumn="0" w:lastRow="0" w:noHBand="0" w:noVBand="1" w:val="04A0"/>
      </w:tblPr>
      <w:tblGrid>
        <w:gridCol w:w="5270"/>
        <w:gridCol w:w="5270"/>
      </w:tblGrid>
      <w:tr>
        <w:tc>
          <w:tcPr>
            <w:tcW w:type="dxa" w:w="2160"/>
            <w:shd w:val="clear" w:color="auto" w:fill="1B3A5C"/>
          </w:tcPr>
          <w:p>
            <w:pPr>
              <w:jc w:val="left"/>
            </w:pPr>
            <w:r>
              <w:rPr>
                <w:rFonts w:ascii="Calibri" w:hAnsi="Calibri"/>
                <w:b/>
                <w:color w:val="FFFFFF"/>
                <w:sz w:val="18"/>
              </w:rPr>
              <w:t>Field</w:t>
            </w:r>
          </w:p>
        </w:tc>
        <w:tc>
          <w:tcPr>
            <w:tcW w:type="dxa" w:w="7200"/>
            <w:shd w:val="clear" w:color="auto" w:fill="1B3A5C"/>
          </w:tcPr>
          <w:p>
            <w:pPr>
              <w:jc w:val="left"/>
            </w:pPr>
            <w:r>
              <w:rPr>
                <w:rFonts w:ascii="Calibri" w:hAnsi="Calibri"/>
                <w:b/>
                <w:color w:val="FFFFFF"/>
                <w:sz w:val="18"/>
              </w:rPr>
              <w:t>Value</w:t>
            </w:r>
          </w:p>
        </w:tc>
      </w:tr>
      <w:tr>
        <w:tc>
          <w:tcPr>
            <w:tcW w:type="dxa" w:w="2160"/>
          </w:tcPr>
          <w:p>
            <w:pPr>
              <w:jc w:val="left"/>
            </w:pPr>
            <w:r>
              <w:rPr>
                <w:rFonts w:ascii="Calibri" w:hAnsi="Calibri"/>
                <w:sz w:val="18"/>
              </w:rPr>
              <w:t>Page</w:t>
            </w:r>
          </w:p>
        </w:tc>
        <w:tc>
          <w:tcPr>
            <w:tcW w:type="dxa" w:w="7200"/>
          </w:tcPr>
          <w:p>
            <w:pPr>
              <w:jc w:val="left"/>
            </w:pPr>
            <w:r>
              <w:rPr>
                <w:rFonts w:ascii="Calibri" w:hAnsi="Calibri"/>
                <w:sz w:val="18"/>
              </w:rPr>
              <w:t>Admin - Tags</w:t>
            </w:r>
          </w:p>
        </w:tc>
      </w:tr>
      <w:tr>
        <w:tc>
          <w:tcPr>
            <w:tcW w:type="dxa" w:w="2160"/>
          </w:tcPr>
          <w:p>
            <w:pPr>
              <w:jc w:val="left"/>
            </w:pPr>
            <w:r>
              <w:rPr>
                <w:rFonts w:ascii="Calibri" w:hAnsi="Calibri"/>
                <w:sz w:val="18"/>
              </w:rPr>
              <w:t>Priority</w:t>
            </w:r>
          </w:p>
        </w:tc>
        <w:tc>
          <w:tcPr>
            <w:tcW w:type="dxa" w:w="7200"/>
          </w:tcPr>
          <w:p>
            <w:pPr>
              <w:jc w:val="left"/>
            </w:pPr>
            <w:r>
              <w:rPr>
                <w:rFonts w:ascii="Calibri" w:hAnsi="Calibri"/>
                <w:sz w:val="18"/>
              </w:rPr>
              <w:t>Low</w:t>
            </w:r>
          </w:p>
        </w:tc>
      </w:tr>
      <w:tr>
        <w:tc>
          <w:tcPr>
            <w:tcW w:type="dxa" w:w="2160"/>
          </w:tcPr>
          <w:p>
            <w:pPr>
              <w:jc w:val="left"/>
            </w:pPr>
            <w:r>
              <w:rPr>
                <w:rFonts w:ascii="Calibri" w:hAnsi="Calibri"/>
                <w:sz w:val="18"/>
              </w:rPr>
              <w:t>Status</w:t>
            </w:r>
          </w:p>
        </w:tc>
        <w:tc>
          <w:tcPr>
            <w:tcW w:type="dxa" w:w="7200"/>
          </w:tcPr>
          <w:p>
            <w:pPr>
              <w:jc w:val="left"/>
            </w:pPr>
            <w:r>
              <w:rPr>
                <w:rFonts w:ascii="Calibri" w:hAnsi="Calibri"/>
                <w:sz w:val="18"/>
              </w:rPr>
              <w:t>Fixed</w:t>
            </w:r>
          </w:p>
        </w:tc>
      </w:tr>
    </w:tbl>
    <w:p/>
    <w:p>
      <w:r>
        <w:rPr>
          <w:b/>
          <w:sz w:val="20"/>
        </w:rPr>
        <w:t xml:space="preserve">Defect: </w:t>
      </w:r>
      <w:r>
        <w:rPr>
          <w:sz w:val="20"/>
        </w:rPr>
        <w:t>Template export included sample data.</w:t>
      </w:r>
    </w:p>
    <w:p>
      <w:pPr>
        <w:pStyle w:val="Heading3"/>
      </w:pPr>
      <w:r>
        <w:t>Final Comment</w:t>
      </w:r>
    </w:p>
    <w:p>
      <w:r>
        <w:t>Fixed. Tags template export now downloads a CSV with headers only.</w:t>
      </w:r>
    </w:p>
    <w:p>
      <w:pPr>
        <w:pStyle w:val="Heading3"/>
      </w:pPr>
      <w:r>
        <w:t>Test Steps</w:t>
      </w:r>
    </w:p>
    <w:tbl>
      <w:tblPr>
        <w:tblStyle w:val="TableGrid"/>
        <w:tblW w:type="auto" w:w="0"/>
        <w:jc w:val="left"/>
        <w:tblLook w:firstColumn="1" w:firstRow="1" w:lastColumn="0" w:lastRow="0" w:noHBand="0" w:noVBand="1" w:val="04A0"/>
      </w:tblPr>
      <w:tblGrid>
        <w:gridCol w:w="2635"/>
        <w:gridCol w:w="2635"/>
        <w:gridCol w:w="2635"/>
        <w:gridCol w:w="2635"/>
      </w:tblGrid>
      <w:tr>
        <w:tc>
          <w:tcPr>
            <w:tcW w:type="dxa" w:w="576"/>
            <w:shd w:val="clear" w:color="auto" w:fill="1B3A5C"/>
          </w:tcPr>
          <w:p>
            <w:pPr>
              <w:jc w:val="left"/>
            </w:pPr>
            <w:r>
              <w:rPr>
                <w:rFonts w:ascii="Calibri" w:hAnsi="Calibri"/>
                <w:b/>
                <w:color w:val="FFFFFF"/>
                <w:sz w:val="18"/>
              </w:rPr>
              <w:t>Step</w:t>
            </w:r>
          </w:p>
        </w:tc>
        <w:tc>
          <w:tcPr>
            <w:tcW w:type="dxa" w:w="4320"/>
            <w:shd w:val="clear" w:color="auto" w:fill="1B3A5C"/>
          </w:tcPr>
          <w:p>
            <w:pPr>
              <w:jc w:val="left"/>
            </w:pPr>
            <w:r>
              <w:rPr>
                <w:rFonts w:ascii="Calibri" w:hAnsi="Calibri"/>
                <w:b/>
                <w:color w:val="FFFFFF"/>
                <w:sz w:val="18"/>
              </w:rPr>
              <w:t>Action</w:t>
            </w:r>
          </w:p>
        </w:tc>
        <w:tc>
          <w:tcPr>
            <w:tcW w:type="dxa" w:w="4032"/>
            <w:shd w:val="clear" w:color="auto" w:fill="1B3A5C"/>
          </w:tcPr>
          <w:p>
            <w:pPr>
              <w:jc w:val="left"/>
            </w:pPr>
            <w:r>
              <w:rPr>
                <w:rFonts w:ascii="Calibri" w:hAnsi="Calibri"/>
                <w:b/>
                <w:color w:val="FFFFFF"/>
                <w:sz w:val="18"/>
              </w:rPr>
              <w:t>Expected Result</w:t>
            </w:r>
          </w:p>
        </w:tc>
        <w:tc>
          <w:tcPr>
            <w:tcW w:type="dxa" w:w="864"/>
            <w:shd w:val="clear" w:color="auto" w:fill="1B3A5C"/>
          </w:tcPr>
          <w:p>
            <w:pPr>
              <w:jc w:val="left"/>
            </w:pPr>
            <w:r>
              <w:rPr>
                <w:rFonts w:ascii="Calibri" w:hAnsi="Calibri"/>
                <w:b/>
                <w:color w:val="FFFFFF"/>
                <w:sz w:val="18"/>
              </w:rPr>
              <w:t>Pass/Fail</w:t>
            </w:r>
          </w:p>
        </w:tc>
      </w:tr>
      <w:tr>
        <w:tc>
          <w:tcPr>
            <w:tcW w:type="dxa" w:w="576"/>
          </w:tcPr>
          <w:p>
            <w:pPr>
              <w:jc w:val="left"/>
            </w:pPr>
            <w:r>
              <w:rPr>
                <w:rFonts w:ascii="Calibri" w:hAnsi="Calibri"/>
                <w:sz w:val="18"/>
              </w:rPr>
              <w:t>1</w:t>
            </w:r>
          </w:p>
        </w:tc>
        <w:tc>
          <w:tcPr>
            <w:tcW w:type="dxa" w:w="4320"/>
          </w:tcPr>
          <w:p>
            <w:pPr>
              <w:jc w:val="left"/>
            </w:pPr>
            <w:r>
              <w:rPr>
                <w:rFonts w:ascii="Calibri" w:hAnsi="Calibri"/>
                <w:sz w:val="18"/>
              </w:rPr>
              <w:t>Go to Admin &gt; Tags, click "Download Template"</w:t>
            </w:r>
          </w:p>
        </w:tc>
        <w:tc>
          <w:tcPr>
            <w:tcW w:type="dxa" w:w="4032"/>
          </w:tcPr>
          <w:p>
            <w:pPr>
              <w:jc w:val="left"/>
            </w:pPr>
            <w:r>
              <w:rPr>
                <w:rFonts w:ascii="Calibri" w:hAnsi="Calibri"/>
                <w:sz w:val="18"/>
              </w:rPr>
              <w:t>CSV downloads</w:t>
            </w:r>
          </w:p>
        </w:tc>
        <w:tc>
          <w:tcPr>
            <w:tcW w:type="dxa" w:w="864"/>
          </w:tcPr>
          <w:p>
            <w:pPr>
              <w:jc w:val="left"/>
            </w:pPr>
            <w:r>
              <w:rPr>
                <w:rFonts w:ascii="Calibri" w:hAnsi="Calibri"/>
                <w:sz w:val="18"/>
              </w:rPr>
            </w:r>
          </w:p>
        </w:tc>
      </w:tr>
      <w:tr>
        <w:tc>
          <w:tcPr>
            <w:tcW w:type="dxa" w:w="576"/>
          </w:tcPr>
          <w:p>
            <w:pPr>
              <w:jc w:val="left"/>
            </w:pPr>
            <w:r>
              <w:rPr>
                <w:rFonts w:ascii="Calibri" w:hAnsi="Calibri"/>
                <w:sz w:val="18"/>
              </w:rPr>
              <w:t>2</w:t>
            </w:r>
          </w:p>
        </w:tc>
        <w:tc>
          <w:tcPr>
            <w:tcW w:type="dxa" w:w="4320"/>
          </w:tcPr>
          <w:p>
            <w:pPr>
              <w:jc w:val="left"/>
            </w:pPr>
            <w:r>
              <w:rPr>
                <w:rFonts w:ascii="Calibri" w:hAnsi="Calibri"/>
                <w:sz w:val="18"/>
              </w:rPr>
              <w:t>Open file</w:t>
            </w:r>
          </w:p>
        </w:tc>
        <w:tc>
          <w:tcPr>
            <w:tcW w:type="dxa" w:w="4032"/>
          </w:tcPr>
          <w:p>
            <w:pPr>
              <w:jc w:val="left"/>
            </w:pPr>
            <w:r>
              <w:rPr>
                <w:rFonts w:ascii="Calibri" w:hAnsi="Calibri"/>
                <w:sz w:val="18"/>
              </w:rPr>
              <w:t>Headers only, no sample data</w:t>
            </w:r>
          </w:p>
        </w:tc>
        <w:tc>
          <w:tcPr>
            <w:tcW w:type="dxa" w:w="864"/>
          </w:tcPr>
          <w:p>
            <w:pPr>
              <w:jc w:val="left"/>
            </w:pPr>
            <w:r>
              <w:rPr>
                <w:rFonts w:ascii="Calibri" w:hAnsi="Calibri"/>
                <w:sz w:val="18"/>
              </w:rPr>
            </w:r>
          </w:p>
        </w:tc>
      </w:tr>
    </w:tbl>
    <w:p/>
    <w:p>
      <w:pPr>
        <w:pStyle w:val="Heading2"/>
      </w:pPr>
      <w:r>
        <w:t>QC #121 — New Partner Not in Cert Creation Dropdown</w:t>
      </w:r>
    </w:p>
    <w:tbl>
      <w:tblPr>
        <w:tblStyle w:val="TableGrid"/>
        <w:tblW w:type="auto" w:w="0"/>
        <w:jc w:val="left"/>
        <w:tblLook w:firstColumn="1" w:firstRow="1" w:lastColumn="0" w:lastRow="0" w:noHBand="0" w:noVBand="1" w:val="04A0"/>
      </w:tblPr>
      <w:tblGrid>
        <w:gridCol w:w="5270"/>
        <w:gridCol w:w="5270"/>
      </w:tblGrid>
      <w:tr>
        <w:tc>
          <w:tcPr>
            <w:tcW w:type="dxa" w:w="2160"/>
            <w:shd w:val="clear" w:color="auto" w:fill="1B3A5C"/>
          </w:tcPr>
          <w:p>
            <w:pPr>
              <w:jc w:val="left"/>
            </w:pPr>
            <w:r>
              <w:rPr>
                <w:rFonts w:ascii="Calibri" w:hAnsi="Calibri"/>
                <w:b/>
                <w:color w:val="FFFFFF"/>
                <w:sz w:val="18"/>
              </w:rPr>
              <w:t>Field</w:t>
            </w:r>
          </w:p>
        </w:tc>
        <w:tc>
          <w:tcPr>
            <w:tcW w:type="dxa" w:w="7200"/>
            <w:shd w:val="clear" w:color="auto" w:fill="1B3A5C"/>
          </w:tcPr>
          <w:p>
            <w:pPr>
              <w:jc w:val="left"/>
            </w:pPr>
            <w:r>
              <w:rPr>
                <w:rFonts w:ascii="Calibri" w:hAnsi="Calibri"/>
                <w:b/>
                <w:color w:val="FFFFFF"/>
                <w:sz w:val="18"/>
              </w:rPr>
              <w:t>Value</w:t>
            </w:r>
          </w:p>
        </w:tc>
      </w:tr>
      <w:tr>
        <w:tc>
          <w:tcPr>
            <w:tcW w:type="dxa" w:w="2160"/>
          </w:tcPr>
          <w:p>
            <w:pPr>
              <w:jc w:val="left"/>
            </w:pPr>
            <w:r>
              <w:rPr>
                <w:rFonts w:ascii="Calibri" w:hAnsi="Calibri"/>
                <w:sz w:val="18"/>
              </w:rPr>
              <w:t>Page</w:t>
            </w:r>
          </w:p>
        </w:tc>
        <w:tc>
          <w:tcPr>
            <w:tcW w:type="dxa" w:w="7200"/>
          </w:tcPr>
          <w:p>
            <w:pPr>
              <w:jc w:val="left"/>
            </w:pPr>
            <w:r>
              <w:rPr>
                <w:rFonts w:ascii="Calibri" w:hAnsi="Calibri"/>
                <w:sz w:val="18"/>
              </w:rPr>
              <w:t>Partners / Create Cert</w:t>
            </w:r>
          </w:p>
        </w:tc>
      </w:tr>
      <w:tr>
        <w:tc>
          <w:tcPr>
            <w:tcW w:type="dxa" w:w="2160"/>
          </w:tcPr>
          <w:p>
            <w:pPr>
              <w:jc w:val="left"/>
            </w:pPr>
            <w:r>
              <w:rPr>
                <w:rFonts w:ascii="Calibri" w:hAnsi="Calibri"/>
                <w:sz w:val="18"/>
              </w:rPr>
              <w:t>Priority</w:t>
            </w:r>
          </w:p>
        </w:tc>
        <w:tc>
          <w:tcPr>
            <w:tcW w:type="dxa" w:w="7200"/>
          </w:tcPr>
          <w:p>
            <w:pPr>
              <w:jc w:val="left"/>
            </w:pPr>
            <w:r>
              <w:rPr>
                <w:rFonts w:ascii="Calibri" w:hAnsi="Calibri"/>
                <w:sz w:val="18"/>
              </w:rPr>
              <w:t>High</w:t>
            </w:r>
          </w:p>
        </w:tc>
      </w:tr>
      <w:tr>
        <w:tc>
          <w:tcPr>
            <w:tcW w:type="dxa" w:w="2160"/>
          </w:tcPr>
          <w:p>
            <w:pPr>
              <w:jc w:val="left"/>
            </w:pPr>
            <w:r>
              <w:rPr>
                <w:rFonts w:ascii="Calibri" w:hAnsi="Calibri"/>
                <w:sz w:val="18"/>
              </w:rPr>
              <w:t>Status</w:t>
            </w:r>
          </w:p>
        </w:tc>
        <w:tc>
          <w:tcPr>
            <w:tcW w:type="dxa" w:w="7200"/>
          </w:tcPr>
          <w:p>
            <w:pPr>
              <w:jc w:val="left"/>
            </w:pPr>
            <w:r>
              <w:rPr>
                <w:rFonts w:ascii="Calibri" w:hAnsi="Calibri"/>
                <w:sz w:val="18"/>
              </w:rPr>
              <w:t>Fixed</w:t>
            </w:r>
          </w:p>
        </w:tc>
      </w:tr>
    </w:tbl>
    <w:p/>
    <w:p>
      <w:r>
        <w:rPr>
          <w:b/>
          <w:sz w:val="20"/>
        </w:rPr>
        <w:t xml:space="preserve">Defect: </w:t>
      </w:r>
      <w:r>
        <w:rPr>
          <w:sz w:val="20"/>
        </w:rPr>
        <w:t>Partners added via Admin didn't appear in certificate creation dropdown.</w:t>
      </w:r>
    </w:p>
    <w:p>
      <w:pPr>
        <w:pStyle w:val="Heading3"/>
      </w:pPr>
      <w:r>
        <w:t>Final Comment</w:t>
      </w:r>
    </w:p>
    <w:p>
      <w:r>
        <w:t>Fixed. Partner dropdown was hardcoded with only None, Amazon, Novi, Other. Now dynamically loads from the database so new partners appear automatically.</w:t>
      </w:r>
    </w:p>
    <w:p>
      <w:pPr>
        <w:pStyle w:val="Heading3"/>
      </w:pPr>
      <w:r>
        <w:t>Test Steps</w:t>
      </w:r>
    </w:p>
    <w:tbl>
      <w:tblPr>
        <w:tblStyle w:val="TableGrid"/>
        <w:tblW w:type="auto" w:w="0"/>
        <w:jc w:val="left"/>
        <w:tblLook w:firstColumn="1" w:firstRow="1" w:lastColumn="0" w:lastRow="0" w:noHBand="0" w:noVBand="1" w:val="04A0"/>
      </w:tblPr>
      <w:tblGrid>
        <w:gridCol w:w="2635"/>
        <w:gridCol w:w="2635"/>
        <w:gridCol w:w="2635"/>
        <w:gridCol w:w="2635"/>
      </w:tblGrid>
      <w:tr>
        <w:tc>
          <w:tcPr>
            <w:tcW w:type="dxa" w:w="576"/>
            <w:shd w:val="clear" w:color="auto" w:fill="1B3A5C"/>
          </w:tcPr>
          <w:p>
            <w:pPr>
              <w:jc w:val="left"/>
            </w:pPr>
            <w:r>
              <w:rPr>
                <w:rFonts w:ascii="Calibri" w:hAnsi="Calibri"/>
                <w:b/>
                <w:color w:val="FFFFFF"/>
                <w:sz w:val="18"/>
              </w:rPr>
              <w:t>Step</w:t>
            </w:r>
          </w:p>
        </w:tc>
        <w:tc>
          <w:tcPr>
            <w:tcW w:type="dxa" w:w="4320"/>
            <w:shd w:val="clear" w:color="auto" w:fill="1B3A5C"/>
          </w:tcPr>
          <w:p>
            <w:pPr>
              <w:jc w:val="left"/>
            </w:pPr>
            <w:r>
              <w:rPr>
                <w:rFonts w:ascii="Calibri" w:hAnsi="Calibri"/>
                <w:b/>
                <w:color w:val="FFFFFF"/>
                <w:sz w:val="18"/>
              </w:rPr>
              <w:t>Action</w:t>
            </w:r>
          </w:p>
        </w:tc>
        <w:tc>
          <w:tcPr>
            <w:tcW w:type="dxa" w:w="4032"/>
            <w:shd w:val="clear" w:color="auto" w:fill="1B3A5C"/>
          </w:tcPr>
          <w:p>
            <w:pPr>
              <w:jc w:val="left"/>
            </w:pPr>
            <w:r>
              <w:rPr>
                <w:rFonts w:ascii="Calibri" w:hAnsi="Calibri"/>
                <w:b/>
                <w:color w:val="FFFFFF"/>
                <w:sz w:val="18"/>
              </w:rPr>
              <w:t>Expected Result</w:t>
            </w:r>
          </w:p>
        </w:tc>
        <w:tc>
          <w:tcPr>
            <w:tcW w:type="dxa" w:w="864"/>
            <w:shd w:val="clear" w:color="auto" w:fill="1B3A5C"/>
          </w:tcPr>
          <w:p>
            <w:pPr>
              <w:jc w:val="left"/>
            </w:pPr>
            <w:r>
              <w:rPr>
                <w:rFonts w:ascii="Calibri" w:hAnsi="Calibri"/>
                <w:b/>
                <w:color w:val="FFFFFF"/>
                <w:sz w:val="18"/>
              </w:rPr>
              <w:t>Pass/Fail</w:t>
            </w:r>
          </w:p>
        </w:tc>
      </w:tr>
      <w:tr>
        <w:tc>
          <w:tcPr>
            <w:tcW w:type="dxa" w:w="576"/>
          </w:tcPr>
          <w:p>
            <w:pPr>
              <w:jc w:val="left"/>
            </w:pPr>
            <w:r>
              <w:rPr>
                <w:rFonts w:ascii="Calibri" w:hAnsi="Calibri"/>
                <w:sz w:val="18"/>
              </w:rPr>
              <w:t>1</w:t>
            </w:r>
          </w:p>
        </w:tc>
        <w:tc>
          <w:tcPr>
            <w:tcW w:type="dxa" w:w="4320"/>
          </w:tcPr>
          <w:p>
            <w:pPr>
              <w:jc w:val="left"/>
            </w:pPr>
            <w:r>
              <w:rPr>
                <w:rFonts w:ascii="Calibri" w:hAnsi="Calibri"/>
                <w:sz w:val="18"/>
              </w:rPr>
              <w:t>Go to Admin &gt; Partners, add a new partner</w:t>
            </w:r>
          </w:p>
        </w:tc>
        <w:tc>
          <w:tcPr>
            <w:tcW w:type="dxa" w:w="4032"/>
          </w:tcPr>
          <w:p>
            <w:pPr>
              <w:jc w:val="left"/>
            </w:pPr>
            <w:r>
              <w:rPr>
                <w:rFonts w:ascii="Calibri" w:hAnsi="Calibri"/>
                <w:sz w:val="18"/>
              </w:rPr>
              <w:t>Partner created</w:t>
            </w:r>
          </w:p>
        </w:tc>
        <w:tc>
          <w:tcPr>
            <w:tcW w:type="dxa" w:w="864"/>
          </w:tcPr>
          <w:p>
            <w:pPr>
              <w:jc w:val="left"/>
            </w:pPr>
            <w:r>
              <w:rPr>
                <w:rFonts w:ascii="Calibri" w:hAnsi="Calibri"/>
                <w:sz w:val="18"/>
              </w:rPr>
            </w:r>
          </w:p>
        </w:tc>
      </w:tr>
      <w:tr>
        <w:tc>
          <w:tcPr>
            <w:tcW w:type="dxa" w:w="576"/>
          </w:tcPr>
          <w:p>
            <w:pPr>
              <w:jc w:val="left"/>
            </w:pPr>
            <w:r>
              <w:rPr>
                <w:rFonts w:ascii="Calibri" w:hAnsi="Calibri"/>
                <w:sz w:val="18"/>
              </w:rPr>
              <w:t>2</w:t>
            </w:r>
          </w:p>
        </w:tc>
        <w:tc>
          <w:tcPr>
            <w:tcW w:type="dxa" w:w="4320"/>
          </w:tcPr>
          <w:p>
            <w:pPr>
              <w:jc w:val="left"/>
            </w:pPr>
            <w:r>
              <w:rPr>
                <w:rFonts w:ascii="Calibri" w:hAnsi="Calibri"/>
                <w:sz w:val="18"/>
              </w:rPr>
              <w:t>Navigate to Create Certificate, open Partner dropdown</w:t>
            </w:r>
          </w:p>
        </w:tc>
        <w:tc>
          <w:tcPr>
            <w:tcW w:type="dxa" w:w="4032"/>
          </w:tcPr>
          <w:p>
            <w:pPr>
              <w:jc w:val="left"/>
            </w:pPr>
            <w:r>
              <w:rPr>
                <w:rFonts w:ascii="Calibri" w:hAnsi="Calibri"/>
                <w:sz w:val="18"/>
              </w:rPr>
              <w:t>New partner appears in list</w:t>
            </w:r>
          </w:p>
        </w:tc>
        <w:tc>
          <w:tcPr>
            <w:tcW w:type="dxa" w:w="864"/>
          </w:tcPr>
          <w:p>
            <w:pPr>
              <w:jc w:val="left"/>
            </w:pPr>
            <w:r>
              <w:rPr>
                <w:rFonts w:ascii="Calibri" w:hAnsi="Calibri"/>
                <w:sz w:val="18"/>
              </w:rPr>
            </w:r>
          </w:p>
        </w:tc>
      </w:tr>
      <w:tr>
        <w:tc>
          <w:tcPr>
            <w:tcW w:type="dxa" w:w="576"/>
          </w:tcPr>
          <w:p>
            <w:pPr>
              <w:jc w:val="left"/>
            </w:pPr>
            <w:r>
              <w:rPr>
                <w:rFonts w:ascii="Calibri" w:hAnsi="Calibri"/>
                <w:sz w:val="18"/>
              </w:rPr>
              <w:t>3</w:t>
            </w:r>
          </w:p>
        </w:tc>
        <w:tc>
          <w:tcPr>
            <w:tcW w:type="dxa" w:w="4320"/>
          </w:tcPr>
          <w:p>
            <w:pPr>
              <w:jc w:val="left"/>
            </w:pPr>
            <w:r>
              <w:rPr>
                <w:rFonts w:ascii="Calibri" w:hAnsi="Calibri"/>
                <w:sz w:val="18"/>
              </w:rPr>
              <w:t>Select the new partner, save the certificate</w:t>
            </w:r>
          </w:p>
        </w:tc>
        <w:tc>
          <w:tcPr>
            <w:tcW w:type="dxa" w:w="4032"/>
          </w:tcPr>
          <w:p>
            <w:pPr>
              <w:jc w:val="left"/>
            </w:pPr>
            <w:r>
              <w:rPr>
                <w:rFonts w:ascii="Calibri" w:hAnsi="Calibri"/>
                <w:sz w:val="18"/>
              </w:rPr>
              <w:t>Saves with correct partner</w:t>
            </w:r>
          </w:p>
        </w:tc>
        <w:tc>
          <w:tcPr>
            <w:tcW w:type="dxa" w:w="864"/>
          </w:tcPr>
          <w:p>
            <w:pPr>
              <w:jc w:val="left"/>
            </w:pPr>
            <w:r>
              <w:rPr>
                <w:rFonts w:ascii="Calibri" w:hAnsi="Calibri"/>
                <w:sz w:val="18"/>
              </w:rPr>
            </w:r>
          </w:p>
        </w:tc>
      </w:tr>
    </w:tbl>
    <w:p/>
    <w:p>
      <w:r>
        <w:br w:type="page"/>
      </w:r>
    </w:p>
    <w:p>
      <w:pPr>
        <w:pStyle w:val="Heading1"/>
      </w:pPr>
      <w:r>
        <w:t>Summary — All Items</w:t>
      </w:r>
    </w:p>
    <w:tbl>
      <w:tblPr>
        <w:tblStyle w:val="TableGrid"/>
        <w:tblW w:type="auto" w:w="0"/>
        <w:jc w:val="left"/>
        <w:tblLook w:firstColumn="1" w:firstRow="1" w:lastColumn="0" w:lastRow="0" w:noHBand="0" w:noVBand="1" w:val="04A0"/>
      </w:tblPr>
      <w:tblGrid>
        <w:gridCol w:w="2635"/>
        <w:gridCol w:w="2635"/>
        <w:gridCol w:w="2635"/>
        <w:gridCol w:w="2635"/>
      </w:tblGrid>
      <w:tr>
        <w:tc>
          <w:tcPr>
            <w:tcW w:type="dxa" w:w="720"/>
            <w:shd w:val="clear" w:color="auto" w:fill="1B3A5C"/>
          </w:tcPr>
          <w:p>
            <w:pPr>
              <w:jc w:val="left"/>
            </w:pPr>
            <w:r>
              <w:rPr>
                <w:rFonts w:ascii="Calibri" w:hAnsi="Calibri"/>
                <w:b/>
                <w:color w:val="FFFFFF"/>
                <w:sz w:val="18"/>
              </w:rPr>
              <w:t>QC#</w:t>
            </w:r>
          </w:p>
        </w:tc>
        <w:tc>
          <w:tcPr>
            <w:tcW w:type="dxa" w:w="3600"/>
            <w:shd w:val="clear" w:color="auto" w:fill="1B3A5C"/>
          </w:tcPr>
          <w:p>
            <w:pPr>
              <w:jc w:val="left"/>
            </w:pPr>
            <w:r>
              <w:rPr>
                <w:rFonts w:ascii="Calibri" w:hAnsi="Calibri"/>
                <w:b/>
                <w:color w:val="FFFFFF"/>
                <w:sz w:val="18"/>
              </w:rPr>
              <w:t>Page</w:t>
            </w:r>
          </w:p>
        </w:tc>
        <w:tc>
          <w:tcPr>
            <w:tcW w:type="dxa" w:w="2880"/>
            <w:shd w:val="clear" w:color="auto" w:fill="1B3A5C"/>
          </w:tcPr>
          <w:p>
            <w:pPr>
              <w:jc w:val="left"/>
            </w:pPr>
            <w:r>
              <w:rPr>
                <w:rFonts w:ascii="Calibri" w:hAnsi="Calibri"/>
                <w:b/>
                <w:color w:val="FFFFFF"/>
                <w:sz w:val="18"/>
              </w:rPr>
              <w:t>Status</w:t>
            </w:r>
          </w:p>
        </w:tc>
        <w:tc>
          <w:tcPr>
            <w:tcW w:type="dxa" w:w="1440"/>
            <w:shd w:val="clear" w:color="auto" w:fill="1B3A5C"/>
          </w:tcPr>
          <w:p>
            <w:pPr>
              <w:jc w:val="left"/>
            </w:pPr>
            <w:r>
              <w:rPr>
                <w:rFonts w:ascii="Calibri" w:hAnsi="Calibri"/>
                <w:b/>
                <w:color w:val="FFFFFF"/>
                <w:sz w:val="18"/>
              </w:rPr>
              <w:t>Priority</w:t>
            </w:r>
          </w:p>
        </w:tc>
      </w:tr>
      <w:tr>
        <w:tc>
          <w:tcPr>
            <w:tcW w:type="dxa" w:w="720"/>
          </w:tcPr>
          <w:p>
            <w:pPr>
              <w:jc w:val="left"/>
            </w:pPr>
            <w:r>
              <w:rPr>
                <w:rFonts w:ascii="Calibri" w:hAnsi="Calibri"/>
                <w:sz w:val="18"/>
              </w:rPr>
              <w:t>7</w:t>
            </w:r>
          </w:p>
        </w:tc>
        <w:tc>
          <w:tcPr>
            <w:tcW w:type="dxa" w:w="3600"/>
          </w:tcPr>
          <w:p>
            <w:pPr>
              <w:jc w:val="left"/>
            </w:pPr>
            <w:r>
              <w:rPr>
                <w:rFonts w:ascii="Calibri" w:hAnsi="Calibri"/>
                <w:sz w:val="18"/>
              </w:rPr>
              <w:t>Certificate Upload</w:t>
            </w:r>
          </w:p>
        </w:tc>
        <w:tc>
          <w:tcPr>
            <w:tcW w:type="dxa" w:w="2880"/>
          </w:tcPr>
          <w:p>
            <w:pPr>
              <w:jc w:val="left"/>
            </w:pPr>
            <w:r>
              <w:rPr>
                <w:rFonts w:ascii="Calibri" w:hAnsi="Calibri"/>
                <w:sz w:val="18"/>
              </w:rPr>
              <w:t>Fixed</w:t>
            </w:r>
          </w:p>
        </w:tc>
        <w:tc>
          <w:tcPr>
            <w:tcW w:type="dxa" w:w="1440"/>
          </w:tcPr>
          <w:p>
            <w:pPr>
              <w:jc w:val="left"/>
            </w:pPr>
            <w:r>
              <w:rPr>
                <w:rFonts w:ascii="Calibri" w:hAnsi="Calibri"/>
                <w:sz w:val="18"/>
              </w:rPr>
              <w:t>Medium</w:t>
            </w:r>
          </w:p>
        </w:tc>
      </w:tr>
      <w:tr>
        <w:tc>
          <w:tcPr>
            <w:tcW w:type="dxa" w:w="720"/>
          </w:tcPr>
          <w:p>
            <w:pPr>
              <w:jc w:val="left"/>
            </w:pPr>
            <w:r>
              <w:rPr>
                <w:rFonts w:ascii="Calibri" w:hAnsi="Calibri"/>
                <w:sz w:val="18"/>
              </w:rPr>
              <w:t>11</w:t>
            </w:r>
          </w:p>
        </w:tc>
        <w:tc>
          <w:tcPr>
            <w:tcW w:type="dxa" w:w="3600"/>
          </w:tcPr>
          <w:p>
            <w:pPr>
              <w:jc w:val="left"/>
            </w:pPr>
            <w:r>
              <w:rPr>
                <w:rFonts w:ascii="Calibri" w:hAnsi="Calibri"/>
                <w:sz w:val="18"/>
              </w:rPr>
              <w:t>Certificates List</w:t>
            </w:r>
          </w:p>
        </w:tc>
        <w:tc>
          <w:tcPr>
            <w:tcW w:type="dxa" w:w="2880"/>
          </w:tcPr>
          <w:p>
            <w:pPr>
              <w:jc w:val="left"/>
            </w:pPr>
            <w:r>
              <w:rPr>
                <w:rFonts w:ascii="Calibri" w:hAnsi="Calibri"/>
                <w:sz w:val="18"/>
              </w:rPr>
              <w:t>Fixed</w:t>
            </w:r>
          </w:p>
        </w:tc>
        <w:tc>
          <w:tcPr>
            <w:tcW w:type="dxa" w:w="1440"/>
          </w:tcPr>
          <w:p>
            <w:pPr>
              <w:jc w:val="left"/>
            </w:pPr>
            <w:r>
              <w:rPr>
                <w:rFonts w:ascii="Calibri" w:hAnsi="Calibri"/>
                <w:sz w:val="18"/>
              </w:rPr>
              <w:t>High</w:t>
            </w:r>
          </w:p>
        </w:tc>
      </w:tr>
      <w:tr>
        <w:tc>
          <w:tcPr>
            <w:tcW w:type="dxa" w:w="720"/>
          </w:tcPr>
          <w:p>
            <w:pPr>
              <w:jc w:val="left"/>
            </w:pPr>
            <w:r>
              <w:rPr>
                <w:rFonts w:ascii="Calibri" w:hAnsi="Calibri"/>
                <w:sz w:val="18"/>
              </w:rPr>
              <w:t>21</w:t>
            </w:r>
          </w:p>
        </w:tc>
        <w:tc>
          <w:tcPr>
            <w:tcW w:type="dxa" w:w="3600"/>
          </w:tcPr>
          <w:p>
            <w:pPr>
              <w:jc w:val="left"/>
            </w:pPr>
            <w:r>
              <w:rPr>
                <w:rFonts w:ascii="Calibri" w:hAnsi="Calibri"/>
                <w:sz w:val="18"/>
              </w:rPr>
              <w:t>Global (all views)</w:t>
            </w:r>
          </w:p>
        </w:tc>
        <w:tc>
          <w:tcPr>
            <w:tcW w:type="dxa" w:w="2880"/>
          </w:tcPr>
          <w:p>
            <w:pPr>
              <w:jc w:val="left"/>
            </w:pPr>
            <w:r>
              <w:rPr>
                <w:rFonts w:ascii="Calibri" w:hAnsi="Calibri"/>
                <w:sz w:val="18"/>
              </w:rPr>
              <w:t>Fixed</w:t>
            </w:r>
          </w:p>
        </w:tc>
        <w:tc>
          <w:tcPr>
            <w:tcW w:type="dxa" w:w="1440"/>
          </w:tcPr>
          <w:p>
            <w:pPr>
              <w:jc w:val="left"/>
            </w:pPr>
            <w:r>
              <w:rPr>
                <w:rFonts w:ascii="Calibri" w:hAnsi="Calibri"/>
                <w:sz w:val="18"/>
              </w:rPr>
              <w:t>Medium</w:t>
            </w:r>
          </w:p>
        </w:tc>
      </w:tr>
      <w:tr>
        <w:tc>
          <w:tcPr>
            <w:tcW w:type="dxa" w:w="720"/>
          </w:tcPr>
          <w:p>
            <w:pPr>
              <w:jc w:val="left"/>
            </w:pPr>
            <w:r>
              <w:rPr>
                <w:rFonts w:ascii="Calibri" w:hAnsi="Calibri"/>
                <w:sz w:val="18"/>
              </w:rPr>
              <w:t>22</w:t>
            </w:r>
          </w:p>
        </w:tc>
        <w:tc>
          <w:tcPr>
            <w:tcW w:type="dxa" w:w="3600"/>
          </w:tcPr>
          <w:p>
            <w:pPr>
              <w:jc w:val="left"/>
            </w:pPr>
            <w:r>
              <w:rPr>
                <w:rFonts w:ascii="Calibri" w:hAnsi="Calibri"/>
                <w:sz w:val="18"/>
              </w:rPr>
              <w:t>Public View</w:t>
            </w:r>
          </w:p>
        </w:tc>
        <w:tc>
          <w:tcPr>
            <w:tcW w:type="dxa" w:w="2880"/>
          </w:tcPr>
          <w:p>
            <w:pPr>
              <w:jc w:val="left"/>
            </w:pPr>
            <w:r>
              <w:rPr>
                <w:rFonts w:ascii="Calibri" w:hAnsi="Calibri"/>
                <w:sz w:val="18"/>
              </w:rPr>
              <w:t>Fixed</w:t>
            </w:r>
          </w:p>
        </w:tc>
        <w:tc>
          <w:tcPr>
            <w:tcW w:type="dxa" w:w="1440"/>
          </w:tcPr>
          <w:p>
            <w:pPr>
              <w:jc w:val="left"/>
            </w:pPr>
            <w:r>
              <w:rPr>
                <w:rFonts w:ascii="Calibri" w:hAnsi="Calibri"/>
                <w:sz w:val="18"/>
              </w:rPr>
              <w:t>High</w:t>
            </w:r>
          </w:p>
        </w:tc>
      </w:tr>
      <w:tr>
        <w:tc>
          <w:tcPr>
            <w:tcW w:type="dxa" w:w="720"/>
          </w:tcPr>
          <w:p>
            <w:pPr>
              <w:jc w:val="left"/>
            </w:pPr>
            <w:r>
              <w:rPr>
                <w:rFonts w:ascii="Calibri" w:hAnsi="Calibri"/>
                <w:sz w:val="18"/>
              </w:rPr>
              <w:t>23</w:t>
            </w:r>
          </w:p>
        </w:tc>
        <w:tc>
          <w:tcPr>
            <w:tcW w:type="dxa" w:w="3600"/>
          </w:tcPr>
          <w:p>
            <w:pPr>
              <w:jc w:val="left"/>
            </w:pPr>
            <w:r>
              <w:rPr>
                <w:rFonts w:ascii="Calibri" w:hAnsi="Calibri"/>
                <w:sz w:val="18"/>
              </w:rPr>
              <w:t>General Functionality</w:t>
            </w:r>
          </w:p>
        </w:tc>
        <w:tc>
          <w:tcPr>
            <w:tcW w:type="dxa" w:w="2880"/>
          </w:tcPr>
          <w:p>
            <w:pPr>
              <w:jc w:val="left"/>
            </w:pPr>
            <w:r>
              <w:rPr>
                <w:rFonts w:ascii="Calibri" w:hAnsi="Calibri"/>
                <w:sz w:val="18"/>
              </w:rPr>
              <w:t>Fixed</w:t>
            </w:r>
          </w:p>
        </w:tc>
        <w:tc>
          <w:tcPr>
            <w:tcW w:type="dxa" w:w="1440"/>
          </w:tcPr>
          <w:p>
            <w:pPr>
              <w:jc w:val="left"/>
            </w:pPr>
            <w:r>
              <w:rPr>
                <w:rFonts w:ascii="Calibri" w:hAnsi="Calibri"/>
                <w:sz w:val="18"/>
              </w:rPr>
              <w:t>High</w:t>
            </w:r>
          </w:p>
        </w:tc>
      </w:tr>
      <w:tr>
        <w:tc>
          <w:tcPr>
            <w:tcW w:type="dxa" w:w="720"/>
          </w:tcPr>
          <w:p>
            <w:pPr>
              <w:jc w:val="left"/>
            </w:pPr>
            <w:r>
              <w:rPr>
                <w:rFonts w:ascii="Calibri" w:hAnsi="Calibri"/>
                <w:sz w:val="18"/>
              </w:rPr>
              <w:t>24</w:t>
            </w:r>
          </w:p>
        </w:tc>
        <w:tc>
          <w:tcPr>
            <w:tcW w:type="dxa" w:w="3600"/>
          </w:tcPr>
          <w:p>
            <w:pPr>
              <w:jc w:val="left"/>
            </w:pPr>
            <w:r>
              <w:rPr>
                <w:rFonts w:ascii="Calibri" w:hAnsi="Calibri"/>
                <w:sz w:val="18"/>
              </w:rPr>
              <w:t>Public View</w:t>
            </w:r>
          </w:p>
        </w:tc>
        <w:tc>
          <w:tcPr>
            <w:tcW w:type="dxa" w:w="2880"/>
          </w:tcPr>
          <w:p>
            <w:pPr>
              <w:jc w:val="left"/>
            </w:pPr>
            <w:r>
              <w:rPr>
                <w:rFonts w:ascii="Calibri" w:hAnsi="Calibri"/>
                <w:sz w:val="18"/>
              </w:rPr>
              <w:t>Fixed</w:t>
            </w:r>
          </w:p>
        </w:tc>
        <w:tc>
          <w:tcPr>
            <w:tcW w:type="dxa" w:w="1440"/>
          </w:tcPr>
          <w:p>
            <w:pPr>
              <w:jc w:val="left"/>
            </w:pPr>
            <w:r>
              <w:rPr>
                <w:rFonts w:ascii="Calibri" w:hAnsi="Calibri"/>
                <w:sz w:val="18"/>
              </w:rPr>
              <w:t>Low</w:t>
            </w:r>
          </w:p>
        </w:tc>
      </w:tr>
      <w:tr>
        <w:tc>
          <w:tcPr>
            <w:tcW w:type="dxa" w:w="720"/>
          </w:tcPr>
          <w:p>
            <w:pPr>
              <w:jc w:val="left"/>
            </w:pPr>
            <w:r>
              <w:rPr>
                <w:rFonts w:ascii="Calibri" w:hAnsi="Calibri"/>
                <w:sz w:val="18"/>
              </w:rPr>
              <w:t>25</w:t>
            </w:r>
          </w:p>
        </w:tc>
        <w:tc>
          <w:tcPr>
            <w:tcW w:type="dxa" w:w="3600"/>
          </w:tcPr>
          <w:p>
            <w:pPr>
              <w:jc w:val="left"/>
            </w:pPr>
            <w:r>
              <w:rPr>
                <w:rFonts w:ascii="Calibri" w:hAnsi="Calibri"/>
                <w:sz w:val="18"/>
              </w:rPr>
              <w:t>Public View</w:t>
            </w:r>
          </w:p>
        </w:tc>
        <w:tc>
          <w:tcPr>
            <w:tcW w:type="dxa" w:w="2880"/>
          </w:tcPr>
          <w:p>
            <w:pPr>
              <w:jc w:val="left"/>
            </w:pPr>
            <w:r>
              <w:rPr>
                <w:rFonts w:ascii="Calibri" w:hAnsi="Calibri"/>
                <w:sz w:val="18"/>
              </w:rPr>
              <w:t>Fixed</w:t>
            </w:r>
          </w:p>
        </w:tc>
        <w:tc>
          <w:tcPr>
            <w:tcW w:type="dxa" w:w="1440"/>
          </w:tcPr>
          <w:p>
            <w:pPr>
              <w:jc w:val="left"/>
            </w:pPr>
            <w:r>
              <w:rPr>
                <w:rFonts w:ascii="Calibri" w:hAnsi="Calibri"/>
                <w:sz w:val="18"/>
              </w:rPr>
              <w:t>Medium</w:t>
            </w:r>
          </w:p>
        </w:tc>
      </w:tr>
      <w:tr>
        <w:tc>
          <w:tcPr>
            <w:tcW w:type="dxa" w:w="720"/>
          </w:tcPr>
          <w:p>
            <w:pPr>
              <w:jc w:val="left"/>
            </w:pPr>
            <w:r>
              <w:rPr>
                <w:rFonts w:ascii="Calibri" w:hAnsi="Calibri"/>
                <w:sz w:val="18"/>
              </w:rPr>
              <w:t>26</w:t>
            </w:r>
          </w:p>
        </w:tc>
        <w:tc>
          <w:tcPr>
            <w:tcW w:type="dxa" w:w="3600"/>
          </w:tcPr>
          <w:p>
            <w:pPr>
              <w:jc w:val="left"/>
            </w:pPr>
            <w:r>
              <w:rPr>
                <w:rFonts w:ascii="Calibri" w:hAnsi="Calibri"/>
                <w:sz w:val="18"/>
              </w:rPr>
              <w:t>Public View</w:t>
            </w:r>
          </w:p>
        </w:tc>
        <w:tc>
          <w:tcPr>
            <w:tcW w:type="dxa" w:w="2880"/>
          </w:tcPr>
          <w:p>
            <w:pPr>
              <w:jc w:val="left"/>
            </w:pPr>
            <w:r>
              <w:rPr>
                <w:rFonts w:ascii="Calibri" w:hAnsi="Calibri"/>
                <w:sz w:val="18"/>
              </w:rPr>
              <w:t>Fixed</w:t>
            </w:r>
          </w:p>
        </w:tc>
        <w:tc>
          <w:tcPr>
            <w:tcW w:type="dxa" w:w="1440"/>
          </w:tcPr>
          <w:p>
            <w:pPr>
              <w:jc w:val="left"/>
            </w:pPr>
            <w:r>
              <w:rPr>
                <w:rFonts w:ascii="Calibri" w:hAnsi="Calibri"/>
                <w:sz w:val="18"/>
              </w:rPr>
              <w:t>High</w:t>
            </w:r>
          </w:p>
        </w:tc>
      </w:tr>
      <w:tr>
        <w:tc>
          <w:tcPr>
            <w:tcW w:type="dxa" w:w="720"/>
          </w:tcPr>
          <w:p>
            <w:pPr>
              <w:jc w:val="left"/>
            </w:pPr>
            <w:r>
              <w:rPr>
                <w:rFonts w:ascii="Calibri" w:hAnsi="Calibri"/>
                <w:sz w:val="18"/>
              </w:rPr>
              <w:t>27</w:t>
            </w:r>
          </w:p>
        </w:tc>
        <w:tc>
          <w:tcPr>
            <w:tcW w:type="dxa" w:w="3600"/>
          </w:tcPr>
          <w:p>
            <w:pPr>
              <w:jc w:val="left"/>
            </w:pPr>
            <w:r>
              <w:rPr>
                <w:rFonts w:ascii="Calibri" w:hAnsi="Calibri"/>
                <w:sz w:val="18"/>
              </w:rPr>
              <w:t>Public View - Tablet/Mobile</w:t>
            </w:r>
          </w:p>
        </w:tc>
        <w:tc>
          <w:tcPr>
            <w:tcW w:type="dxa" w:w="2880"/>
          </w:tcPr>
          <w:p>
            <w:pPr>
              <w:jc w:val="left"/>
            </w:pPr>
            <w:r>
              <w:rPr>
                <w:rFonts w:ascii="Calibri" w:hAnsi="Calibri"/>
                <w:sz w:val="18"/>
              </w:rPr>
              <w:t>Fixed</w:t>
            </w:r>
          </w:p>
        </w:tc>
        <w:tc>
          <w:tcPr>
            <w:tcW w:type="dxa" w:w="1440"/>
          </w:tcPr>
          <w:p>
            <w:pPr>
              <w:jc w:val="left"/>
            </w:pPr>
            <w:r>
              <w:rPr>
                <w:rFonts w:ascii="Calibri" w:hAnsi="Calibri"/>
                <w:sz w:val="18"/>
              </w:rPr>
              <w:t>High</w:t>
            </w:r>
          </w:p>
        </w:tc>
      </w:tr>
      <w:tr>
        <w:tc>
          <w:tcPr>
            <w:tcW w:type="dxa" w:w="720"/>
          </w:tcPr>
          <w:p>
            <w:pPr>
              <w:jc w:val="left"/>
            </w:pPr>
            <w:r>
              <w:rPr>
                <w:rFonts w:ascii="Calibri" w:hAnsi="Calibri"/>
                <w:sz w:val="18"/>
              </w:rPr>
              <w:t>28</w:t>
            </w:r>
          </w:p>
        </w:tc>
        <w:tc>
          <w:tcPr>
            <w:tcW w:type="dxa" w:w="3600"/>
          </w:tcPr>
          <w:p>
            <w:pPr>
              <w:jc w:val="left"/>
            </w:pPr>
            <w:r>
              <w:rPr>
                <w:rFonts w:ascii="Calibri" w:hAnsi="Calibri"/>
                <w:sz w:val="18"/>
              </w:rPr>
              <w:t>Public View</w:t>
            </w:r>
          </w:p>
        </w:tc>
        <w:tc>
          <w:tcPr>
            <w:tcW w:type="dxa" w:w="2880"/>
          </w:tcPr>
          <w:p>
            <w:pPr>
              <w:jc w:val="left"/>
            </w:pPr>
            <w:r>
              <w:rPr>
                <w:rFonts w:ascii="Calibri" w:hAnsi="Calibri"/>
                <w:sz w:val="18"/>
              </w:rPr>
              <w:t>Fixed</w:t>
            </w:r>
          </w:p>
        </w:tc>
        <w:tc>
          <w:tcPr>
            <w:tcW w:type="dxa" w:w="1440"/>
          </w:tcPr>
          <w:p>
            <w:pPr>
              <w:jc w:val="left"/>
            </w:pPr>
            <w:r>
              <w:rPr>
                <w:rFonts w:ascii="Calibri" w:hAnsi="Calibri"/>
                <w:sz w:val="18"/>
              </w:rPr>
              <w:t>Medium</w:t>
            </w:r>
          </w:p>
        </w:tc>
      </w:tr>
      <w:tr>
        <w:tc>
          <w:tcPr>
            <w:tcW w:type="dxa" w:w="720"/>
          </w:tcPr>
          <w:p>
            <w:pPr>
              <w:jc w:val="left"/>
            </w:pPr>
            <w:r>
              <w:rPr>
                <w:rFonts w:ascii="Calibri" w:hAnsi="Calibri"/>
                <w:sz w:val="18"/>
              </w:rPr>
              <w:t>29</w:t>
            </w:r>
          </w:p>
        </w:tc>
        <w:tc>
          <w:tcPr>
            <w:tcW w:type="dxa" w:w="3600"/>
          </w:tcPr>
          <w:p>
            <w:pPr>
              <w:jc w:val="left"/>
            </w:pPr>
            <w:r>
              <w:rPr>
                <w:rFonts w:ascii="Calibri" w:hAnsi="Calibri"/>
                <w:sz w:val="18"/>
              </w:rPr>
              <w:t>Public View</w:t>
            </w:r>
          </w:p>
        </w:tc>
        <w:tc>
          <w:tcPr>
            <w:tcW w:type="dxa" w:w="2880"/>
          </w:tcPr>
          <w:p>
            <w:pPr>
              <w:jc w:val="left"/>
            </w:pPr>
            <w:r>
              <w:rPr>
                <w:rFonts w:ascii="Calibri" w:hAnsi="Calibri"/>
                <w:sz w:val="18"/>
              </w:rPr>
              <w:t>Working As Designed</w:t>
            </w:r>
          </w:p>
        </w:tc>
        <w:tc>
          <w:tcPr>
            <w:tcW w:type="dxa" w:w="1440"/>
          </w:tcPr>
          <w:p>
            <w:pPr>
              <w:jc w:val="left"/>
            </w:pPr>
            <w:r>
              <w:rPr>
                <w:rFonts w:ascii="Calibri" w:hAnsi="Calibri"/>
                <w:sz w:val="18"/>
              </w:rPr>
              <w:t>High</w:t>
            </w:r>
          </w:p>
        </w:tc>
      </w:tr>
      <w:tr>
        <w:tc>
          <w:tcPr>
            <w:tcW w:type="dxa" w:w="720"/>
          </w:tcPr>
          <w:p>
            <w:pPr>
              <w:jc w:val="left"/>
            </w:pPr>
            <w:r>
              <w:rPr>
                <w:rFonts w:ascii="Calibri" w:hAnsi="Calibri"/>
                <w:sz w:val="18"/>
              </w:rPr>
              <w:t>30</w:t>
            </w:r>
          </w:p>
        </w:tc>
        <w:tc>
          <w:tcPr>
            <w:tcW w:type="dxa" w:w="3600"/>
          </w:tcPr>
          <w:p>
            <w:pPr>
              <w:jc w:val="left"/>
            </w:pPr>
            <w:r>
              <w:rPr>
                <w:rFonts w:ascii="Calibri" w:hAnsi="Calibri"/>
                <w:sz w:val="18"/>
              </w:rPr>
              <w:t>Public View - Mobile</w:t>
            </w:r>
          </w:p>
        </w:tc>
        <w:tc>
          <w:tcPr>
            <w:tcW w:type="dxa" w:w="2880"/>
          </w:tcPr>
          <w:p>
            <w:pPr>
              <w:jc w:val="left"/>
            </w:pPr>
            <w:r>
              <w:rPr>
                <w:rFonts w:ascii="Calibri" w:hAnsi="Calibri"/>
                <w:sz w:val="18"/>
              </w:rPr>
              <w:t>Fixed</w:t>
            </w:r>
          </w:p>
        </w:tc>
        <w:tc>
          <w:tcPr>
            <w:tcW w:type="dxa" w:w="1440"/>
          </w:tcPr>
          <w:p>
            <w:pPr>
              <w:jc w:val="left"/>
            </w:pPr>
            <w:r>
              <w:rPr>
                <w:rFonts w:ascii="Calibri" w:hAnsi="Calibri"/>
                <w:sz w:val="18"/>
              </w:rPr>
              <w:t>High</w:t>
            </w:r>
          </w:p>
        </w:tc>
      </w:tr>
      <w:tr>
        <w:tc>
          <w:tcPr>
            <w:tcW w:type="dxa" w:w="720"/>
          </w:tcPr>
          <w:p>
            <w:pPr>
              <w:jc w:val="left"/>
            </w:pPr>
            <w:r>
              <w:rPr>
                <w:rFonts w:ascii="Calibri" w:hAnsi="Calibri"/>
                <w:sz w:val="18"/>
              </w:rPr>
              <w:t>31</w:t>
            </w:r>
          </w:p>
        </w:tc>
        <w:tc>
          <w:tcPr>
            <w:tcW w:type="dxa" w:w="3600"/>
          </w:tcPr>
          <w:p>
            <w:pPr>
              <w:jc w:val="left"/>
            </w:pPr>
            <w:r>
              <w:rPr>
                <w:rFonts w:ascii="Calibri" w:hAnsi="Calibri"/>
                <w:sz w:val="18"/>
              </w:rPr>
              <w:t>Public View - Detail</w:t>
            </w:r>
          </w:p>
        </w:tc>
        <w:tc>
          <w:tcPr>
            <w:tcW w:type="dxa" w:w="2880"/>
          </w:tcPr>
          <w:p>
            <w:pPr>
              <w:jc w:val="left"/>
            </w:pPr>
            <w:r>
              <w:rPr>
                <w:rFonts w:ascii="Calibri" w:hAnsi="Calibri"/>
                <w:sz w:val="18"/>
              </w:rPr>
              <w:t>Fixed</w:t>
            </w:r>
          </w:p>
        </w:tc>
        <w:tc>
          <w:tcPr>
            <w:tcW w:type="dxa" w:w="1440"/>
          </w:tcPr>
          <w:p>
            <w:pPr>
              <w:jc w:val="left"/>
            </w:pPr>
            <w:r>
              <w:rPr>
                <w:rFonts w:ascii="Calibri" w:hAnsi="Calibri"/>
                <w:sz w:val="18"/>
              </w:rPr>
              <w:t>Medium</w:t>
            </w:r>
          </w:p>
        </w:tc>
      </w:tr>
      <w:tr>
        <w:tc>
          <w:tcPr>
            <w:tcW w:type="dxa" w:w="720"/>
          </w:tcPr>
          <w:p>
            <w:pPr>
              <w:jc w:val="left"/>
            </w:pPr>
            <w:r>
              <w:rPr>
                <w:rFonts w:ascii="Calibri" w:hAnsi="Calibri"/>
                <w:sz w:val="18"/>
              </w:rPr>
              <w:t>32</w:t>
            </w:r>
          </w:p>
        </w:tc>
        <w:tc>
          <w:tcPr>
            <w:tcW w:type="dxa" w:w="3600"/>
          </w:tcPr>
          <w:p>
            <w:pPr>
              <w:jc w:val="left"/>
            </w:pPr>
            <w:r>
              <w:rPr>
                <w:rFonts w:ascii="Calibri" w:hAnsi="Calibri"/>
                <w:sz w:val="18"/>
              </w:rPr>
              <w:t>Public View + Admin</w:t>
            </w:r>
          </w:p>
        </w:tc>
        <w:tc>
          <w:tcPr>
            <w:tcW w:type="dxa" w:w="2880"/>
          </w:tcPr>
          <w:p>
            <w:pPr>
              <w:jc w:val="left"/>
            </w:pPr>
            <w:r>
              <w:rPr>
                <w:rFonts w:ascii="Calibri" w:hAnsi="Calibri"/>
                <w:sz w:val="18"/>
              </w:rPr>
              <w:t>Open - Needs Clarification</w:t>
            </w:r>
          </w:p>
        </w:tc>
        <w:tc>
          <w:tcPr>
            <w:tcW w:type="dxa" w:w="1440"/>
          </w:tcPr>
          <w:p>
            <w:pPr>
              <w:jc w:val="left"/>
            </w:pPr>
            <w:r>
              <w:rPr>
                <w:rFonts w:ascii="Calibri" w:hAnsi="Calibri"/>
                <w:sz w:val="18"/>
              </w:rPr>
              <w:t>High</w:t>
            </w:r>
          </w:p>
        </w:tc>
      </w:tr>
      <w:tr>
        <w:tc>
          <w:tcPr>
            <w:tcW w:type="dxa" w:w="720"/>
          </w:tcPr>
          <w:p>
            <w:pPr>
              <w:jc w:val="left"/>
            </w:pPr>
            <w:r>
              <w:rPr>
                <w:rFonts w:ascii="Calibri" w:hAnsi="Calibri"/>
                <w:sz w:val="18"/>
              </w:rPr>
              <w:t>33</w:t>
            </w:r>
          </w:p>
        </w:tc>
        <w:tc>
          <w:tcPr>
            <w:tcW w:type="dxa" w:w="3600"/>
          </w:tcPr>
          <w:p>
            <w:pPr>
              <w:jc w:val="left"/>
            </w:pPr>
            <w:r>
              <w:rPr>
                <w:rFonts w:ascii="Calibri" w:hAnsi="Calibri"/>
                <w:sz w:val="18"/>
              </w:rPr>
              <w:t>Public View</w:t>
            </w:r>
          </w:p>
        </w:tc>
        <w:tc>
          <w:tcPr>
            <w:tcW w:type="dxa" w:w="2880"/>
          </w:tcPr>
          <w:p>
            <w:pPr>
              <w:jc w:val="left"/>
            </w:pPr>
            <w:r>
              <w:rPr>
                <w:rFonts w:ascii="Calibri" w:hAnsi="Calibri"/>
                <w:sz w:val="18"/>
              </w:rPr>
              <w:t>Fixed</w:t>
            </w:r>
          </w:p>
        </w:tc>
        <w:tc>
          <w:tcPr>
            <w:tcW w:type="dxa" w:w="1440"/>
          </w:tcPr>
          <w:p>
            <w:pPr>
              <w:jc w:val="left"/>
            </w:pPr>
            <w:r>
              <w:rPr>
                <w:rFonts w:ascii="Calibri" w:hAnsi="Calibri"/>
                <w:sz w:val="18"/>
              </w:rPr>
              <w:t>High</w:t>
            </w:r>
          </w:p>
        </w:tc>
      </w:tr>
      <w:tr>
        <w:tc>
          <w:tcPr>
            <w:tcW w:type="dxa" w:w="720"/>
          </w:tcPr>
          <w:p>
            <w:pPr>
              <w:jc w:val="left"/>
            </w:pPr>
            <w:r>
              <w:rPr>
                <w:rFonts w:ascii="Calibri" w:hAnsi="Calibri"/>
                <w:sz w:val="18"/>
              </w:rPr>
              <w:t>34</w:t>
            </w:r>
          </w:p>
        </w:tc>
        <w:tc>
          <w:tcPr>
            <w:tcW w:type="dxa" w:w="3600"/>
          </w:tcPr>
          <w:p>
            <w:pPr>
              <w:jc w:val="left"/>
            </w:pPr>
            <w:r>
              <w:rPr>
                <w:rFonts w:ascii="Calibri" w:hAnsi="Calibri"/>
                <w:sz w:val="18"/>
              </w:rPr>
              <w:t>General</w:t>
            </w:r>
          </w:p>
        </w:tc>
        <w:tc>
          <w:tcPr>
            <w:tcW w:type="dxa" w:w="2880"/>
          </w:tcPr>
          <w:p>
            <w:pPr>
              <w:jc w:val="left"/>
            </w:pPr>
            <w:r>
              <w:rPr>
                <w:rFonts w:ascii="Calibri" w:hAnsi="Calibri"/>
                <w:sz w:val="18"/>
              </w:rPr>
              <w:t>Informational</w:t>
            </w:r>
          </w:p>
        </w:tc>
        <w:tc>
          <w:tcPr>
            <w:tcW w:type="dxa" w:w="1440"/>
          </w:tcPr>
          <w:p>
            <w:pPr>
              <w:jc w:val="left"/>
            </w:pPr>
            <w:r>
              <w:rPr>
                <w:rFonts w:ascii="Calibri" w:hAnsi="Calibri"/>
                <w:sz w:val="18"/>
              </w:rPr>
              <w:t>Medium</w:t>
            </w:r>
          </w:p>
        </w:tc>
      </w:tr>
      <w:tr>
        <w:tc>
          <w:tcPr>
            <w:tcW w:type="dxa" w:w="720"/>
          </w:tcPr>
          <w:p>
            <w:pPr>
              <w:jc w:val="left"/>
            </w:pPr>
            <w:r>
              <w:rPr>
                <w:rFonts w:ascii="Calibri" w:hAnsi="Calibri"/>
                <w:sz w:val="18"/>
              </w:rPr>
              <w:t>35</w:t>
            </w:r>
          </w:p>
        </w:tc>
        <w:tc>
          <w:tcPr>
            <w:tcW w:type="dxa" w:w="3600"/>
          </w:tcPr>
          <w:p>
            <w:pPr>
              <w:jc w:val="left"/>
            </w:pPr>
            <w:r>
              <w:rPr>
                <w:rFonts w:ascii="Calibri" w:hAnsi="Calibri"/>
                <w:sz w:val="18"/>
              </w:rPr>
              <w:t>Public View</w:t>
            </w:r>
          </w:p>
        </w:tc>
        <w:tc>
          <w:tcPr>
            <w:tcW w:type="dxa" w:w="2880"/>
          </w:tcPr>
          <w:p>
            <w:pPr>
              <w:jc w:val="left"/>
            </w:pPr>
            <w:r>
              <w:rPr>
                <w:rFonts w:ascii="Calibri" w:hAnsi="Calibri"/>
                <w:sz w:val="18"/>
              </w:rPr>
              <w:t>Test Data Only</w:t>
            </w:r>
          </w:p>
        </w:tc>
        <w:tc>
          <w:tcPr>
            <w:tcW w:type="dxa" w:w="1440"/>
          </w:tcPr>
          <w:p>
            <w:pPr>
              <w:jc w:val="left"/>
            </w:pPr>
            <w:r>
              <w:rPr>
                <w:rFonts w:ascii="Calibri" w:hAnsi="Calibri"/>
                <w:sz w:val="18"/>
              </w:rPr>
              <w:t>High</w:t>
            </w:r>
          </w:p>
        </w:tc>
      </w:tr>
      <w:tr>
        <w:tc>
          <w:tcPr>
            <w:tcW w:type="dxa" w:w="720"/>
          </w:tcPr>
          <w:p>
            <w:pPr>
              <w:jc w:val="left"/>
            </w:pPr>
            <w:r>
              <w:rPr>
                <w:rFonts w:ascii="Calibri" w:hAnsi="Calibri"/>
                <w:sz w:val="18"/>
              </w:rPr>
              <w:t>36</w:t>
            </w:r>
          </w:p>
        </w:tc>
        <w:tc>
          <w:tcPr>
            <w:tcW w:type="dxa" w:w="3600"/>
          </w:tcPr>
          <w:p>
            <w:pPr>
              <w:jc w:val="left"/>
            </w:pPr>
            <w:r>
              <w:rPr>
                <w:rFonts w:ascii="Calibri" w:hAnsi="Calibri"/>
                <w:sz w:val="18"/>
              </w:rPr>
              <w:t>Public View</w:t>
            </w:r>
          </w:p>
        </w:tc>
        <w:tc>
          <w:tcPr>
            <w:tcW w:type="dxa" w:w="2880"/>
          </w:tcPr>
          <w:p>
            <w:pPr>
              <w:jc w:val="left"/>
            </w:pPr>
            <w:r>
              <w:rPr>
                <w:rFonts w:ascii="Calibri" w:hAnsi="Calibri"/>
                <w:sz w:val="18"/>
              </w:rPr>
              <w:t>Fixed</w:t>
            </w:r>
          </w:p>
        </w:tc>
        <w:tc>
          <w:tcPr>
            <w:tcW w:type="dxa" w:w="1440"/>
          </w:tcPr>
          <w:p>
            <w:pPr>
              <w:jc w:val="left"/>
            </w:pPr>
            <w:r>
              <w:rPr>
                <w:rFonts w:ascii="Calibri" w:hAnsi="Calibri"/>
                <w:sz w:val="18"/>
              </w:rPr>
              <w:t>High</w:t>
            </w:r>
          </w:p>
        </w:tc>
      </w:tr>
      <w:tr>
        <w:tc>
          <w:tcPr>
            <w:tcW w:type="dxa" w:w="720"/>
          </w:tcPr>
          <w:p>
            <w:pPr>
              <w:jc w:val="left"/>
            </w:pPr>
            <w:r>
              <w:rPr>
                <w:rFonts w:ascii="Calibri" w:hAnsi="Calibri"/>
                <w:sz w:val="18"/>
              </w:rPr>
              <w:t>37</w:t>
            </w:r>
          </w:p>
        </w:tc>
        <w:tc>
          <w:tcPr>
            <w:tcW w:type="dxa" w:w="3600"/>
          </w:tcPr>
          <w:p>
            <w:pPr>
              <w:jc w:val="left"/>
            </w:pPr>
            <w:r>
              <w:rPr>
                <w:rFonts w:ascii="Calibri" w:hAnsi="Calibri"/>
                <w:sz w:val="18"/>
              </w:rPr>
              <w:t>Public View - Mobile</w:t>
            </w:r>
          </w:p>
        </w:tc>
        <w:tc>
          <w:tcPr>
            <w:tcW w:type="dxa" w:w="2880"/>
          </w:tcPr>
          <w:p>
            <w:pPr>
              <w:jc w:val="left"/>
            </w:pPr>
            <w:r>
              <w:rPr>
                <w:rFonts w:ascii="Calibri" w:hAnsi="Calibri"/>
                <w:sz w:val="18"/>
              </w:rPr>
              <w:t>Fixed</w:t>
            </w:r>
          </w:p>
        </w:tc>
        <w:tc>
          <w:tcPr>
            <w:tcW w:type="dxa" w:w="1440"/>
          </w:tcPr>
          <w:p>
            <w:pPr>
              <w:jc w:val="left"/>
            </w:pPr>
            <w:r>
              <w:rPr>
                <w:rFonts w:ascii="Calibri" w:hAnsi="Calibri"/>
                <w:sz w:val="18"/>
              </w:rPr>
              <w:t>Low</w:t>
            </w:r>
          </w:p>
        </w:tc>
      </w:tr>
      <w:tr>
        <w:tc>
          <w:tcPr>
            <w:tcW w:type="dxa" w:w="720"/>
          </w:tcPr>
          <w:p>
            <w:pPr>
              <w:jc w:val="left"/>
            </w:pPr>
            <w:r>
              <w:rPr>
                <w:rFonts w:ascii="Calibri" w:hAnsi="Calibri"/>
                <w:sz w:val="18"/>
              </w:rPr>
              <w:t>38</w:t>
            </w:r>
          </w:p>
        </w:tc>
        <w:tc>
          <w:tcPr>
            <w:tcW w:type="dxa" w:w="3600"/>
          </w:tcPr>
          <w:p>
            <w:pPr>
              <w:jc w:val="left"/>
            </w:pPr>
            <w:r>
              <w:rPr>
                <w:rFonts w:ascii="Calibri" w:hAnsi="Calibri"/>
                <w:sz w:val="18"/>
              </w:rPr>
              <w:t>Public View / General</w:t>
            </w:r>
          </w:p>
        </w:tc>
        <w:tc>
          <w:tcPr>
            <w:tcW w:type="dxa" w:w="2880"/>
          </w:tcPr>
          <w:p>
            <w:pPr>
              <w:jc w:val="left"/>
            </w:pPr>
            <w:r>
              <w:rPr>
                <w:rFonts w:ascii="Calibri" w:hAnsi="Calibri"/>
                <w:sz w:val="18"/>
              </w:rPr>
              <w:t>Fixed</w:t>
            </w:r>
          </w:p>
        </w:tc>
        <w:tc>
          <w:tcPr>
            <w:tcW w:type="dxa" w:w="1440"/>
          </w:tcPr>
          <w:p>
            <w:pPr>
              <w:jc w:val="left"/>
            </w:pPr>
            <w:r>
              <w:rPr>
                <w:rFonts w:ascii="Calibri" w:hAnsi="Calibri"/>
                <w:sz w:val="18"/>
              </w:rPr>
              <w:t>Medium</w:t>
            </w:r>
          </w:p>
        </w:tc>
      </w:tr>
      <w:tr>
        <w:tc>
          <w:tcPr>
            <w:tcW w:type="dxa" w:w="720"/>
          </w:tcPr>
          <w:p>
            <w:pPr>
              <w:jc w:val="left"/>
            </w:pPr>
            <w:r>
              <w:rPr>
                <w:rFonts w:ascii="Calibri" w:hAnsi="Calibri"/>
                <w:sz w:val="18"/>
              </w:rPr>
              <w:t>39</w:t>
            </w:r>
          </w:p>
        </w:tc>
        <w:tc>
          <w:tcPr>
            <w:tcW w:type="dxa" w:w="3600"/>
          </w:tcPr>
          <w:p>
            <w:pPr>
              <w:jc w:val="left"/>
            </w:pPr>
            <w:r>
              <w:rPr>
                <w:rFonts w:ascii="Calibri" w:hAnsi="Calibri"/>
                <w:sz w:val="18"/>
              </w:rPr>
              <w:t>Public View / General</w:t>
            </w:r>
          </w:p>
        </w:tc>
        <w:tc>
          <w:tcPr>
            <w:tcW w:type="dxa" w:w="2880"/>
          </w:tcPr>
          <w:p>
            <w:pPr>
              <w:jc w:val="left"/>
            </w:pPr>
            <w:r>
              <w:rPr>
                <w:rFonts w:ascii="Calibri" w:hAnsi="Calibri"/>
                <w:sz w:val="18"/>
              </w:rPr>
              <w:t>Fixed</w:t>
            </w:r>
          </w:p>
        </w:tc>
        <w:tc>
          <w:tcPr>
            <w:tcW w:type="dxa" w:w="1440"/>
          </w:tcPr>
          <w:p>
            <w:pPr>
              <w:jc w:val="left"/>
            </w:pPr>
            <w:r>
              <w:rPr>
                <w:rFonts w:ascii="Calibri" w:hAnsi="Calibri"/>
                <w:sz w:val="18"/>
              </w:rPr>
              <w:t>Medium</w:t>
            </w:r>
          </w:p>
        </w:tc>
      </w:tr>
      <w:tr>
        <w:tc>
          <w:tcPr>
            <w:tcW w:type="dxa" w:w="720"/>
          </w:tcPr>
          <w:p>
            <w:pPr>
              <w:jc w:val="left"/>
            </w:pPr>
            <w:r>
              <w:rPr>
                <w:rFonts w:ascii="Calibri" w:hAnsi="Calibri"/>
                <w:sz w:val="18"/>
              </w:rPr>
              <w:t>40</w:t>
            </w:r>
          </w:p>
        </w:tc>
        <w:tc>
          <w:tcPr>
            <w:tcW w:type="dxa" w:w="3600"/>
          </w:tcPr>
          <w:p>
            <w:pPr>
              <w:jc w:val="left"/>
            </w:pPr>
            <w:r>
              <w:rPr>
                <w:rFonts w:ascii="Calibri" w:hAnsi="Calibri"/>
                <w:sz w:val="18"/>
              </w:rPr>
              <w:t>All Pages</w:t>
            </w:r>
          </w:p>
        </w:tc>
        <w:tc>
          <w:tcPr>
            <w:tcW w:type="dxa" w:w="2880"/>
          </w:tcPr>
          <w:p>
            <w:pPr>
              <w:jc w:val="left"/>
            </w:pPr>
            <w:r>
              <w:rPr>
                <w:rFonts w:ascii="Calibri" w:hAnsi="Calibri"/>
                <w:sz w:val="18"/>
              </w:rPr>
              <w:t>Fixed</w:t>
            </w:r>
          </w:p>
        </w:tc>
        <w:tc>
          <w:tcPr>
            <w:tcW w:type="dxa" w:w="1440"/>
          </w:tcPr>
          <w:p>
            <w:pPr>
              <w:jc w:val="left"/>
            </w:pPr>
            <w:r>
              <w:rPr>
                <w:rFonts w:ascii="Calibri" w:hAnsi="Calibri"/>
                <w:sz w:val="18"/>
              </w:rPr>
              <w:t>High</w:t>
            </w:r>
          </w:p>
        </w:tc>
      </w:tr>
      <w:tr>
        <w:tc>
          <w:tcPr>
            <w:tcW w:type="dxa" w:w="720"/>
          </w:tcPr>
          <w:p>
            <w:pPr>
              <w:jc w:val="left"/>
            </w:pPr>
            <w:r>
              <w:rPr>
                <w:rFonts w:ascii="Calibri" w:hAnsi="Calibri"/>
                <w:sz w:val="18"/>
              </w:rPr>
              <w:t>41</w:t>
            </w:r>
          </w:p>
        </w:tc>
        <w:tc>
          <w:tcPr>
            <w:tcW w:type="dxa" w:w="3600"/>
          </w:tcPr>
          <w:p>
            <w:pPr>
              <w:jc w:val="left"/>
            </w:pPr>
            <w:r>
              <w:rPr>
                <w:rFonts w:ascii="Calibri" w:hAnsi="Calibri"/>
                <w:sz w:val="18"/>
              </w:rPr>
              <w:t>Sign In</w:t>
            </w:r>
          </w:p>
        </w:tc>
        <w:tc>
          <w:tcPr>
            <w:tcW w:type="dxa" w:w="2880"/>
          </w:tcPr>
          <w:p>
            <w:pPr>
              <w:jc w:val="left"/>
            </w:pPr>
            <w:r>
              <w:rPr>
                <w:rFonts w:ascii="Calibri" w:hAnsi="Calibri"/>
                <w:sz w:val="18"/>
              </w:rPr>
              <w:t>Fixed</w:t>
            </w:r>
          </w:p>
        </w:tc>
        <w:tc>
          <w:tcPr>
            <w:tcW w:type="dxa" w:w="1440"/>
          </w:tcPr>
          <w:p>
            <w:pPr>
              <w:jc w:val="left"/>
            </w:pPr>
            <w:r>
              <w:rPr>
                <w:rFonts w:ascii="Calibri" w:hAnsi="Calibri"/>
                <w:sz w:val="18"/>
              </w:rPr>
              <w:t>Medium</w:t>
            </w:r>
          </w:p>
        </w:tc>
      </w:tr>
      <w:tr>
        <w:tc>
          <w:tcPr>
            <w:tcW w:type="dxa" w:w="720"/>
          </w:tcPr>
          <w:p>
            <w:pPr>
              <w:jc w:val="left"/>
            </w:pPr>
            <w:r>
              <w:rPr>
                <w:rFonts w:ascii="Calibri" w:hAnsi="Calibri"/>
                <w:sz w:val="18"/>
              </w:rPr>
              <w:t>42</w:t>
            </w:r>
          </w:p>
        </w:tc>
        <w:tc>
          <w:tcPr>
            <w:tcW w:type="dxa" w:w="3600"/>
          </w:tcPr>
          <w:p>
            <w:pPr>
              <w:jc w:val="left"/>
            </w:pPr>
            <w:r>
              <w:rPr>
                <w:rFonts w:ascii="Calibri" w:hAnsi="Calibri"/>
                <w:sz w:val="18"/>
              </w:rPr>
              <w:t>Sign In</w:t>
            </w:r>
          </w:p>
        </w:tc>
        <w:tc>
          <w:tcPr>
            <w:tcW w:type="dxa" w:w="2880"/>
          </w:tcPr>
          <w:p>
            <w:pPr>
              <w:jc w:val="left"/>
            </w:pPr>
            <w:r>
              <w:rPr>
                <w:rFonts w:ascii="Calibri" w:hAnsi="Calibri"/>
                <w:sz w:val="18"/>
              </w:rPr>
              <w:t>Fixed</w:t>
            </w:r>
          </w:p>
        </w:tc>
        <w:tc>
          <w:tcPr>
            <w:tcW w:type="dxa" w:w="1440"/>
          </w:tcPr>
          <w:p>
            <w:pPr>
              <w:jc w:val="left"/>
            </w:pPr>
            <w:r>
              <w:rPr>
                <w:rFonts w:ascii="Calibri" w:hAnsi="Calibri"/>
                <w:sz w:val="18"/>
              </w:rPr>
              <w:t>High</w:t>
            </w:r>
          </w:p>
        </w:tc>
      </w:tr>
      <w:tr>
        <w:tc>
          <w:tcPr>
            <w:tcW w:type="dxa" w:w="720"/>
          </w:tcPr>
          <w:p>
            <w:pPr>
              <w:jc w:val="left"/>
            </w:pPr>
            <w:r>
              <w:rPr>
                <w:rFonts w:ascii="Calibri" w:hAnsi="Calibri"/>
                <w:sz w:val="18"/>
              </w:rPr>
              <w:t>43</w:t>
            </w:r>
          </w:p>
        </w:tc>
        <w:tc>
          <w:tcPr>
            <w:tcW w:type="dxa" w:w="3600"/>
          </w:tcPr>
          <w:p>
            <w:pPr>
              <w:jc w:val="left"/>
            </w:pPr>
            <w:r>
              <w:rPr>
                <w:rFonts w:ascii="Calibri" w:hAnsi="Calibri"/>
                <w:sz w:val="18"/>
              </w:rPr>
              <w:t>Sign In</w:t>
            </w:r>
          </w:p>
        </w:tc>
        <w:tc>
          <w:tcPr>
            <w:tcW w:type="dxa" w:w="2880"/>
          </w:tcPr>
          <w:p>
            <w:pPr>
              <w:jc w:val="left"/>
            </w:pPr>
            <w:r>
              <w:rPr>
                <w:rFonts w:ascii="Calibri" w:hAnsi="Calibri"/>
                <w:sz w:val="18"/>
              </w:rPr>
              <w:t>Fixed</w:t>
            </w:r>
          </w:p>
        </w:tc>
        <w:tc>
          <w:tcPr>
            <w:tcW w:type="dxa" w:w="1440"/>
          </w:tcPr>
          <w:p>
            <w:pPr>
              <w:jc w:val="left"/>
            </w:pPr>
            <w:r>
              <w:rPr>
                <w:rFonts w:ascii="Calibri" w:hAnsi="Calibri"/>
                <w:sz w:val="18"/>
              </w:rPr>
              <w:t>Low</w:t>
            </w:r>
          </w:p>
        </w:tc>
      </w:tr>
      <w:tr>
        <w:tc>
          <w:tcPr>
            <w:tcW w:type="dxa" w:w="720"/>
          </w:tcPr>
          <w:p>
            <w:pPr>
              <w:jc w:val="left"/>
            </w:pPr>
            <w:r>
              <w:rPr>
                <w:rFonts w:ascii="Calibri" w:hAnsi="Calibri"/>
                <w:sz w:val="18"/>
              </w:rPr>
              <w:t>44</w:t>
            </w:r>
          </w:p>
        </w:tc>
        <w:tc>
          <w:tcPr>
            <w:tcW w:type="dxa" w:w="3600"/>
          </w:tcPr>
          <w:p>
            <w:pPr>
              <w:jc w:val="left"/>
            </w:pPr>
            <w:r>
              <w:rPr>
                <w:rFonts w:ascii="Calibri" w:hAnsi="Calibri"/>
                <w:sz w:val="18"/>
              </w:rPr>
              <w:t>Sign In</w:t>
            </w:r>
          </w:p>
        </w:tc>
        <w:tc>
          <w:tcPr>
            <w:tcW w:type="dxa" w:w="2880"/>
          </w:tcPr>
          <w:p>
            <w:pPr>
              <w:jc w:val="left"/>
            </w:pPr>
            <w:r>
              <w:rPr>
                <w:rFonts w:ascii="Calibri" w:hAnsi="Calibri"/>
                <w:sz w:val="18"/>
              </w:rPr>
              <w:t>Fixed</w:t>
            </w:r>
          </w:p>
        </w:tc>
        <w:tc>
          <w:tcPr>
            <w:tcW w:type="dxa" w:w="1440"/>
          </w:tcPr>
          <w:p>
            <w:pPr>
              <w:jc w:val="left"/>
            </w:pPr>
            <w:r>
              <w:rPr>
                <w:rFonts w:ascii="Calibri" w:hAnsi="Calibri"/>
                <w:sz w:val="18"/>
              </w:rPr>
              <w:t>High</w:t>
            </w:r>
          </w:p>
        </w:tc>
      </w:tr>
      <w:tr>
        <w:tc>
          <w:tcPr>
            <w:tcW w:type="dxa" w:w="720"/>
          </w:tcPr>
          <w:p>
            <w:pPr>
              <w:jc w:val="left"/>
            </w:pPr>
            <w:r>
              <w:rPr>
                <w:rFonts w:ascii="Calibri" w:hAnsi="Calibri"/>
                <w:sz w:val="18"/>
              </w:rPr>
              <w:t>45</w:t>
            </w:r>
          </w:p>
        </w:tc>
        <w:tc>
          <w:tcPr>
            <w:tcW w:type="dxa" w:w="3600"/>
          </w:tcPr>
          <w:p>
            <w:pPr>
              <w:jc w:val="left"/>
            </w:pPr>
            <w:r>
              <w:rPr>
                <w:rFonts w:ascii="Calibri" w:hAnsi="Calibri"/>
                <w:sz w:val="18"/>
              </w:rPr>
              <w:t>Create Certificate</w:t>
            </w:r>
          </w:p>
        </w:tc>
        <w:tc>
          <w:tcPr>
            <w:tcW w:type="dxa" w:w="2880"/>
          </w:tcPr>
          <w:p>
            <w:pPr>
              <w:jc w:val="left"/>
            </w:pPr>
            <w:r>
              <w:rPr>
                <w:rFonts w:ascii="Calibri" w:hAnsi="Calibri"/>
                <w:sz w:val="18"/>
              </w:rPr>
              <w:t>Fixed</w:t>
            </w:r>
          </w:p>
        </w:tc>
        <w:tc>
          <w:tcPr>
            <w:tcW w:type="dxa" w:w="1440"/>
          </w:tcPr>
          <w:p>
            <w:pPr>
              <w:jc w:val="left"/>
            </w:pPr>
            <w:r>
              <w:rPr>
                <w:rFonts w:ascii="Calibri" w:hAnsi="Calibri"/>
                <w:sz w:val="18"/>
              </w:rPr>
              <w:t>High</w:t>
            </w:r>
          </w:p>
        </w:tc>
      </w:tr>
      <w:tr>
        <w:tc>
          <w:tcPr>
            <w:tcW w:type="dxa" w:w="720"/>
          </w:tcPr>
          <w:p>
            <w:pPr>
              <w:jc w:val="left"/>
            </w:pPr>
            <w:r>
              <w:rPr>
                <w:rFonts w:ascii="Calibri" w:hAnsi="Calibri"/>
                <w:sz w:val="18"/>
              </w:rPr>
              <w:t>46</w:t>
            </w:r>
          </w:p>
        </w:tc>
        <w:tc>
          <w:tcPr>
            <w:tcW w:type="dxa" w:w="3600"/>
          </w:tcPr>
          <w:p>
            <w:pPr>
              <w:jc w:val="left"/>
            </w:pPr>
            <w:r>
              <w:rPr>
                <w:rFonts w:ascii="Calibri" w:hAnsi="Calibri"/>
                <w:sz w:val="18"/>
              </w:rPr>
              <w:t>Create Certificate</w:t>
            </w:r>
          </w:p>
        </w:tc>
        <w:tc>
          <w:tcPr>
            <w:tcW w:type="dxa" w:w="2880"/>
          </w:tcPr>
          <w:p>
            <w:pPr>
              <w:jc w:val="left"/>
            </w:pPr>
            <w:r>
              <w:rPr>
                <w:rFonts w:ascii="Calibri" w:hAnsi="Calibri"/>
                <w:sz w:val="18"/>
              </w:rPr>
              <w:t>Fixed</w:t>
            </w:r>
          </w:p>
        </w:tc>
        <w:tc>
          <w:tcPr>
            <w:tcW w:type="dxa" w:w="1440"/>
          </w:tcPr>
          <w:p>
            <w:pPr>
              <w:jc w:val="left"/>
            </w:pPr>
            <w:r>
              <w:rPr>
                <w:rFonts w:ascii="Calibri" w:hAnsi="Calibri"/>
                <w:sz w:val="18"/>
              </w:rPr>
              <w:t>High</w:t>
            </w:r>
          </w:p>
        </w:tc>
      </w:tr>
      <w:tr>
        <w:tc>
          <w:tcPr>
            <w:tcW w:type="dxa" w:w="720"/>
          </w:tcPr>
          <w:p>
            <w:pPr>
              <w:jc w:val="left"/>
            </w:pPr>
            <w:r>
              <w:rPr>
                <w:rFonts w:ascii="Calibri" w:hAnsi="Calibri"/>
                <w:sz w:val="18"/>
              </w:rPr>
              <w:t>47</w:t>
            </w:r>
          </w:p>
        </w:tc>
        <w:tc>
          <w:tcPr>
            <w:tcW w:type="dxa" w:w="3600"/>
          </w:tcPr>
          <w:p>
            <w:pPr>
              <w:jc w:val="left"/>
            </w:pPr>
            <w:r>
              <w:rPr>
                <w:rFonts w:ascii="Calibri" w:hAnsi="Calibri"/>
                <w:sz w:val="18"/>
              </w:rPr>
              <w:t>Create Certificate</w:t>
            </w:r>
          </w:p>
        </w:tc>
        <w:tc>
          <w:tcPr>
            <w:tcW w:type="dxa" w:w="2880"/>
          </w:tcPr>
          <w:p>
            <w:pPr>
              <w:jc w:val="left"/>
            </w:pPr>
            <w:r>
              <w:rPr>
                <w:rFonts w:ascii="Calibri" w:hAnsi="Calibri"/>
                <w:sz w:val="18"/>
              </w:rPr>
              <w:t>Fixed</w:t>
            </w:r>
          </w:p>
        </w:tc>
        <w:tc>
          <w:tcPr>
            <w:tcW w:type="dxa" w:w="1440"/>
          </w:tcPr>
          <w:p>
            <w:pPr>
              <w:jc w:val="left"/>
            </w:pPr>
            <w:r>
              <w:rPr>
                <w:rFonts w:ascii="Calibri" w:hAnsi="Calibri"/>
                <w:sz w:val="18"/>
              </w:rPr>
              <w:t>Medium</w:t>
            </w:r>
          </w:p>
        </w:tc>
      </w:tr>
      <w:tr>
        <w:tc>
          <w:tcPr>
            <w:tcW w:type="dxa" w:w="720"/>
          </w:tcPr>
          <w:p>
            <w:pPr>
              <w:jc w:val="left"/>
            </w:pPr>
            <w:r>
              <w:rPr>
                <w:rFonts w:ascii="Calibri" w:hAnsi="Calibri"/>
                <w:sz w:val="18"/>
              </w:rPr>
              <w:t>48</w:t>
            </w:r>
          </w:p>
        </w:tc>
        <w:tc>
          <w:tcPr>
            <w:tcW w:type="dxa" w:w="3600"/>
          </w:tcPr>
          <w:p>
            <w:pPr>
              <w:jc w:val="left"/>
            </w:pPr>
            <w:r>
              <w:rPr>
                <w:rFonts w:ascii="Calibri" w:hAnsi="Calibri"/>
                <w:sz w:val="18"/>
              </w:rPr>
              <w:t>Create Certificate</w:t>
            </w:r>
          </w:p>
        </w:tc>
        <w:tc>
          <w:tcPr>
            <w:tcW w:type="dxa" w:w="2880"/>
          </w:tcPr>
          <w:p>
            <w:pPr>
              <w:jc w:val="left"/>
            </w:pPr>
            <w:r>
              <w:rPr>
                <w:rFonts w:ascii="Calibri" w:hAnsi="Calibri"/>
                <w:sz w:val="18"/>
              </w:rPr>
              <w:t>Fixed</w:t>
            </w:r>
          </w:p>
        </w:tc>
        <w:tc>
          <w:tcPr>
            <w:tcW w:type="dxa" w:w="1440"/>
          </w:tcPr>
          <w:p>
            <w:pPr>
              <w:jc w:val="left"/>
            </w:pPr>
            <w:r>
              <w:rPr>
                <w:rFonts w:ascii="Calibri" w:hAnsi="Calibri"/>
                <w:sz w:val="18"/>
              </w:rPr>
              <w:t>Low</w:t>
            </w:r>
          </w:p>
        </w:tc>
      </w:tr>
      <w:tr>
        <w:tc>
          <w:tcPr>
            <w:tcW w:type="dxa" w:w="720"/>
          </w:tcPr>
          <w:p>
            <w:pPr>
              <w:jc w:val="left"/>
            </w:pPr>
            <w:r>
              <w:rPr>
                <w:rFonts w:ascii="Calibri" w:hAnsi="Calibri"/>
                <w:sz w:val="18"/>
              </w:rPr>
              <w:t>49</w:t>
            </w:r>
          </w:p>
        </w:tc>
        <w:tc>
          <w:tcPr>
            <w:tcW w:type="dxa" w:w="3600"/>
          </w:tcPr>
          <w:p>
            <w:pPr>
              <w:jc w:val="left"/>
            </w:pPr>
            <w:r>
              <w:rPr>
                <w:rFonts w:ascii="Calibri" w:hAnsi="Calibri"/>
                <w:sz w:val="18"/>
              </w:rPr>
              <w:t>Create Certificate</w:t>
            </w:r>
          </w:p>
        </w:tc>
        <w:tc>
          <w:tcPr>
            <w:tcW w:type="dxa" w:w="2880"/>
          </w:tcPr>
          <w:p>
            <w:pPr>
              <w:jc w:val="left"/>
            </w:pPr>
            <w:r>
              <w:rPr>
                <w:rFonts w:ascii="Calibri" w:hAnsi="Calibri"/>
                <w:sz w:val="18"/>
              </w:rPr>
              <w:t>Fixed</w:t>
            </w:r>
          </w:p>
        </w:tc>
        <w:tc>
          <w:tcPr>
            <w:tcW w:type="dxa" w:w="1440"/>
          </w:tcPr>
          <w:p>
            <w:pPr>
              <w:jc w:val="left"/>
            </w:pPr>
            <w:r>
              <w:rPr>
                <w:rFonts w:ascii="Calibri" w:hAnsi="Calibri"/>
                <w:sz w:val="18"/>
              </w:rPr>
              <w:t>Medium</w:t>
            </w:r>
          </w:p>
        </w:tc>
      </w:tr>
      <w:tr>
        <w:tc>
          <w:tcPr>
            <w:tcW w:type="dxa" w:w="720"/>
          </w:tcPr>
          <w:p>
            <w:pPr>
              <w:jc w:val="left"/>
            </w:pPr>
            <w:r>
              <w:rPr>
                <w:rFonts w:ascii="Calibri" w:hAnsi="Calibri"/>
                <w:sz w:val="18"/>
              </w:rPr>
              <w:t>50</w:t>
            </w:r>
          </w:p>
        </w:tc>
        <w:tc>
          <w:tcPr>
            <w:tcW w:type="dxa" w:w="3600"/>
          </w:tcPr>
          <w:p>
            <w:pPr>
              <w:jc w:val="left"/>
            </w:pPr>
            <w:r>
              <w:rPr>
                <w:rFonts w:ascii="Calibri" w:hAnsi="Calibri"/>
                <w:sz w:val="18"/>
              </w:rPr>
              <w:t>Create Certificate - Mobile</w:t>
            </w:r>
          </w:p>
        </w:tc>
        <w:tc>
          <w:tcPr>
            <w:tcW w:type="dxa" w:w="2880"/>
          </w:tcPr>
          <w:p>
            <w:pPr>
              <w:jc w:val="left"/>
            </w:pPr>
            <w:r>
              <w:rPr>
                <w:rFonts w:ascii="Calibri" w:hAnsi="Calibri"/>
                <w:sz w:val="18"/>
              </w:rPr>
              <w:t>Not Completed</w:t>
            </w:r>
          </w:p>
        </w:tc>
        <w:tc>
          <w:tcPr>
            <w:tcW w:type="dxa" w:w="1440"/>
          </w:tcPr>
          <w:p>
            <w:pPr>
              <w:jc w:val="left"/>
            </w:pPr>
            <w:r>
              <w:rPr>
                <w:rFonts w:ascii="Calibri" w:hAnsi="Calibri"/>
                <w:sz w:val="18"/>
              </w:rPr>
              <w:t>Low</w:t>
            </w:r>
          </w:p>
        </w:tc>
      </w:tr>
      <w:tr>
        <w:tc>
          <w:tcPr>
            <w:tcW w:type="dxa" w:w="720"/>
          </w:tcPr>
          <w:p>
            <w:pPr>
              <w:jc w:val="left"/>
            </w:pPr>
            <w:r>
              <w:rPr>
                <w:rFonts w:ascii="Calibri" w:hAnsi="Calibri"/>
                <w:sz w:val="18"/>
              </w:rPr>
              <w:t>51</w:t>
            </w:r>
          </w:p>
        </w:tc>
        <w:tc>
          <w:tcPr>
            <w:tcW w:type="dxa" w:w="3600"/>
          </w:tcPr>
          <w:p>
            <w:pPr>
              <w:jc w:val="left"/>
            </w:pPr>
            <w:r>
              <w:rPr>
                <w:rFonts w:ascii="Calibri" w:hAnsi="Calibri"/>
                <w:sz w:val="18"/>
              </w:rPr>
              <w:t>Global</w:t>
            </w:r>
          </w:p>
        </w:tc>
        <w:tc>
          <w:tcPr>
            <w:tcW w:type="dxa" w:w="2880"/>
          </w:tcPr>
          <w:p>
            <w:pPr>
              <w:jc w:val="left"/>
            </w:pPr>
            <w:r>
              <w:rPr>
                <w:rFonts w:ascii="Calibri" w:hAnsi="Calibri"/>
                <w:sz w:val="18"/>
              </w:rPr>
              <w:t>Data Issue</w:t>
            </w:r>
          </w:p>
        </w:tc>
        <w:tc>
          <w:tcPr>
            <w:tcW w:type="dxa" w:w="1440"/>
          </w:tcPr>
          <w:p>
            <w:pPr>
              <w:jc w:val="left"/>
            </w:pPr>
            <w:r>
              <w:rPr>
                <w:rFonts w:ascii="Calibri" w:hAnsi="Calibri"/>
                <w:sz w:val="18"/>
              </w:rPr>
              <w:t>Medium</w:t>
            </w:r>
          </w:p>
        </w:tc>
      </w:tr>
      <w:tr>
        <w:tc>
          <w:tcPr>
            <w:tcW w:type="dxa" w:w="720"/>
          </w:tcPr>
          <w:p>
            <w:pPr>
              <w:jc w:val="left"/>
            </w:pPr>
            <w:r>
              <w:rPr>
                <w:rFonts w:ascii="Calibri" w:hAnsi="Calibri"/>
                <w:sz w:val="18"/>
              </w:rPr>
              <w:t>52</w:t>
            </w:r>
          </w:p>
        </w:tc>
        <w:tc>
          <w:tcPr>
            <w:tcW w:type="dxa" w:w="3600"/>
          </w:tcPr>
          <w:p>
            <w:pPr>
              <w:jc w:val="left"/>
            </w:pPr>
            <w:r>
              <w:rPr>
                <w:rFonts w:ascii="Calibri" w:hAnsi="Calibri"/>
                <w:sz w:val="18"/>
              </w:rPr>
              <w:t>Create Certificate</w:t>
            </w:r>
          </w:p>
        </w:tc>
        <w:tc>
          <w:tcPr>
            <w:tcW w:type="dxa" w:w="2880"/>
          </w:tcPr>
          <w:p>
            <w:pPr>
              <w:jc w:val="left"/>
            </w:pPr>
            <w:r>
              <w:rPr>
                <w:rFonts w:ascii="Calibri" w:hAnsi="Calibri"/>
                <w:sz w:val="18"/>
              </w:rPr>
              <w:t>Fixed</w:t>
            </w:r>
          </w:p>
        </w:tc>
        <w:tc>
          <w:tcPr>
            <w:tcW w:type="dxa" w:w="1440"/>
          </w:tcPr>
          <w:p>
            <w:pPr>
              <w:jc w:val="left"/>
            </w:pPr>
            <w:r>
              <w:rPr>
                <w:rFonts w:ascii="Calibri" w:hAnsi="Calibri"/>
                <w:sz w:val="18"/>
              </w:rPr>
              <w:t>High</w:t>
            </w:r>
          </w:p>
        </w:tc>
      </w:tr>
      <w:tr>
        <w:tc>
          <w:tcPr>
            <w:tcW w:type="dxa" w:w="720"/>
          </w:tcPr>
          <w:p>
            <w:pPr>
              <w:jc w:val="left"/>
            </w:pPr>
            <w:r>
              <w:rPr>
                <w:rFonts w:ascii="Calibri" w:hAnsi="Calibri"/>
                <w:sz w:val="18"/>
              </w:rPr>
              <w:t>53</w:t>
            </w:r>
          </w:p>
        </w:tc>
        <w:tc>
          <w:tcPr>
            <w:tcW w:type="dxa" w:w="3600"/>
          </w:tcPr>
          <w:p>
            <w:pPr>
              <w:jc w:val="left"/>
            </w:pPr>
            <w:r>
              <w:rPr>
                <w:rFonts w:ascii="Calibri" w:hAnsi="Calibri"/>
                <w:sz w:val="18"/>
              </w:rPr>
              <w:t>Create Certificate</w:t>
            </w:r>
          </w:p>
        </w:tc>
        <w:tc>
          <w:tcPr>
            <w:tcW w:type="dxa" w:w="2880"/>
          </w:tcPr>
          <w:p>
            <w:pPr>
              <w:jc w:val="left"/>
            </w:pPr>
            <w:r>
              <w:rPr>
                <w:rFonts w:ascii="Calibri" w:hAnsi="Calibri"/>
                <w:sz w:val="18"/>
              </w:rPr>
              <w:t>Fixed</w:t>
            </w:r>
          </w:p>
        </w:tc>
        <w:tc>
          <w:tcPr>
            <w:tcW w:type="dxa" w:w="1440"/>
          </w:tcPr>
          <w:p>
            <w:pPr>
              <w:jc w:val="left"/>
            </w:pPr>
            <w:r>
              <w:rPr>
                <w:rFonts w:ascii="Calibri" w:hAnsi="Calibri"/>
                <w:sz w:val="18"/>
              </w:rPr>
              <w:t>Medium</w:t>
            </w:r>
          </w:p>
        </w:tc>
      </w:tr>
      <w:tr>
        <w:tc>
          <w:tcPr>
            <w:tcW w:type="dxa" w:w="720"/>
          </w:tcPr>
          <w:p>
            <w:pPr>
              <w:jc w:val="left"/>
            </w:pPr>
            <w:r>
              <w:rPr>
                <w:rFonts w:ascii="Calibri" w:hAnsi="Calibri"/>
                <w:sz w:val="18"/>
              </w:rPr>
              <w:t>54</w:t>
            </w:r>
          </w:p>
        </w:tc>
        <w:tc>
          <w:tcPr>
            <w:tcW w:type="dxa" w:w="3600"/>
          </w:tcPr>
          <w:p>
            <w:pPr>
              <w:jc w:val="left"/>
            </w:pPr>
            <w:r>
              <w:rPr>
                <w:rFonts w:ascii="Calibri" w:hAnsi="Calibri"/>
                <w:sz w:val="18"/>
              </w:rPr>
              <w:t>Create Certificate</w:t>
            </w:r>
          </w:p>
        </w:tc>
        <w:tc>
          <w:tcPr>
            <w:tcW w:type="dxa" w:w="2880"/>
          </w:tcPr>
          <w:p>
            <w:pPr>
              <w:jc w:val="left"/>
            </w:pPr>
            <w:r>
              <w:rPr>
                <w:rFonts w:ascii="Calibri" w:hAnsi="Calibri"/>
                <w:sz w:val="18"/>
              </w:rPr>
              <w:t>Fixed</w:t>
            </w:r>
          </w:p>
        </w:tc>
        <w:tc>
          <w:tcPr>
            <w:tcW w:type="dxa" w:w="1440"/>
          </w:tcPr>
          <w:p>
            <w:pPr>
              <w:jc w:val="left"/>
            </w:pPr>
            <w:r>
              <w:rPr>
                <w:rFonts w:ascii="Calibri" w:hAnsi="Calibri"/>
                <w:sz w:val="18"/>
              </w:rPr>
              <w:t>Medium</w:t>
            </w:r>
          </w:p>
        </w:tc>
      </w:tr>
      <w:tr>
        <w:tc>
          <w:tcPr>
            <w:tcW w:type="dxa" w:w="720"/>
          </w:tcPr>
          <w:p>
            <w:pPr>
              <w:jc w:val="left"/>
            </w:pPr>
            <w:r>
              <w:rPr>
                <w:rFonts w:ascii="Calibri" w:hAnsi="Calibri"/>
                <w:sz w:val="18"/>
              </w:rPr>
              <w:t>55</w:t>
            </w:r>
          </w:p>
        </w:tc>
        <w:tc>
          <w:tcPr>
            <w:tcW w:type="dxa" w:w="3600"/>
          </w:tcPr>
          <w:p>
            <w:pPr>
              <w:jc w:val="left"/>
            </w:pPr>
            <w:r>
              <w:rPr>
                <w:rFonts w:ascii="Calibri" w:hAnsi="Calibri"/>
                <w:sz w:val="18"/>
              </w:rPr>
              <w:t>Create Certificate</w:t>
            </w:r>
          </w:p>
        </w:tc>
        <w:tc>
          <w:tcPr>
            <w:tcW w:type="dxa" w:w="2880"/>
          </w:tcPr>
          <w:p>
            <w:pPr>
              <w:jc w:val="left"/>
            </w:pPr>
            <w:r>
              <w:rPr>
                <w:rFonts w:ascii="Calibri" w:hAnsi="Calibri"/>
                <w:sz w:val="18"/>
              </w:rPr>
              <w:t>Fixed</w:t>
            </w:r>
          </w:p>
        </w:tc>
        <w:tc>
          <w:tcPr>
            <w:tcW w:type="dxa" w:w="1440"/>
          </w:tcPr>
          <w:p>
            <w:pPr>
              <w:jc w:val="left"/>
            </w:pPr>
            <w:r>
              <w:rPr>
                <w:rFonts w:ascii="Calibri" w:hAnsi="Calibri"/>
                <w:sz w:val="18"/>
              </w:rPr>
              <w:t>Low</w:t>
            </w:r>
          </w:p>
        </w:tc>
      </w:tr>
      <w:tr>
        <w:tc>
          <w:tcPr>
            <w:tcW w:type="dxa" w:w="720"/>
          </w:tcPr>
          <w:p>
            <w:pPr>
              <w:jc w:val="left"/>
            </w:pPr>
            <w:r>
              <w:rPr>
                <w:rFonts w:ascii="Calibri" w:hAnsi="Calibri"/>
                <w:sz w:val="18"/>
              </w:rPr>
              <w:t>56</w:t>
            </w:r>
          </w:p>
        </w:tc>
        <w:tc>
          <w:tcPr>
            <w:tcW w:type="dxa" w:w="3600"/>
          </w:tcPr>
          <w:p>
            <w:pPr>
              <w:jc w:val="left"/>
            </w:pPr>
            <w:r>
              <w:rPr>
                <w:rFonts w:ascii="Calibri" w:hAnsi="Calibri"/>
                <w:sz w:val="18"/>
              </w:rPr>
              <w:t>Create Certificate</w:t>
            </w:r>
          </w:p>
        </w:tc>
        <w:tc>
          <w:tcPr>
            <w:tcW w:type="dxa" w:w="2880"/>
          </w:tcPr>
          <w:p>
            <w:pPr>
              <w:jc w:val="left"/>
            </w:pPr>
            <w:r>
              <w:rPr>
                <w:rFonts w:ascii="Calibri" w:hAnsi="Calibri"/>
                <w:sz w:val="18"/>
              </w:rPr>
              <w:t>Open</w:t>
            </w:r>
          </w:p>
        </w:tc>
        <w:tc>
          <w:tcPr>
            <w:tcW w:type="dxa" w:w="1440"/>
          </w:tcPr>
          <w:p>
            <w:pPr>
              <w:jc w:val="left"/>
            </w:pPr>
            <w:r>
              <w:rPr>
                <w:rFonts w:ascii="Calibri" w:hAnsi="Calibri"/>
                <w:sz w:val="18"/>
              </w:rPr>
              <w:t>High</w:t>
            </w:r>
          </w:p>
        </w:tc>
      </w:tr>
      <w:tr>
        <w:tc>
          <w:tcPr>
            <w:tcW w:type="dxa" w:w="720"/>
          </w:tcPr>
          <w:p>
            <w:pPr>
              <w:jc w:val="left"/>
            </w:pPr>
            <w:r>
              <w:rPr>
                <w:rFonts w:ascii="Calibri" w:hAnsi="Calibri"/>
                <w:sz w:val="18"/>
              </w:rPr>
              <w:t>57</w:t>
            </w:r>
          </w:p>
        </w:tc>
        <w:tc>
          <w:tcPr>
            <w:tcW w:type="dxa" w:w="3600"/>
          </w:tcPr>
          <w:p>
            <w:pPr>
              <w:jc w:val="left"/>
            </w:pPr>
            <w:r>
              <w:rPr>
                <w:rFonts w:ascii="Calibri" w:hAnsi="Calibri"/>
                <w:sz w:val="18"/>
              </w:rPr>
              <w:t>Create Certificate</w:t>
            </w:r>
          </w:p>
        </w:tc>
        <w:tc>
          <w:tcPr>
            <w:tcW w:type="dxa" w:w="2880"/>
          </w:tcPr>
          <w:p>
            <w:pPr>
              <w:jc w:val="left"/>
            </w:pPr>
            <w:r>
              <w:rPr>
                <w:rFonts w:ascii="Calibri" w:hAnsi="Calibri"/>
                <w:sz w:val="18"/>
              </w:rPr>
              <w:t>Fixed</w:t>
            </w:r>
          </w:p>
        </w:tc>
        <w:tc>
          <w:tcPr>
            <w:tcW w:type="dxa" w:w="1440"/>
          </w:tcPr>
          <w:p>
            <w:pPr>
              <w:jc w:val="left"/>
            </w:pPr>
            <w:r>
              <w:rPr>
                <w:rFonts w:ascii="Calibri" w:hAnsi="Calibri"/>
                <w:sz w:val="18"/>
              </w:rPr>
              <w:t>Medium</w:t>
            </w:r>
          </w:p>
        </w:tc>
      </w:tr>
      <w:tr>
        <w:tc>
          <w:tcPr>
            <w:tcW w:type="dxa" w:w="720"/>
          </w:tcPr>
          <w:p>
            <w:pPr>
              <w:jc w:val="left"/>
            </w:pPr>
            <w:r>
              <w:rPr>
                <w:rFonts w:ascii="Calibri" w:hAnsi="Calibri"/>
                <w:sz w:val="18"/>
              </w:rPr>
              <w:t>58</w:t>
            </w:r>
          </w:p>
        </w:tc>
        <w:tc>
          <w:tcPr>
            <w:tcW w:type="dxa" w:w="3600"/>
          </w:tcPr>
          <w:p>
            <w:pPr>
              <w:jc w:val="left"/>
            </w:pPr>
            <w:r>
              <w:rPr>
                <w:rFonts w:ascii="Calibri" w:hAnsi="Calibri"/>
                <w:sz w:val="18"/>
              </w:rPr>
              <w:t>Create Certificate</w:t>
            </w:r>
          </w:p>
        </w:tc>
        <w:tc>
          <w:tcPr>
            <w:tcW w:type="dxa" w:w="2880"/>
          </w:tcPr>
          <w:p>
            <w:pPr>
              <w:jc w:val="left"/>
            </w:pPr>
            <w:r>
              <w:rPr>
                <w:rFonts w:ascii="Calibri" w:hAnsi="Calibri"/>
                <w:sz w:val="18"/>
              </w:rPr>
              <w:t>Partial Fix</w:t>
            </w:r>
          </w:p>
        </w:tc>
        <w:tc>
          <w:tcPr>
            <w:tcW w:type="dxa" w:w="1440"/>
          </w:tcPr>
          <w:p>
            <w:pPr>
              <w:jc w:val="left"/>
            </w:pPr>
            <w:r>
              <w:rPr>
                <w:rFonts w:ascii="Calibri" w:hAnsi="Calibri"/>
                <w:sz w:val="18"/>
              </w:rPr>
              <w:t>High</w:t>
            </w:r>
          </w:p>
        </w:tc>
      </w:tr>
      <w:tr>
        <w:tc>
          <w:tcPr>
            <w:tcW w:type="dxa" w:w="720"/>
          </w:tcPr>
          <w:p>
            <w:pPr>
              <w:jc w:val="left"/>
            </w:pPr>
            <w:r>
              <w:rPr>
                <w:rFonts w:ascii="Calibri" w:hAnsi="Calibri"/>
                <w:sz w:val="18"/>
              </w:rPr>
              <w:t>59</w:t>
            </w:r>
          </w:p>
        </w:tc>
        <w:tc>
          <w:tcPr>
            <w:tcW w:type="dxa" w:w="3600"/>
          </w:tcPr>
          <w:p>
            <w:pPr>
              <w:jc w:val="left"/>
            </w:pPr>
            <w:r>
              <w:rPr>
                <w:rFonts w:ascii="Calibri" w:hAnsi="Calibri"/>
                <w:sz w:val="18"/>
              </w:rPr>
              <w:t>Create Certificate</w:t>
            </w:r>
          </w:p>
        </w:tc>
        <w:tc>
          <w:tcPr>
            <w:tcW w:type="dxa" w:w="2880"/>
          </w:tcPr>
          <w:p>
            <w:pPr>
              <w:jc w:val="left"/>
            </w:pPr>
            <w:r>
              <w:rPr>
                <w:rFonts w:ascii="Calibri" w:hAnsi="Calibri"/>
                <w:sz w:val="18"/>
              </w:rPr>
              <w:t>Fixed</w:t>
            </w:r>
          </w:p>
        </w:tc>
        <w:tc>
          <w:tcPr>
            <w:tcW w:type="dxa" w:w="1440"/>
          </w:tcPr>
          <w:p>
            <w:pPr>
              <w:jc w:val="left"/>
            </w:pPr>
            <w:r>
              <w:rPr>
                <w:rFonts w:ascii="Calibri" w:hAnsi="Calibri"/>
                <w:sz w:val="18"/>
              </w:rPr>
              <w:t>High</w:t>
            </w:r>
          </w:p>
        </w:tc>
      </w:tr>
      <w:tr>
        <w:tc>
          <w:tcPr>
            <w:tcW w:type="dxa" w:w="720"/>
          </w:tcPr>
          <w:p>
            <w:pPr>
              <w:jc w:val="left"/>
            </w:pPr>
            <w:r>
              <w:rPr>
                <w:rFonts w:ascii="Calibri" w:hAnsi="Calibri"/>
                <w:sz w:val="18"/>
              </w:rPr>
              <w:t>60</w:t>
            </w:r>
          </w:p>
        </w:tc>
        <w:tc>
          <w:tcPr>
            <w:tcW w:type="dxa" w:w="3600"/>
          </w:tcPr>
          <w:p>
            <w:pPr>
              <w:jc w:val="left"/>
            </w:pPr>
            <w:r>
              <w:rPr>
                <w:rFonts w:ascii="Calibri" w:hAnsi="Calibri"/>
                <w:sz w:val="18"/>
              </w:rPr>
              <w:t>Create Certificate - Detail</w:t>
            </w:r>
          </w:p>
        </w:tc>
        <w:tc>
          <w:tcPr>
            <w:tcW w:type="dxa" w:w="2880"/>
          </w:tcPr>
          <w:p>
            <w:pPr>
              <w:jc w:val="left"/>
            </w:pPr>
            <w:r>
              <w:rPr>
                <w:rFonts w:ascii="Calibri" w:hAnsi="Calibri"/>
                <w:sz w:val="18"/>
              </w:rPr>
              <w:t>Fixed</w:t>
            </w:r>
          </w:p>
        </w:tc>
        <w:tc>
          <w:tcPr>
            <w:tcW w:type="dxa" w:w="1440"/>
          </w:tcPr>
          <w:p>
            <w:pPr>
              <w:jc w:val="left"/>
            </w:pPr>
            <w:r>
              <w:rPr>
                <w:rFonts w:ascii="Calibri" w:hAnsi="Calibri"/>
                <w:sz w:val="18"/>
              </w:rPr>
              <w:t>High</w:t>
            </w:r>
          </w:p>
        </w:tc>
      </w:tr>
      <w:tr>
        <w:tc>
          <w:tcPr>
            <w:tcW w:type="dxa" w:w="720"/>
          </w:tcPr>
          <w:p>
            <w:pPr>
              <w:jc w:val="left"/>
            </w:pPr>
            <w:r>
              <w:rPr>
                <w:rFonts w:ascii="Calibri" w:hAnsi="Calibri"/>
                <w:sz w:val="18"/>
              </w:rPr>
              <w:t>61</w:t>
            </w:r>
          </w:p>
        </w:tc>
        <w:tc>
          <w:tcPr>
            <w:tcW w:type="dxa" w:w="3600"/>
          </w:tcPr>
          <w:p>
            <w:pPr>
              <w:jc w:val="left"/>
            </w:pPr>
            <w:r>
              <w:rPr>
                <w:rFonts w:ascii="Calibri" w:hAnsi="Calibri"/>
                <w:sz w:val="18"/>
              </w:rPr>
              <w:t>Create Certificate - Detail</w:t>
            </w:r>
          </w:p>
        </w:tc>
        <w:tc>
          <w:tcPr>
            <w:tcW w:type="dxa" w:w="2880"/>
          </w:tcPr>
          <w:p>
            <w:pPr>
              <w:jc w:val="left"/>
            </w:pPr>
            <w:r>
              <w:rPr>
                <w:rFonts w:ascii="Calibri" w:hAnsi="Calibri"/>
                <w:sz w:val="18"/>
              </w:rPr>
              <w:t>No Fix Needed</w:t>
            </w:r>
          </w:p>
        </w:tc>
        <w:tc>
          <w:tcPr>
            <w:tcW w:type="dxa" w:w="1440"/>
          </w:tcPr>
          <w:p>
            <w:pPr>
              <w:jc w:val="left"/>
            </w:pPr>
            <w:r>
              <w:rPr>
                <w:rFonts w:ascii="Calibri" w:hAnsi="Calibri"/>
                <w:sz w:val="18"/>
              </w:rPr>
              <w:t>Medium</w:t>
            </w:r>
          </w:p>
        </w:tc>
      </w:tr>
      <w:tr>
        <w:tc>
          <w:tcPr>
            <w:tcW w:type="dxa" w:w="720"/>
          </w:tcPr>
          <w:p>
            <w:pPr>
              <w:jc w:val="left"/>
            </w:pPr>
            <w:r>
              <w:rPr>
                <w:rFonts w:ascii="Calibri" w:hAnsi="Calibri"/>
                <w:sz w:val="18"/>
              </w:rPr>
              <w:t>62</w:t>
            </w:r>
          </w:p>
        </w:tc>
        <w:tc>
          <w:tcPr>
            <w:tcW w:type="dxa" w:w="3600"/>
          </w:tcPr>
          <w:p>
            <w:pPr>
              <w:jc w:val="left"/>
            </w:pPr>
            <w:r>
              <w:rPr>
                <w:rFonts w:ascii="Calibri" w:hAnsi="Calibri"/>
                <w:sz w:val="18"/>
              </w:rPr>
              <w:t>Create Certificate</w:t>
            </w:r>
          </w:p>
        </w:tc>
        <w:tc>
          <w:tcPr>
            <w:tcW w:type="dxa" w:w="2880"/>
          </w:tcPr>
          <w:p>
            <w:pPr>
              <w:jc w:val="left"/>
            </w:pPr>
            <w:r>
              <w:rPr>
                <w:rFonts w:ascii="Calibri" w:hAnsi="Calibri"/>
                <w:sz w:val="18"/>
              </w:rPr>
              <w:t>Fixed</w:t>
            </w:r>
          </w:p>
        </w:tc>
        <w:tc>
          <w:tcPr>
            <w:tcW w:type="dxa" w:w="1440"/>
          </w:tcPr>
          <w:p>
            <w:pPr>
              <w:jc w:val="left"/>
            </w:pPr>
            <w:r>
              <w:rPr>
                <w:rFonts w:ascii="Calibri" w:hAnsi="Calibri"/>
                <w:sz w:val="18"/>
              </w:rPr>
              <w:t>High</w:t>
            </w:r>
          </w:p>
        </w:tc>
      </w:tr>
      <w:tr>
        <w:tc>
          <w:tcPr>
            <w:tcW w:type="dxa" w:w="720"/>
          </w:tcPr>
          <w:p>
            <w:pPr>
              <w:jc w:val="left"/>
            </w:pPr>
            <w:r>
              <w:rPr>
                <w:rFonts w:ascii="Calibri" w:hAnsi="Calibri"/>
                <w:sz w:val="18"/>
              </w:rPr>
              <w:t>63</w:t>
            </w:r>
          </w:p>
        </w:tc>
        <w:tc>
          <w:tcPr>
            <w:tcW w:type="dxa" w:w="3600"/>
          </w:tcPr>
          <w:p>
            <w:pPr>
              <w:jc w:val="left"/>
            </w:pPr>
            <w:r>
              <w:rPr>
                <w:rFonts w:ascii="Calibri" w:hAnsi="Calibri"/>
                <w:sz w:val="18"/>
              </w:rPr>
              <w:t>Create Certificate</w:t>
            </w:r>
          </w:p>
        </w:tc>
        <w:tc>
          <w:tcPr>
            <w:tcW w:type="dxa" w:w="2880"/>
          </w:tcPr>
          <w:p>
            <w:pPr>
              <w:jc w:val="left"/>
            </w:pPr>
            <w:r>
              <w:rPr>
                <w:rFonts w:ascii="Calibri" w:hAnsi="Calibri"/>
                <w:sz w:val="18"/>
              </w:rPr>
              <w:t>Fixed</w:t>
            </w:r>
          </w:p>
        </w:tc>
        <w:tc>
          <w:tcPr>
            <w:tcW w:type="dxa" w:w="1440"/>
          </w:tcPr>
          <w:p>
            <w:pPr>
              <w:jc w:val="left"/>
            </w:pPr>
            <w:r>
              <w:rPr>
                <w:rFonts w:ascii="Calibri" w:hAnsi="Calibri"/>
                <w:sz w:val="18"/>
              </w:rPr>
              <w:t>Low</w:t>
            </w:r>
          </w:p>
        </w:tc>
      </w:tr>
      <w:tr>
        <w:tc>
          <w:tcPr>
            <w:tcW w:type="dxa" w:w="720"/>
          </w:tcPr>
          <w:p>
            <w:pPr>
              <w:jc w:val="left"/>
            </w:pPr>
            <w:r>
              <w:rPr>
                <w:rFonts w:ascii="Calibri" w:hAnsi="Calibri"/>
                <w:sz w:val="18"/>
              </w:rPr>
              <w:t>64</w:t>
            </w:r>
          </w:p>
        </w:tc>
        <w:tc>
          <w:tcPr>
            <w:tcW w:type="dxa" w:w="3600"/>
          </w:tcPr>
          <w:p>
            <w:pPr>
              <w:jc w:val="left"/>
            </w:pPr>
            <w:r>
              <w:rPr>
                <w:rFonts w:ascii="Calibri" w:hAnsi="Calibri"/>
                <w:sz w:val="18"/>
              </w:rPr>
              <w:t>Analyst - Cert Listing</w:t>
            </w:r>
          </w:p>
        </w:tc>
        <w:tc>
          <w:tcPr>
            <w:tcW w:type="dxa" w:w="2880"/>
          </w:tcPr>
          <w:p>
            <w:pPr>
              <w:jc w:val="left"/>
            </w:pPr>
            <w:r>
              <w:rPr>
                <w:rFonts w:ascii="Calibri" w:hAnsi="Calibri"/>
                <w:sz w:val="18"/>
              </w:rPr>
              <w:t>Fixed</w:t>
            </w:r>
          </w:p>
        </w:tc>
        <w:tc>
          <w:tcPr>
            <w:tcW w:type="dxa" w:w="1440"/>
          </w:tcPr>
          <w:p>
            <w:pPr>
              <w:jc w:val="left"/>
            </w:pPr>
            <w:r>
              <w:rPr>
                <w:rFonts w:ascii="Calibri" w:hAnsi="Calibri"/>
                <w:sz w:val="18"/>
              </w:rPr>
              <w:t>High</w:t>
            </w:r>
          </w:p>
        </w:tc>
      </w:tr>
      <w:tr>
        <w:tc>
          <w:tcPr>
            <w:tcW w:type="dxa" w:w="720"/>
          </w:tcPr>
          <w:p>
            <w:pPr>
              <w:jc w:val="left"/>
            </w:pPr>
            <w:r>
              <w:rPr>
                <w:rFonts w:ascii="Calibri" w:hAnsi="Calibri"/>
                <w:sz w:val="18"/>
              </w:rPr>
              <w:t>65</w:t>
            </w:r>
          </w:p>
        </w:tc>
        <w:tc>
          <w:tcPr>
            <w:tcW w:type="dxa" w:w="3600"/>
          </w:tcPr>
          <w:p>
            <w:pPr>
              <w:jc w:val="left"/>
            </w:pPr>
            <w:r>
              <w:rPr>
                <w:rFonts w:ascii="Calibri" w:hAnsi="Calibri"/>
                <w:sz w:val="18"/>
              </w:rPr>
              <w:t>Analyst - Cert Listing</w:t>
            </w:r>
          </w:p>
        </w:tc>
        <w:tc>
          <w:tcPr>
            <w:tcW w:type="dxa" w:w="2880"/>
          </w:tcPr>
          <w:p>
            <w:pPr>
              <w:jc w:val="left"/>
            </w:pPr>
            <w:r>
              <w:rPr>
                <w:rFonts w:ascii="Calibri" w:hAnsi="Calibri"/>
                <w:sz w:val="18"/>
              </w:rPr>
              <w:t>Fixed</w:t>
            </w:r>
          </w:p>
        </w:tc>
        <w:tc>
          <w:tcPr>
            <w:tcW w:type="dxa" w:w="1440"/>
          </w:tcPr>
          <w:p>
            <w:pPr>
              <w:jc w:val="left"/>
            </w:pPr>
            <w:r>
              <w:rPr>
                <w:rFonts w:ascii="Calibri" w:hAnsi="Calibri"/>
                <w:sz w:val="18"/>
              </w:rPr>
              <w:t>High</w:t>
            </w:r>
          </w:p>
        </w:tc>
      </w:tr>
      <w:tr>
        <w:tc>
          <w:tcPr>
            <w:tcW w:type="dxa" w:w="720"/>
          </w:tcPr>
          <w:p>
            <w:pPr>
              <w:jc w:val="left"/>
            </w:pPr>
            <w:r>
              <w:rPr>
                <w:rFonts w:ascii="Calibri" w:hAnsi="Calibri"/>
                <w:sz w:val="18"/>
              </w:rPr>
              <w:t>66</w:t>
            </w:r>
          </w:p>
        </w:tc>
        <w:tc>
          <w:tcPr>
            <w:tcW w:type="dxa" w:w="3600"/>
          </w:tcPr>
          <w:p>
            <w:pPr>
              <w:jc w:val="left"/>
            </w:pPr>
            <w:r>
              <w:rPr>
                <w:rFonts w:ascii="Calibri" w:hAnsi="Calibri"/>
                <w:sz w:val="18"/>
              </w:rPr>
              <w:t>Analyst - Cert Listing</w:t>
            </w:r>
          </w:p>
        </w:tc>
        <w:tc>
          <w:tcPr>
            <w:tcW w:type="dxa" w:w="2880"/>
          </w:tcPr>
          <w:p>
            <w:pPr>
              <w:jc w:val="left"/>
            </w:pPr>
            <w:r>
              <w:rPr>
                <w:rFonts w:ascii="Calibri" w:hAnsi="Calibri"/>
                <w:sz w:val="18"/>
              </w:rPr>
              <w:t>Fixed</w:t>
            </w:r>
          </w:p>
        </w:tc>
        <w:tc>
          <w:tcPr>
            <w:tcW w:type="dxa" w:w="1440"/>
          </w:tcPr>
          <w:p>
            <w:pPr>
              <w:jc w:val="left"/>
            </w:pPr>
            <w:r>
              <w:rPr>
                <w:rFonts w:ascii="Calibri" w:hAnsi="Calibri"/>
                <w:sz w:val="18"/>
              </w:rPr>
              <w:t>High</w:t>
            </w:r>
          </w:p>
        </w:tc>
      </w:tr>
      <w:tr>
        <w:tc>
          <w:tcPr>
            <w:tcW w:type="dxa" w:w="720"/>
          </w:tcPr>
          <w:p>
            <w:pPr>
              <w:jc w:val="left"/>
            </w:pPr>
            <w:r>
              <w:rPr>
                <w:rFonts w:ascii="Calibri" w:hAnsi="Calibri"/>
                <w:sz w:val="18"/>
              </w:rPr>
              <w:t>67</w:t>
            </w:r>
          </w:p>
        </w:tc>
        <w:tc>
          <w:tcPr>
            <w:tcW w:type="dxa" w:w="3600"/>
          </w:tcPr>
          <w:p>
            <w:pPr>
              <w:jc w:val="left"/>
            </w:pPr>
            <w:r>
              <w:rPr>
                <w:rFonts w:ascii="Calibri" w:hAnsi="Calibri"/>
                <w:sz w:val="18"/>
              </w:rPr>
              <w:t>Dashboard</w:t>
            </w:r>
          </w:p>
        </w:tc>
        <w:tc>
          <w:tcPr>
            <w:tcW w:type="dxa" w:w="2880"/>
          </w:tcPr>
          <w:p>
            <w:pPr>
              <w:jc w:val="left"/>
            </w:pPr>
            <w:r>
              <w:rPr>
                <w:rFonts w:ascii="Calibri" w:hAnsi="Calibri"/>
                <w:sz w:val="18"/>
              </w:rPr>
              <w:t>Fixed</w:t>
            </w:r>
          </w:p>
        </w:tc>
        <w:tc>
          <w:tcPr>
            <w:tcW w:type="dxa" w:w="1440"/>
          </w:tcPr>
          <w:p>
            <w:pPr>
              <w:jc w:val="left"/>
            </w:pPr>
            <w:r>
              <w:rPr>
                <w:rFonts w:ascii="Calibri" w:hAnsi="Calibri"/>
                <w:sz w:val="18"/>
              </w:rPr>
              <w:t>High</w:t>
            </w:r>
          </w:p>
        </w:tc>
      </w:tr>
      <w:tr>
        <w:tc>
          <w:tcPr>
            <w:tcW w:type="dxa" w:w="720"/>
          </w:tcPr>
          <w:p>
            <w:pPr>
              <w:jc w:val="left"/>
            </w:pPr>
            <w:r>
              <w:rPr>
                <w:rFonts w:ascii="Calibri" w:hAnsi="Calibri"/>
                <w:sz w:val="18"/>
              </w:rPr>
              <w:t>68</w:t>
            </w:r>
          </w:p>
        </w:tc>
        <w:tc>
          <w:tcPr>
            <w:tcW w:type="dxa" w:w="3600"/>
          </w:tcPr>
          <w:p>
            <w:pPr>
              <w:jc w:val="left"/>
            </w:pPr>
            <w:r>
              <w:rPr>
                <w:rFonts w:ascii="Calibri" w:hAnsi="Calibri"/>
                <w:sz w:val="18"/>
              </w:rPr>
              <w:t>Dashboard</w:t>
            </w:r>
          </w:p>
        </w:tc>
        <w:tc>
          <w:tcPr>
            <w:tcW w:type="dxa" w:w="2880"/>
          </w:tcPr>
          <w:p>
            <w:pPr>
              <w:jc w:val="left"/>
            </w:pPr>
            <w:r>
              <w:rPr>
                <w:rFonts w:ascii="Calibri" w:hAnsi="Calibri"/>
                <w:sz w:val="18"/>
              </w:rPr>
              <w:t>Fixed</w:t>
            </w:r>
          </w:p>
        </w:tc>
        <w:tc>
          <w:tcPr>
            <w:tcW w:type="dxa" w:w="1440"/>
          </w:tcPr>
          <w:p>
            <w:pPr>
              <w:jc w:val="left"/>
            </w:pPr>
            <w:r>
              <w:rPr>
                <w:rFonts w:ascii="Calibri" w:hAnsi="Calibri"/>
                <w:sz w:val="18"/>
              </w:rPr>
              <w:t>High</w:t>
            </w:r>
          </w:p>
        </w:tc>
      </w:tr>
      <w:tr>
        <w:tc>
          <w:tcPr>
            <w:tcW w:type="dxa" w:w="720"/>
          </w:tcPr>
          <w:p>
            <w:pPr>
              <w:jc w:val="left"/>
            </w:pPr>
            <w:r>
              <w:rPr>
                <w:rFonts w:ascii="Calibri" w:hAnsi="Calibri"/>
                <w:sz w:val="18"/>
              </w:rPr>
              <w:t>69</w:t>
            </w:r>
          </w:p>
        </w:tc>
        <w:tc>
          <w:tcPr>
            <w:tcW w:type="dxa" w:w="3600"/>
          </w:tcPr>
          <w:p>
            <w:pPr>
              <w:jc w:val="left"/>
            </w:pPr>
            <w:r>
              <w:rPr>
                <w:rFonts w:ascii="Calibri" w:hAnsi="Calibri"/>
                <w:sz w:val="18"/>
              </w:rPr>
              <w:t>Dashboard</w:t>
            </w:r>
          </w:p>
        </w:tc>
        <w:tc>
          <w:tcPr>
            <w:tcW w:type="dxa" w:w="2880"/>
          </w:tcPr>
          <w:p>
            <w:pPr>
              <w:jc w:val="left"/>
            </w:pPr>
            <w:r>
              <w:rPr>
                <w:rFonts w:ascii="Calibri" w:hAnsi="Calibri"/>
                <w:sz w:val="18"/>
              </w:rPr>
              <w:t>Fixed</w:t>
            </w:r>
          </w:p>
        </w:tc>
        <w:tc>
          <w:tcPr>
            <w:tcW w:type="dxa" w:w="1440"/>
          </w:tcPr>
          <w:p>
            <w:pPr>
              <w:jc w:val="left"/>
            </w:pPr>
            <w:r>
              <w:rPr>
                <w:rFonts w:ascii="Calibri" w:hAnsi="Calibri"/>
                <w:sz w:val="18"/>
              </w:rPr>
              <w:t>Medium</w:t>
            </w:r>
          </w:p>
        </w:tc>
      </w:tr>
      <w:tr>
        <w:tc>
          <w:tcPr>
            <w:tcW w:type="dxa" w:w="720"/>
          </w:tcPr>
          <w:p>
            <w:pPr>
              <w:jc w:val="left"/>
            </w:pPr>
            <w:r>
              <w:rPr>
                <w:rFonts w:ascii="Calibri" w:hAnsi="Calibri"/>
                <w:sz w:val="18"/>
              </w:rPr>
              <w:t>70</w:t>
            </w:r>
          </w:p>
        </w:tc>
        <w:tc>
          <w:tcPr>
            <w:tcW w:type="dxa" w:w="3600"/>
          </w:tcPr>
          <w:p>
            <w:pPr>
              <w:jc w:val="left"/>
            </w:pPr>
            <w:r>
              <w:rPr>
                <w:rFonts w:ascii="Calibri" w:hAnsi="Calibri"/>
                <w:sz w:val="18"/>
              </w:rPr>
              <w:t>Dashboard</w:t>
            </w:r>
          </w:p>
        </w:tc>
        <w:tc>
          <w:tcPr>
            <w:tcW w:type="dxa" w:w="2880"/>
          </w:tcPr>
          <w:p>
            <w:pPr>
              <w:jc w:val="left"/>
            </w:pPr>
            <w:r>
              <w:rPr>
                <w:rFonts w:ascii="Calibri" w:hAnsi="Calibri"/>
                <w:sz w:val="18"/>
              </w:rPr>
              <w:t>Fixed</w:t>
            </w:r>
          </w:p>
        </w:tc>
        <w:tc>
          <w:tcPr>
            <w:tcW w:type="dxa" w:w="1440"/>
          </w:tcPr>
          <w:p>
            <w:pPr>
              <w:jc w:val="left"/>
            </w:pPr>
            <w:r>
              <w:rPr>
                <w:rFonts w:ascii="Calibri" w:hAnsi="Calibri"/>
                <w:sz w:val="18"/>
              </w:rPr>
              <w:t>High</w:t>
            </w:r>
          </w:p>
        </w:tc>
      </w:tr>
      <w:tr>
        <w:tc>
          <w:tcPr>
            <w:tcW w:type="dxa" w:w="720"/>
          </w:tcPr>
          <w:p>
            <w:pPr>
              <w:jc w:val="left"/>
            </w:pPr>
            <w:r>
              <w:rPr>
                <w:rFonts w:ascii="Calibri" w:hAnsi="Calibri"/>
                <w:sz w:val="18"/>
              </w:rPr>
              <w:t>71</w:t>
            </w:r>
          </w:p>
        </w:tc>
        <w:tc>
          <w:tcPr>
            <w:tcW w:type="dxa" w:w="3600"/>
          </w:tcPr>
          <w:p>
            <w:pPr>
              <w:jc w:val="left"/>
            </w:pPr>
            <w:r>
              <w:rPr>
                <w:rFonts w:ascii="Calibri" w:hAnsi="Calibri"/>
                <w:sz w:val="18"/>
              </w:rPr>
              <w:t>Login</w:t>
            </w:r>
          </w:p>
        </w:tc>
        <w:tc>
          <w:tcPr>
            <w:tcW w:type="dxa" w:w="2880"/>
          </w:tcPr>
          <w:p>
            <w:pPr>
              <w:jc w:val="left"/>
            </w:pPr>
            <w:r>
              <w:rPr>
                <w:rFonts w:ascii="Calibri" w:hAnsi="Calibri"/>
                <w:sz w:val="18"/>
              </w:rPr>
              <w:t>Fixed</w:t>
            </w:r>
          </w:p>
        </w:tc>
        <w:tc>
          <w:tcPr>
            <w:tcW w:type="dxa" w:w="1440"/>
          </w:tcPr>
          <w:p>
            <w:pPr>
              <w:jc w:val="left"/>
            </w:pPr>
            <w:r>
              <w:rPr>
                <w:rFonts w:ascii="Calibri" w:hAnsi="Calibri"/>
                <w:sz w:val="18"/>
              </w:rPr>
              <w:t>High</w:t>
            </w:r>
          </w:p>
        </w:tc>
      </w:tr>
      <w:tr>
        <w:tc>
          <w:tcPr>
            <w:tcW w:type="dxa" w:w="720"/>
          </w:tcPr>
          <w:p>
            <w:pPr>
              <w:jc w:val="left"/>
            </w:pPr>
            <w:r>
              <w:rPr>
                <w:rFonts w:ascii="Calibri" w:hAnsi="Calibri"/>
                <w:sz w:val="18"/>
              </w:rPr>
              <w:t>72</w:t>
            </w:r>
          </w:p>
        </w:tc>
        <w:tc>
          <w:tcPr>
            <w:tcW w:type="dxa" w:w="3600"/>
          </w:tcPr>
          <w:p>
            <w:pPr>
              <w:jc w:val="left"/>
            </w:pPr>
            <w:r>
              <w:rPr>
                <w:rFonts w:ascii="Calibri" w:hAnsi="Calibri"/>
                <w:sz w:val="18"/>
              </w:rPr>
              <w:t>Data Export</w:t>
            </w:r>
          </w:p>
        </w:tc>
        <w:tc>
          <w:tcPr>
            <w:tcW w:type="dxa" w:w="2880"/>
          </w:tcPr>
          <w:p>
            <w:pPr>
              <w:jc w:val="left"/>
            </w:pPr>
            <w:r>
              <w:rPr>
                <w:rFonts w:ascii="Calibri" w:hAnsi="Calibri"/>
                <w:sz w:val="18"/>
              </w:rPr>
              <w:t>Fixed</w:t>
            </w:r>
          </w:p>
        </w:tc>
        <w:tc>
          <w:tcPr>
            <w:tcW w:type="dxa" w:w="1440"/>
          </w:tcPr>
          <w:p>
            <w:pPr>
              <w:jc w:val="left"/>
            </w:pPr>
            <w:r>
              <w:rPr>
                <w:rFonts w:ascii="Calibri" w:hAnsi="Calibri"/>
                <w:sz w:val="18"/>
              </w:rPr>
              <w:t>High</w:t>
            </w:r>
          </w:p>
        </w:tc>
      </w:tr>
      <w:tr>
        <w:tc>
          <w:tcPr>
            <w:tcW w:type="dxa" w:w="720"/>
          </w:tcPr>
          <w:p>
            <w:pPr>
              <w:jc w:val="left"/>
            </w:pPr>
            <w:r>
              <w:rPr>
                <w:rFonts w:ascii="Calibri" w:hAnsi="Calibri"/>
                <w:sz w:val="18"/>
              </w:rPr>
              <w:t>73</w:t>
            </w:r>
          </w:p>
        </w:tc>
        <w:tc>
          <w:tcPr>
            <w:tcW w:type="dxa" w:w="3600"/>
          </w:tcPr>
          <w:p>
            <w:pPr>
              <w:jc w:val="left"/>
            </w:pPr>
            <w:r>
              <w:rPr>
                <w:rFonts w:ascii="Calibri" w:hAnsi="Calibri"/>
                <w:sz w:val="18"/>
              </w:rPr>
              <w:t>Dashboard Export</w:t>
            </w:r>
          </w:p>
        </w:tc>
        <w:tc>
          <w:tcPr>
            <w:tcW w:type="dxa" w:w="2880"/>
          </w:tcPr>
          <w:p>
            <w:pPr>
              <w:jc w:val="left"/>
            </w:pPr>
            <w:r>
              <w:rPr>
                <w:rFonts w:ascii="Calibri" w:hAnsi="Calibri"/>
                <w:sz w:val="18"/>
              </w:rPr>
              <w:t>Fixed</w:t>
            </w:r>
          </w:p>
        </w:tc>
        <w:tc>
          <w:tcPr>
            <w:tcW w:type="dxa" w:w="1440"/>
          </w:tcPr>
          <w:p>
            <w:pPr>
              <w:jc w:val="left"/>
            </w:pPr>
            <w:r>
              <w:rPr>
                <w:rFonts w:ascii="Calibri" w:hAnsi="Calibri"/>
                <w:sz w:val="18"/>
              </w:rPr>
              <w:t>Medium</w:t>
            </w:r>
          </w:p>
        </w:tc>
      </w:tr>
      <w:tr>
        <w:tc>
          <w:tcPr>
            <w:tcW w:type="dxa" w:w="720"/>
          </w:tcPr>
          <w:p>
            <w:pPr>
              <w:jc w:val="left"/>
            </w:pPr>
            <w:r>
              <w:rPr>
                <w:rFonts w:ascii="Calibri" w:hAnsi="Calibri"/>
                <w:sz w:val="18"/>
              </w:rPr>
              <w:t>74</w:t>
            </w:r>
          </w:p>
        </w:tc>
        <w:tc>
          <w:tcPr>
            <w:tcW w:type="dxa" w:w="3600"/>
          </w:tcPr>
          <w:p>
            <w:pPr>
              <w:jc w:val="left"/>
            </w:pPr>
            <w:r>
              <w:rPr>
                <w:rFonts w:ascii="Calibri" w:hAnsi="Calibri"/>
                <w:sz w:val="18"/>
              </w:rPr>
              <w:t>Dashboard Export</w:t>
            </w:r>
          </w:p>
        </w:tc>
        <w:tc>
          <w:tcPr>
            <w:tcW w:type="dxa" w:w="2880"/>
          </w:tcPr>
          <w:p>
            <w:pPr>
              <w:jc w:val="left"/>
            </w:pPr>
            <w:r>
              <w:rPr>
                <w:rFonts w:ascii="Calibri" w:hAnsi="Calibri"/>
                <w:sz w:val="18"/>
              </w:rPr>
              <w:t>Fixed</w:t>
            </w:r>
          </w:p>
        </w:tc>
        <w:tc>
          <w:tcPr>
            <w:tcW w:type="dxa" w:w="1440"/>
          </w:tcPr>
          <w:p>
            <w:pPr>
              <w:jc w:val="left"/>
            </w:pPr>
            <w:r>
              <w:rPr>
                <w:rFonts w:ascii="Calibri" w:hAnsi="Calibri"/>
                <w:sz w:val="18"/>
              </w:rPr>
              <w:t>Medium</w:t>
            </w:r>
          </w:p>
        </w:tc>
      </w:tr>
      <w:tr>
        <w:tc>
          <w:tcPr>
            <w:tcW w:type="dxa" w:w="720"/>
          </w:tcPr>
          <w:p>
            <w:pPr>
              <w:jc w:val="left"/>
            </w:pPr>
            <w:r>
              <w:rPr>
                <w:rFonts w:ascii="Calibri" w:hAnsi="Calibri"/>
                <w:sz w:val="18"/>
              </w:rPr>
              <w:t>75</w:t>
            </w:r>
          </w:p>
        </w:tc>
        <w:tc>
          <w:tcPr>
            <w:tcW w:type="dxa" w:w="3600"/>
          </w:tcPr>
          <w:p>
            <w:pPr>
              <w:jc w:val="left"/>
            </w:pPr>
            <w:r>
              <w:rPr>
                <w:rFonts w:ascii="Calibri" w:hAnsi="Calibri"/>
                <w:sz w:val="18"/>
              </w:rPr>
              <w:t>Dashboard Export</w:t>
            </w:r>
          </w:p>
        </w:tc>
        <w:tc>
          <w:tcPr>
            <w:tcW w:type="dxa" w:w="2880"/>
          </w:tcPr>
          <w:p>
            <w:pPr>
              <w:jc w:val="left"/>
            </w:pPr>
            <w:r>
              <w:rPr>
                <w:rFonts w:ascii="Calibri" w:hAnsi="Calibri"/>
                <w:sz w:val="18"/>
              </w:rPr>
              <w:t>Fixed</w:t>
            </w:r>
          </w:p>
        </w:tc>
        <w:tc>
          <w:tcPr>
            <w:tcW w:type="dxa" w:w="1440"/>
          </w:tcPr>
          <w:p>
            <w:pPr>
              <w:jc w:val="left"/>
            </w:pPr>
            <w:r>
              <w:rPr>
                <w:rFonts w:ascii="Calibri" w:hAnsi="Calibri"/>
                <w:sz w:val="18"/>
              </w:rPr>
              <w:t>Medium</w:t>
            </w:r>
          </w:p>
        </w:tc>
      </w:tr>
      <w:tr>
        <w:tc>
          <w:tcPr>
            <w:tcW w:type="dxa" w:w="720"/>
          </w:tcPr>
          <w:p>
            <w:pPr>
              <w:jc w:val="left"/>
            </w:pPr>
            <w:r>
              <w:rPr>
                <w:rFonts w:ascii="Calibri" w:hAnsi="Calibri"/>
                <w:sz w:val="18"/>
              </w:rPr>
              <w:t>76</w:t>
            </w:r>
          </w:p>
        </w:tc>
        <w:tc>
          <w:tcPr>
            <w:tcW w:type="dxa" w:w="3600"/>
          </w:tcPr>
          <w:p>
            <w:pPr>
              <w:jc w:val="left"/>
            </w:pPr>
            <w:r>
              <w:rPr>
                <w:rFonts w:ascii="Calibri" w:hAnsi="Calibri"/>
                <w:sz w:val="18"/>
              </w:rPr>
              <w:t>Dashboard Export</w:t>
            </w:r>
          </w:p>
        </w:tc>
        <w:tc>
          <w:tcPr>
            <w:tcW w:type="dxa" w:w="2880"/>
          </w:tcPr>
          <w:p>
            <w:pPr>
              <w:jc w:val="left"/>
            </w:pPr>
            <w:r>
              <w:rPr>
                <w:rFonts w:ascii="Calibri" w:hAnsi="Calibri"/>
                <w:sz w:val="18"/>
              </w:rPr>
              <w:t>Fixed</w:t>
            </w:r>
          </w:p>
        </w:tc>
        <w:tc>
          <w:tcPr>
            <w:tcW w:type="dxa" w:w="1440"/>
          </w:tcPr>
          <w:p>
            <w:pPr>
              <w:jc w:val="left"/>
            </w:pPr>
            <w:r>
              <w:rPr>
                <w:rFonts w:ascii="Calibri" w:hAnsi="Calibri"/>
                <w:sz w:val="18"/>
              </w:rPr>
              <w:t>Medium</w:t>
            </w:r>
          </w:p>
        </w:tc>
      </w:tr>
      <w:tr>
        <w:tc>
          <w:tcPr>
            <w:tcW w:type="dxa" w:w="720"/>
          </w:tcPr>
          <w:p>
            <w:pPr>
              <w:jc w:val="left"/>
            </w:pPr>
            <w:r>
              <w:rPr>
                <w:rFonts w:ascii="Calibri" w:hAnsi="Calibri"/>
                <w:sz w:val="18"/>
              </w:rPr>
              <w:t>77</w:t>
            </w:r>
          </w:p>
        </w:tc>
        <w:tc>
          <w:tcPr>
            <w:tcW w:type="dxa" w:w="3600"/>
          </w:tcPr>
          <w:p>
            <w:pPr>
              <w:jc w:val="left"/>
            </w:pPr>
            <w:r>
              <w:rPr>
                <w:rFonts w:ascii="Calibri" w:hAnsi="Calibri"/>
                <w:sz w:val="18"/>
              </w:rPr>
              <w:t>Data Export</w:t>
            </w:r>
          </w:p>
        </w:tc>
        <w:tc>
          <w:tcPr>
            <w:tcW w:type="dxa" w:w="2880"/>
          </w:tcPr>
          <w:p>
            <w:pPr>
              <w:jc w:val="left"/>
            </w:pPr>
            <w:r>
              <w:rPr>
                <w:rFonts w:ascii="Calibri" w:hAnsi="Calibri"/>
                <w:sz w:val="18"/>
              </w:rPr>
              <w:t>Fixed</w:t>
            </w:r>
          </w:p>
        </w:tc>
        <w:tc>
          <w:tcPr>
            <w:tcW w:type="dxa" w:w="1440"/>
          </w:tcPr>
          <w:p>
            <w:pPr>
              <w:jc w:val="left"/>
            </w:pPr>
            <w:r>
              <w:rPr>
                <w:rFonts w:ascii="Calibri" w:hAnsi="Calibri"/>
                <w:sz w:val="18"/>
              </w:rPr>
              <w:t>High</w:t>
            </w:r>
          </w:p>
        </w:tc>
      </w:tr>
      <w:tr>
        <w:tc>
          <w:tcPr>
            <w:tcW w:type="dxa" w:w="720"/>
          </w:tcPr>
          <w:p>
            <w:pPr>
              <w:jc w:val="left"/>
            </w:pPr>
            <w:r>
              <w:rPr>
                <w:rFonts w:ascii="Calibri" w:hAnsi="Calibri"/>
                <w:sz w:val="18"/>
              </w:rPr>
              <w:t>78</w:t>
            </w:r>
          </w:p>
        </w:tc>
        <w:tc>
          <w:tcPr>
            <w:tcW w:type="dxa" w:w="3600"/>
          </w:tcPr>
          <w:p>
            <w:pPr>
              <w:jc w:val="left"/>
            </w:pPr>
            <w:r>
              <w:rPr>
                <w:rFonts w:ascii="Calibri" w:hAnsi="Calibri"/>
                <w:sz w:val="18"/>
              </w:rPr>
              <w:t>Create Certificate</w:t>
            </w:r>
          </w:p>
        </w:tc>
        <w:tc>
          <w:tcPr>
            <w:tcW w:type="dxa" w:w="2880"/>
          </w:tcPr>
          <w:p>
            <w:pPr>
              <w:jc w:val="left"/>
            </w:pPr>
            <w:r>
              <w:rPr>
                <w:rFonts w:ascii="Calibri" w:hAnsi="Calibri"/>
                <w:sz w:val="18"/>
              </w:rPr>
              <w:t>Fixed</w:t>
            </w:r>
          </w:p>
        </w:tc>
        <w:tc>
          <w:tcPr>
            <w:tcW w:type="dxa" w:w="1440"/>
          </w:tcPr>
          <w:p>
            <w:pPr>
              <w:jc w:val="left"/>
            </w:pPr>
            <w:r>
              <w:rPr>
                <w:rFonts w:ascii="Calibri" w:hAnsi="Calibri"/>
                <w:sz w:val="18"/>
              </w:rPr>
              <w:t>Low</w:t>
            </w:r>
          </w:p>
        </w:tc>
      </w:tr>
      <w:tr>
        <w:tc>
          <w:tcPr>
            <w:tcW w:type="dxa" w:w="720"/>
          </w:tcPr>
          <w:p>
            <w:pPr>
              <w:jc w:val="left"/>
            </w:pPr>
            <w:r>
              <w:rPr>
                <w:rFonts w:ascii="Calibri" w:hAnsi="Calibri"/>
                <w:sz w:val="18"/>
              </w:rPr>
              <w:t>79</w:t>
            </w:r>
          </w:p>
        </w:tc>
        <w:tc>
          <w:tcPr>
            <w:tcW w:type="dxa" w:w="3600"/>
          </w:tcPr>
          <w:p>
            <w:pPr>
              <w:jc w:val="left"/>
            </w:pPr>
            <w:r>
              <w:rPr>
                <w:rFonts w:ascii="Calibri" w:hAnsi="Calibri"/>
                <w:sz w:val="18"/>
              </w:rPr>
              <w:t>Product ID Manager</w:t>
            </w:r>
          </w:p>
        </w:tc>
        <w:tc>
          <w:tcPr>
            <w:tcW w:type="dxa" w:w="2880"/>
          </w:tcPr>
          <w:p>
            <w:pPr>
              <w:jc w:val="left"/>
            </w:pPr>
            <w:r>
              <w:rPr>
                <w:rFonts w:ascii="Calibri" w:hAnsi="Calibri"/>
                <w:sz w:val="18"/>
              </w:rPr>
              <w:t>Fixed</w:t>
            </w:r>
          </w:p>
        </w:tc>
        <w:tc>
          <w:tcPr>
            <w:tcW w:type="dxa" w:w="1440"/>
          </w:tcPr>
          <w:p>
            <w:pPr>
              <w:jc w:val="left"/>
            </w:pPr>
            <w:r>
              <w:rPr>
                <w:rFonts w:ascii="Calibri" w:hAnsi="Calibri"/>
                <w:sz w:val="18"/>
              </w:rPr>
              <w:t>High</w:t>
            </w:r>
          </w:p>
        </w:tc>
      </w:tr>
      <w:tr>
        <w:tc>
          <w:tcPr>
            <w:tcW w:type="dxa" w:w="720"/>
          </w:tcPr>
          <w:p>
            <w:pPr>
              <w:jc w:val="left"/>
            </w:pPr>
            <w:r>
              <w:rPr>
                <w:rFonts w:ascii="Calibri" w:hAnsi="Calibri"/>
                <w:sz w:val="18"/>
              </w:rPr>
              <w:t>80</w:t>
            </w:r>
          </w:p>
        </w:tc>
        <w:tc>
          <w:tcPr>
            <w:tcW w:type="dxa" w:w="3600"/>
          </w:tcPr>
          <w:p>
            <w:pPr>
              <w:jc w:val="left"/>
            </w:pPr>
            <w:r>
              <w:rPr>
                <w:rFonts w:ascii="Calibri" w:hAnsi="Calibri"/>
                <w:sz w:val="18"/>
              </w:rPr>
              <w:t>Product ID Manager</w:t>
            </w:r>
          </w:p>
        </w:tc>
        <w:tc>
          <w:tcPr>
            <w:tcW w:type="dxa" w:w="2880"/>
          </w:tcPr>
          <w:p>
            <w:pPr>
              <w:jc w:val="left"/>
            </w:pPr>
            <w:r>
              <w:rPr>
                <w:rFonts w:ascii="Calibri" w:hAnsi="Calibri"/>
                <w:sz w:val="18"/>
              </w:rPr>
              <w:t>Fixed</w:t>
            </w:r>
          </w:p>
        </w:tc>
        <w:tc>
          <w:tcPr>
            <w:tcW w:type="dxa" w:w="1440"/>
          </w:tcPr>
          <w:p>
            <w:pPr>
              <w:jc w:val="left"/>
            </w:pPr>
            <w:r>
              <w:rPr>
                <w:rFonts w:ascii="Calibri" w:hAnsi="Calibri"/>
                <w:sz w:val="18"/>
              </w:rPr>
              <w:t>High</w:t>
            </w:r>
          </w:p>
        </w:tc>
      </w:tr>
      <w:tr>
        <w:tc>
          <w:tcPr>
            <w:tcW w:type="dxa" w:w="720"/>
          </w:tcPr>
          <w:p>
            <w:pPr>
              <w:jc w:val="left"/>
            </w:pPr>
            <w:r>
              <w:rPr>
                <w:rFonts w:ascii="Calibri" w:hAnsi="Calibri"/>
                <w:sz w:val="18"/>
              </w:rPr>
              <w:t>81</w:t>
            </w:r>
          </w:p>
        </w:tc>
        <w:tc>
          <w:tcPr>
            <w:tcW w:type="dxa" w:w="3600"/>
          </w:tcPr>
          <w:p>
            <w:pPr>
              <w:jc w:val="left"/>
            </w:pPr>
            <w:r>
              <w:rPr>
                <w:rFonts w:ascii="Calibri" w:hAnsi="Calibri"/>
                <w:sz w:val="18"/>
              </w:rPr>
              <w:t>Product ID Import</w:t>
            </w:r>
          </w:p>
        </w:tc>
        <w:tc>
          <w:tcPr>
            <w:tcW w:type="dxa" w:w="2880"/>
          </w:tcPr>
          <w:p>
            <w:pPr>
              <w:jc w:val="left"/>
            </w:pPr>
            <w:r>
              <w:rPr>
                <w:rFonts w:ascii="Calibri" w:hAnsi="Calibri"/>
                <w:sz w:val="18"/>
              </w:rPr>
              <w:t>Fixed</w:t>
            </w:r>
          </w:p>
        </w:tc>
        <w:tc>
          <w:tcPr>
            <w:tcW w:type="dxa" w:w="1440"/>
          </w:tcPr>
          <w:p>
            <w:pPr>
              <w:jc w:val="left"/>
            </w:pPr>
            <w:r>
              <w:rPr>
                <w:rFonts w:ascii="Calibri" w:hAnsi="Calibri"/>
                <w:sz w:val="18"/>
              </w:rPr>
              <w:t>High</w:t>
            </w:r>
          </w:p>
        </w:tc>
      </w:tr>
      <w:tr>
        <w:tc>
          <w:tcPr>
            <w:tcW w:type="dxa" w:w="720"/>
          </w:tcPr>
          <w:p>
            <w:pPr>
              <w:jc w:val="left"/>
            </w:pPr>
            <w:r>
              <w:rPr>
                <w:rFonts w:ascii="Calibri" w:hAnsi="Calibri"/>
                <w:sz w:val="18"/>
              </w:rPr>
              <w:t>82</w:t>
            </w:r>
          </w:p>
        </w:tc>
        <w:tc>
          <w:tcPr>
            <w:tcW w:type="dxa" w:w="3600"/>
          </w:tcPr>
          <w:p>
            <w:pPr>
              <w:jc w:val="left"/>
            </w:pPr>
            <w:r>
              <w:rPr>
                <w:rFonts w:ascii="Calibri" w:hAnsi="Calibri"/>
                <w:sz w:val="18"/>
              </w:rPr>
              <w:t>Analyst - Cert Listing</w:t>
            </w:r>
          </w:p>
        </w:tc>
        <w:tc>
          <w:tcPr>
            <w:tcW w:type="dxa" w:w="2880"/>
          </w:tcPr>
          <w:p>
            <w:pPr>
              <w:jc w:val="left"/>
            </w:pPr>
            <w:r>
              <w:rPr>
                <w:rFonts w:ascii="Calibri" w:hAnsi="Calibri"/>
                <w:sz w:val="18"/>
              </w:rPr>
              <w:t>Fixed</w:t>
            </w:r>
          </w:p>
        </w:tc>
        <w:tc>
          <w:tcPr>
            <w:tcW w:type="dxa" w:w="1440"/>
          </w:tcPr>
          <w:p>
            <w:pPr>
              <w:jc w:val="left"/>
            </w:pPr>
            <w:r>
              <w:rPr>
                <w:rFonts w:ascii="Calibri" w:hAnsi="Calibri"/>
                <w:sz w:val="18"/>
              </w:rPr>
              <w:t>Medium</w:t>
            </w:r>
          </w:p>
        </w:tc>
      </w:tr>
      <w:tr>
        <w:tc>
          <w:tcPr>
            <w:tcW w:type="dxa" w:w="720"/>
          </w:tcPr>
          <w:p>
            <w:pPr>
              <w:jc w:val="left"/>
            </w:pPr>
            <w:r>
              <w:rPr>
                <w:rFonts w:ascii="Calibri" w:hAnsi="Calibri"/>
                <w:sz w:val="18"/>
              </w:rPr>
              <w:t>83</w:t>
            </w:r>
          </w:p>
        </w:tc>
        <w:tc>
          <w:tcPr>
            <w:tcW w:type="dxa" w:w="3600"/>
          </w:tcPr>
          <w:p>
            <w:pPr>
              <w:jc w:val="left"/>
            </w:pPr>
            <w:r>
              <w:rPr>
                <w:rFonts w:ascii="Calibri" w:hAnsi="Calibri"/>
                <w:sz w:val="18"/>
              </w:rPr>
              <w:t>Analyst - Cert Listing</w:t>
            </w:r>
          </w:p>
        </w:tc>
        <w:tc>
          <w:tcPr>
            <w:tcW w:type="dxa" w:w="2880"/>
          </w:tcPr>
          <w:p>
            <w:pPr>
              <w:jc w:val="left"/>
            </w:pPr>
            <w:r>
              <w:rPr>
                <w:rFonts w:ascii="Calibri" w:hAnsi="Calibri"/>
                <w:sz w:val="18"/>
              </w:rPr>
              <w:t>Fixed</w:t>
            </w:r>
          </w:p>
        </w:tc>
        <w:tc>
          <w:tcPr>
            <w:tcW w:type="dxa" w:w="1440"/>
          </w:tcPr>
          <w:p>
            <w:pPr>
              <w:jc w:val="left"/>
            </w:pPr>
            <w:r>
              <w:rPr>
                <w:rFonts w:ascii="Calibri" w:hAnsi="Calibri"/>
                <w:sz w:val="18"/>
              </w:rPr>
              <w:t>Medium</w:t>
            </w:r>
          </w:p>
        </w:tc>
      </w:tr>
      <w:tr>
        <w:tc>
          <w:tcPr>
            <w:tcW w:type="dxa" w:w="720"/>
          </w:tcPr>
          <w:p>
            <w:pPr>
              <w:jc w:val="left"/>
            </w:pPr>
            <w:r>
              <w:rPr>
                <w:rFonts w:ascii="Calibri" w:hAnsi="Calibri"/>
                <w:sz w:val="18"/>
              </w:rPr>
              <w:t>84</w:t>
            </w:r>
          </w:p>
        </w:tc>
        <w:tc>
          <w:tcPr>
            <w:tcW w:type="dxa" w:w="3600"/>
          </w:tcPr>
          <w:p>
            <w:pPr>
              <w:jc w:val="left"/>
            </w:pPr>
            <w:r>
              <w:rPr>
                <w:rFonts w:ascii="Calibri" w:hAnsi="Calibri"/>
                <w:sz w:val="18"/>
              </w:rPr>
              <w:t>Analyst - Cert Listing</w:t>
            </w:r>
          </w:p>
        </w:tc>
        <w:tc>
          <w:tcPr>
            <w:tcW w:type="dxa" w:w="2880"/>
          </w:tcPr>
          <w:p>
            <w:pPr>
              <w:jc w:val="left"/>
            </w:pPr>
            <w:r>
              <w:rPr>
                <w:rFonts w:ascii="Calibri" w:hAnsi="Calibri"/>
                <w:sz w:val="18"/>
              </w:rPr>
              <w:t>Fixed</w:t>
            </w:r>
          </w:p>
        </w:tc>
        <w:tc>
          <w:tcPr>
            <w:tcW w:type="dxa" w:w="1440"/>
          </w:tcPr>
          <w:p>
            <w:pPr>
              <w:jc w:val="left"/>
            </w:pPr>
            <w:r>
              <w:rPr>
                <w:rFonts w:ascii="Calibri" w:hAnsi="Calibri"/>
                <w:sz w:val="18"/>
              </w:rPr>
              <w:t>Low</w:t>
            </w:r>
          </w:p>
        </w:tc>
      </w:tr>
      <w:tr>
        <w:tc>
          <w:tcPr>
            <w:tcW w:type="dxa" w:w="720"/>
          </w:tcPr>
          <w:p>
            <w:pPr>
              <w:jc w:val="left"/>
            </w:pPr>
            <w:r>
              <w:rPr>
                <w:rFonts w:ascii="Calibri" w:hAnsi="Calibri"/>
                <w:sz w:val="18"/>
              </w:rPr>
              <w:t>85</w:t>
            </w:r>
          </w:p>
        </w:tc>
        <w:tc>
          <w:tcPr>
            <w:tcW w:type="dxa" w:w="3600"/>
          </w:tcPr>
          <w:p>
            <w:pPr>
              <w:jc w:val="left"/>
            </w:pPr>
            <w:r>
              <w:rPr>
                <w:rFonts w:ascii="Calibri" w:hAnsi="Calibri"/>
                <w:sz w:val="18"/>
              </w:rPr>
              <w:t>Analyst - Cert Listing</w:t>
            </w:r>
          </w:p>
        </w:tc>
        <w:tc>
          <w:tcPr>
            <w:tcW w:type="dxa" w:w="2880"/>
          </w:tcPr>
          <w:p>
            <w:pPr>
              <w:jc w:val="left"/>
            </w:pPr>
            <w:r>
              <w:rPr>
                <w:rFonts w:ascii="Calibri" w:hAnsi="Calibri"/>
                <w:sz w:val="18"/>
              </w:rPr>
              <w:t>Fixed</w:t>
            </w:r>
          </w:p>
        </w:tc>
        <w:tc>
          <w:tcPr>
            <w:tcW w:type="dxa" w:w="1440"/>
          </w:tcPr>
          <w:p>
            <w:pPr>
              <w:jc w:val="left"/>
            </w:pPr>
            <w:r>
              <w:rPr>
                <w:rFonts w:ascii="Calibri" w:hAnsi="Calibri"/>
                <w:sz w:val="18"/>
              </w:rPr>
              <w:t>Low</w:t>
            </w:r>
          </w:p>
        </w:tc>
      </w:tr>
      <w:tr>
        <w:tc>
          <w:tcPr>
            <w:tcW w:type="dxa" w:w="720"/>
          </w:tcPr>
          <w:p>
            <w:pPr>
              <w:jc w:val="left"/>
            </w:pPr>
            <w:r>
              <w:rPr>
                <w:rFonts w:ascii="Calibri" w:hAnsi="Calibri"/>
                <w:sz w:val="18"/>
              </w:rPr>
              <w:t>86</w:t>
            </w:r>
          </w:p>
        </w:tc>
        <w:tc>
          <w:tcPr>
            <w:tcW w:type="dxa" w:w="3600"/>
          </w:tcPr>
          <w:p>
            <w:pPr>
              <w:jc w:val="left"/>
            </w:pPr>
            <w:r>
              <w:rPr>
                <w:rFonts w:ascii="Calibri" w:hAnsi="Calibri"/>
                <w:sz w:val="18"/>
              </w:rPr>
              <w:t>Analyst - Cert Listing</w:t>
            </w:r>
          </w:p>
        </w:tc>
        <w:tc>
          <w:tcPr>
            <w:tcW w:type="dxa" w:w="2880"/>
          </w:tcPr>
          <w:p>
            <w:pPr>
              <w:jc w:val="left"/>
            </w:pPr>
            <w:r>
              <w:rPr>
                <w:rFonts w:ascii="Calibri" w:hAnsi="Calibri"/>
                <w:sz w:val="18"/>
              </w:rPr>
              <w:t>Fixed</w:t>
            </w:r>
          </w:p>
        </w:tc>
        <w:tc>
          <w:tcPr>
            <w:tcW w:type="dxa" w:w="1440"/>
          </w:tcPr>
          <w:p>
            <w:pPr>
              <w:jc w:val="left"/>
            </w:pPr>
            <w:r>
              <w:rPr>
                <w:rFonts w:ascii="Calibri" w:hAnsi="Calibri"/>
                <w:sz w:val="18"/>
              </w:rPr>
              <w:t>High</w:t>
            </w:r>
          </w:p>
        </w:tc>
      </w:tr>
      <w:tr>
        <w:tc>
          <w:tcPr>
            <w:tcW w:type="dxa" w:w="720"/>
          </w:tcPr>
          <w:p>
            <w:pPr>
              <w:jc w:val="left"/>
            </w:pPr>
            <w:r>
              <w:rPr>
                <w:rFonts w:ascii="Calibri" w:hAnsi="Calibri"/>
                <w:sz w:val="18"/>
              </w:rPr>
              <w:t>87</w:t>
            </w:r>
          </w:p>
        </w:tc>
        <w:tc>
          <w:tcPr>
            <w:tcW w:type="dxa" w:w="3600"/>
          </w:tcPr>
          <w:p>
            <w:pPr>
              <w:jc w:val="left"/>
            </w:pPr>
            <w:r>
              <w:rPr>
                <w:rFonts w:ascii="Calibri" w:hAnsi="Calibri"/>
                <w:sz w:val="18"/>
              </w:rPr>
              <w:t>Analyst - Cert Listing</w:t>
            </w:r>
          </w:p>
        </w:tc>
        <w:tc>
          <w:tcPr>
            <w:tcW w:type="dxa" w:w="2880"/>
          </w:tcPr>
          <w:p>
            <w:pPr>
              <w:jc w:val="left"/>
            </w:pPr>
            <w:r>
              <w:rPr>
                <w:rFonts w:ascii="Calibri" w:hAnsi="Calibri"/>
                <w:sz w:val="18"/>
              </w:rPr>
              <w:t>Fixed</w:t>
            </w:r>
          </w:p>
        </w:tc>
        <w:tc>
          <w:tcPr>
            <w:tcW w:type="dxa" w:w="1440"/>
          </w:tcPr>
          <w:p>
            <w:pPr>
              <w:jc w:val="left"/>
            </w:pPr>
            <w:r>
              <w:rPr>
                <w:rFonts w:ascii="Calibri" w:hAnsi="Calibri"/>
                <w:sz w:val="18"/>
              </w:rPr>
              <w:t>Medium</w:t>
            </w:r>
          </w:p>
        </w:tc>
      </w:tr>
      <w:tr>
        <w:tc>
          <w:tcPr>
            <w:tcW w:type="dxa" w:w="720"/>
          </w:tcPr>
          <w:p>
            <w:pPr>
              <w:jc w:val="left"/>
            </w:pPr>
            <w:r>
              <w:rPr>
                <w:rFonts w:ascii="Calibri" w:hAnsi="Calibri"/>
                <w:sz w:val="18"/>
              </w:rPr>
              <w:t>88</w:t>
            </w:r>
          </w:p>
        </w:tc>
        <w:tc>
          <w:tcPr>
            <w:tcW w:type="dxa" w:w="3600"/>
          </w:tcPr>
          <w:p>
            <w:pPr>
              <w:jc w:val="left"/>
            </w:pPr>
            <w:r>
              <w:rPr>
                <w:rFonts w:ascii="Calibri" w:hAnsi="Calibri"/>
                <w:sz w:val="18"/>
              </w:rPr>
              <w:t>Product Management</w:t>
            </w:r>
          </w:p>
        </w:tc>
        <w:tc>
          <w:tcPr>
            <w:tcW w:type="dxa" w:w="2880"/>
          </w:tcPr>
          <w:p>
            <w:pPr>
              <w:jc w:val="left"/>
            </w:pPr>
            <w:r>
              <w:rPr>
                <w:rFonts w:ascii="Calibri" w:hAnsi="Calibri"/>
                <w:sz w:val="18"/>
              </w:rPr>
              <w:t>Fixed</w:t>
            </w:r>
          </w:p>
        </w:tc>
        <w:tc>
          <w:tcPr>
            <w:tcW w:type="dxa" w:w="1440"/>
          </w:tcPr>
          <w:p>
            <w:pPr>
              <w:jc w:val="left"/>
            </w:pPr>
            <w:r>
              <w:rPr>
                <w:rFonts w:ascii="Calibri" w:hAnsi="Calibri"/>
                <w:sz w:val="18"/>
              </w:rPr>
              <w:t>Medium</w:t>
            </w:r>
          </w:p>
        </w:tc>
      </w:tr>
      <w:tr>
        <w:tc>
          <w:tcPr>
            <w:tcW w:type="dxa" w:w="720"/>
          </w:tcPr>
          <w:p>
            <w:pPr>
              <w:jc w:val="left"/>
            </w:pPr>
            <w:r>
              <w:rPr>
                <w:rFonts w:ascii="Calibri" w:hAnsi="Calibri"/>
                <w:sz w:val="18"/>
              </w:rPr>
              <w:t>89</w:t>
            </w:r>
          </w:p>
        </w:tc>
        <w:tc>
          <w:tcPr>
            <w:tcW w:type="dxa" w:w="3600"/>
          </w:tcPr>
          <w:p>
            <w:pPr>
              <w:jc w:val="left"/>
            </w:pPr>
            <w:r>
              <w:rPr>
                <w:rFonts w:ascii="Calibri" w:hAnsi="Calibri"/>
                <w:sz w:val="18"/>
              </w:rPr>
              <w:t>Product Management</w:t>
            </w:r>
          </w:p>
        </w:tc>
        <w:tc>
          <w:tcPr>
            <w:tcW w:type="dxa" w:w="2880"/>
          </w:tcPr>
          <w:p>
            <w:pPr>
              <w:jc w:val="left"/>
            </w:pPr>
            <w:r>
              <w:rPr>
                <w:rFonts w:ascii="Calibri" w:hAnsi="Calibri"/>
                <w:sz w:val="18"/>
              </w:rPr>
              <w:t>Fixed</w:t>
            </w:r>
          </w:p>
        </w:tc>
        <w:tc>
          <w:tcPr>
            <w:tcW w:type="dxa" w:w="1440"/>
          </w:tcPr>
          <w:p>
            <w:pPr>
              <w:jc w:val="left"/>
            </w:pPr>
            <w:r>
              <w:rPr>
                <w:rFonts w:ascii="Calibri" w:hAnsi="Calibri"/>
                <w:sz w:val="18"/>
              </w:rPr>
              <w:t>Low</w:t>
            </w:r>
          </w:p>
        </w:tc>
      </w:tr>
      <w:tr>
        <w:tc>
          <w:tcPr>
            <w:tcW w:type="dxa" w:w="720"/>
          </w:tcPr>
          <w:p>
            <w:pPr>
              <w:jc w:val="left"/>
            </w:pPr>
            <w:r>
              <w:rPr>
                <w:rFonts w:ascii="Calibri" w:hAnsi="Calibri"/>
                <w:sz w:val="18"/>
              </w:rPr>
              <w:t>90</w:t>
            </w:r>
          </w:p>
        </w:tc>
        <w:tc>
          <w:tcPr>
            <w:tcW w:type="dxa" w:w="3600"/>
          </w:tcPr>
          <w:p>
            <w:pPr>
              <w:jc w:val="left"/>
            </w:pPr>
            <w:r>
              <w:rPr>
                <w:rFonts w:ascii="Calibri" w:hAnsi="Calibri"/>
                <w:sz w:val="18"/>
              </w:rPr>
              <w:t>Product Management</w:t>
            </w:r>
          </w:p>
        </w:tc>
        <w:tc>
          <w:tcPr>
            <w:tcW w:type="dxa" w:w="2880"/>
          </w:tcPr>
          <w:p>
            <w:pPr>
              <w:jc w:val="left"/>
            </w:pPr>
            <w:r>
              <w:rPr>
                <w:rFonts w:ascii="Calibri" w:hAnsi="Calibri"/>
                <w:sz w:val="18"/>
              </w:rPr>
              <w:t>Fixed</w:t>
            </w:r>
          </w:p>
        </w:tc>
        <w:tc>
          <w:tcPr>
            <w:tcW w:type="dxa" w:w="1440"/>
          </w:tcPr>
          <w:p>
            <w:pPr>
              <w:jc w:val="left"/>
            </w:pPr>
            <w:r>
              <w:rPr>
                <w:rFonts w:ascii="Calibri" w:hAnsi="Calibri"/>
                <w:sz w:val="18"/>
              </w:rPr>
              <w:t>High</w:t>
            </w:r>
          </w:p>
        </w:tc>
      </w:tr>
      <w:tr>
        <w:tc>
          <w:tcPr>
            <w:tcW w:type="dxa" w:w="720"/>
          </w:tcPr>
          <w:p>
            <w:pPr>
              <w:jc w:val="left"/>
            </w:pPr>
            <w:r>
              <w:rPr>
                <w:rFonts w:ascii="Calibri" w:hAnsi="Calibri"/>
                <w:sz w:val="18"/>
              </w:rPr>
              <w:t>91</w:t>
            </w:r>
          </w:p>
        </w:tc>
        <w:tc>
          <w:tcPr>
            <w:tcW w:type="dxa" w:w="3600"/>
          </w:tcPr>
          <w:p>
            <w:pPr>
              <w:jc w:val="left"/>
            </w:pPr>
            <w:r>
              <w:rPr>
                <w:rFonts w:ascii="Calibri" w:hAnsi="Calibri"/>
                <w:sz w:val="18"/>
              </w:rPr>
              <w:t>Product Management</w:t>
            </w:r>
          </w:p>
        </w:tc>
        <w:tc>
          <w:tcPr>
            <w:tcW w:type="dxa" w:w="2880"/>
          </w:tcPr>
          <w:p>
            <w:pPr>
              <w:jc w:val="left"/>
            </w:pPr>
            <w:r>
              <w:rPr>
                <w:rFonts w:ascii="Calibri" w:hAnsi="Calibri"/>
                <w:sz w:val="18"/>
              </w:rPr>
              <w:t>Fixed</w:t>
            </w:r>
          </w:p>
        </w:tc>
        <w:tc>
          <w:tcPr>
            <w:tcW w:type="dxa" w:w="1440"/>
          </w:tcPr>
          <w:p>
            <w:pPr>
              <w:jc w:val="left"/>
            </w:pPr>
            <w:r>
              <w:rPr>
                <w:rFonts w:ascii="Calibri" w:hAnsi="Calibri"/>
                <w:sz w:val="18"/>
              </w:rPr>
              <w:t>High</w:t>
            </w:r>
          </w:p>
        </w:tc>
      </w:tr>
      <w:tr>
        <w:tc>
          <w:tcPr>
            <w:tcW w:type="dxa" w:w="720"/>
          </w:tcPr>
          <w:p>
            <w:pPr>
              <w:jc w:val="left"/>
            </w:pPr>
            <w:r>
              <w:rPr>
                <w:rFonts w:ascii="Calibri" w:hAnsi="Calibri"/>
                <w:sz w:val="18"/>
              </w:rPr>
              <w:t>92</w:t>
            </w:r>
          </w:p>
        </w:tc>
        <w:tc>
          <w:tcPr>
            <w:tcW w:type="dxa" w:w="3600"/>
          </w:tcPr>
          <w:p>
            <w:pPr>
              <w:jc w:val="left"/>
            </w:pPr>
            <w:r>
              <w:rPr>
                <w:rFonts w:ascii="Calibri" w:hAnsi="Calibri"/>
                <w:sz w:val="18"/>
              </w:rPr>
              <w:t>Product Management</w:t>
            </w:r>
          </w:p>
        </w:tc>
        <w:tc>
          <w:tcPr>
            <w:tcW w:type="dxa" w:w="2880"/>
          </w:tcPr>
          <w:p>
            <w:pPr>
              <w:jc w:val="left"/>
            </w:pPr>
            <w:r>
              <w:rPr>
                <w:rFonts w:ascii="Calibri" w:hAnsi="Calibri"/>
                <w:sz w:val="18"/>
              </w:rPr>
              <w:t>Fixed</w:t>
            </w:r>
          </w:p>
        </w:tc>
        <w:tc>
          <w:tcPr>
            <w:tcW w:type="dxa" w:w="1440"/>
          </w:tcPr>
          <w:p>
            <w:pPr>
              <w:jc w:val="left"/>
            </w:pPr>
            <w:r>
              <w:rPr>
                <w:rFonts w:ascii="Calibri" w:hAnsi="Calibri"/>
                <w:sz w:val="18"/>
              </w:rPr>
              <w:t>Low</w:t>
            </w:r>
          </w:p>
        </w:tc>
      </w:tr>
      <w:tr>
        <w:tc>
          <w:tcPr>
            <w:tcW w:type="dxa" w:w="720"/>
          </w:tcPr>
          <w:p>
            <w:pPr>
              <w:jc w:val="left"/>
            </w:pPr>
            <w:r>
              <w:rPr>
                <w:rFonts w:ascii="Calibri" w:hAnsi="Calibri"/>
                <w:sz w:val="18"/>
              </w:rPr>
              <w:t>93</w:t>
            </w:r>
          </w:p>
        </w:tc>
        <w:tc>
          <w:tcPr>
            <w:tcW w:type="dxa" w:w="3600"/>
          </w:tcPr>
          <w:p>
            <w:pPr>
              <w:jc w:val="left"/>
            </w:pPr>
            <w:r>
              <w:rPr>
                <w:rFonts w:ascii="Calibri" w:hAnsi="Calibri"/>
                <w:sz w:val="18"/>
              </w:rPr>
              <w:t>Product Management</w:t>
            </w:r>
          </w:p>
        </w:tc>
        <w:tc>
          <w:tcPr>
            <w:tcW w:type="dxa" w:w="2880"/>
          </w:tcPr>
          <w:p>
            <w:pPr>
              <w:jc w:val="left"/>
            </w:pPr>
            <w:r>
              <w:rPr>
                <w:rFonts w:ascii="Calibri" w:hAnsi="Calibri"/>
                <w:sz w:val="18"/>
              </w:rPr>
              <w:t>Fixed</w:t>
            </w:r>
          </w:p>
        </w:tc>
        <w:tc>
          <w:tcPr>
            <w:tcW w:type="dxa" w:w="1440"/>
          </w:tcPr>
          <w:p>
            <w:pPr>
              <w:jc w:val="left"/>
            </w:pPr>
            <w:r>
              <w:rPr>
                <w:rFonts w:ascii="Calibri" w:hAnsi="Calibri"/>
                <w:sz w:val="18"/>
              </w:rPr>
              <w:t>High</w:t>
            </w:r>
          </w:p>
        </w:tc>
      </w:tr>
      <w:tr>
        <w:tc>
          <w:tcPr>
            <w:tcW w:type="dxa" w:w="720"/>
          </w:tcPr>
          <w:p>
            <w:pPr>
              <w:jc w:val="left"/>
            </w:pPr>
            <w:r>
              <w:rPr>
                <w:rFonts w:ascii="Calibri" w:hAnsi="Calibri"/>
                <w:sz w:val="18"/>
              </w:rPr>
              <w:t>94</w:t>
            </w:r>
          </w:p>
        </w:tc>
        <w:tc>
          <w:tcPr>
            <w:tcW w:type="dxa" w:w="3600"/>
          </w:tcPr>
          <w:p>
            <w:pPr>
              <w:jc w:val="left"/>
            </w:pPr>
            <w:r>
              <w:rPr>
                <w:rFonts w:ascii="Calibri" w:hAnsi="Calibri"/>
                <w:sz w:val="18"/>
              </w:rPr>
              <w:t>Product Management Export</w:t>
            </w:r>
          </w:p>
        </w:tc>
        <w:tc>
          <w:tcPr>
            <w:tcW w:type="dxa" w:w="2880"/>
          </w:tcPr>
          <w:p>
            <w:pPr>
              <w:jc w:val="left"/>
            </w:pPr>
            <w:r>
              <w:rPr>
                <w:rFonts w:ascii="Calibri" w:hAnsi="Calibri"/>
                <w:sz w:val="18"/>
              </w:rPr>
              <w:t>Fixed</w:t>
            </w:r>
          </w:p>
        </w:tc>
        <w:tc>
          <w:tcPr>
            <w:tcW w:type="dxa" w:w="1440"/>
          </w:tcPr>
          <w:p>
            <w:pPr>
              <w:jc w:val="left"/>
            </w:pPr>
            <w:r>
              <w:rPr>
                <w:rFonts w:ascii="Calibri" w:hAnsi="Calibri"/>
                <w:sz w:val="18"/>
              </w:rPr>
              <w:t>High</w:t>
            </w:r>
          </w:p>
        </w:tc>
      </w:tr>
      <w:tr>
        <w:tc>
          <w:tcPr>
            <w:tcW w:type="dxa" w:w="720"/>
          </w:tcPr>
          <w:p>
            <w:pPr>
              <w:jc w:val="left"/>
            </w:pPr>
            <w:r>
              <w:rPr>
                <w:rFonts w:ascii="Calibri" w:hAnsi="Calibri"/>
                <w:sz w:val="18"/>
              </w:rPr>
              <w:t>95</w:t>
            </w:r>
          </w:p>
        </w:tc>
        <w:tc>
          <w:tcPr>
            <w:tcW w:type="dxa" w:w="3600"/>
          </w:tcPr>
          <w:p>
            <w:pPr>
              <w:jc w:val="left"/>
            </w:pPr>
            <w:r>
              <w:rPr>
                <w:rFonts w:ascii="Calibri" w:hAnsi="Calibri"/>
                <w:sz w:val="18"/>
              </w:rPr>
              <w:t>Product Management</w:t>
            </w:r>
          </w:p>
        </w:tc>
        <w:tc>
          <w:tcPr>
            <w:tcW w:type="dxa" w:w="2880"/>
          </w:tcPr>
          <w:p>
            <w:pPr>
              <w:jc w:val="left"/>
            </w:pPr>
            <w:r>
              <w:rPr>
                <w:rFonts w:ascii="Calibri" w:hAnsi="Calibri"/>
                <w:sz w:val="18"/>
              </w:rPr>
              <w:t>Fixed</w:t>
            </w:r>
          </w:p>
        </w:tc>
        <w:tc>
          <w:tcPr>
            <w:tcW w:type="dxa" w:w="1440"/>
          </w:tcPr>
          <w:p>
            <w:pPr>
              <w:jc w:val="left"/>
            </w:pPr>
            <w:r>
              <w:rPr>
                <w:rFonts w:ascii="Calibri" w:hAnsi="Calibri"/>
                <w:sz w:val="18"/>
              </w:rPr>
              <w:t>Medium</w:t>
            </w:r>
          </w:p>
        </w:tc>
      </w:tr>
      <w:tr>
        <w:tc>
          <w:tcPr>
            <w:tcW w:type="dxa" w:w="720"/>
          </w:tcPr>
          <w:p>
            <w:pPr>
              <w:jc w:val="left"/>
            </w:pPr>
            <w:r>
              <w:rPr>
                <w:rFonts w:ascii="Calibri" w:hAnsi="Calibri"/>
                <w:sz w:val="18"/>
              </w:rPr>
              <w:t>96</w:t>
            </w:r>
          </w:p>
        </w:tc>
        <w:tc>
          <w:tcPr>
            <w:tcW w:type="dxa" w:w="3600"/>
          </w:tcPr>
          <w:p>
            <w:pPr>
              <w:jc w:val="left"/>
            </w:pPr>
            <w:r>
              <w:rPr>
                <w:rFonts w:ascii="Calibri" w:hAnsi="Calibri"/>
                <w:sz w:val="18"/>
              </w:rPr>
              <w:t>All Pages</w:t>
            </w:r>
          </w:p>
        </w:tc>
        <w:tc>
          <w:tcPr>
            <w:tcW w:type="dxa" w:w="2880"/>
          </w:tcPr>
          <w:p>
            <w:pPr>
              <w:jc w:val="left"/>
            </w:pPr>
            <w:r>
              <w:rPr>
                <w:rFonts w:ascii="Calibri" w:hAnsi="Calibri"/>
                <w:sz w:val="18"/>
              </w:rPr>
              <w:t>Fixed</w:t>
            </w:r>
          </w:p>
        </w:tc>
        <w:tc>
          <w:tcPr>
            <w:tcW w:type="dxa" w:w="1440"/>
          </w:tcPr>
          <w:p>
            <w:pPr>
              <w:jc w:val="left"/>
            </w:pPr>
            <w:r>
              <w:rPr>
                <w:rFonts w:ascii="Calibri" w:hAnsi="Calibri"/>
                <w:sz w:val="18"/>
              </w:rPr>
              <w:t>High</w:t>
            </w:r>
          </w:p>
        </w:tc>
      </w:tr>
      <w:tr>
        <w:tc>
          <w:tcPr>
            <w:tcW w:type="dxa" w:w="720"/>
          </w:tcPr>
          <w:p>
            <w:pPr>
              <w:jc w:val="left"/>
            </w:pPr>
            <w:r>
              <w:rPr>
                <w:rFonts w:ascii="Calibri" w:hAnsi="Calibri"/>
                <w:sz w:val="18"/>
              </w:rPr>
              <w:t>97</w:t>
            </w:r>
          </w:p>
        </w:tc>
        <w:tc>
          <w:tcPr>
            <w:tcW w:type="dxa" w:w="3600"/>
          </w:tcPr>
          <w:p>
            <w:pPr>
              <w:jc w:val="left"/>
            </w:pPr>
            <w:r>
              <w:rPr>
                <w:rFonts w:ascii="Calibri" w:hAnsi="Calibri"/>
                <w:sz w:val="18"/>
              </w:rPr>
              <w:t>Product Management</w:t>
            </w:r>
          </w:p>
        </w:tc>
        <w:tc>
          <w:tcPr>
            <w:tcW w:type="dxa" w:w="2880"/>
          </w:tcPr>
          <w:p>
            <w:pPr>
              <w:jc w:val="left"/>
            </w:pPr>
            <w:r>
              <w:rPr>
                <w:rFonts w:ascii="Calibri" w:hAnsi="Calibri"/>
                <w:sz w:val="18"/>
              </w:rPr>
              <w:t>Fixed</w:t>
            </w:r>
          </w:p>
        </w:tc>
        <w:tc>
          <w:tcPr>
            <w:tcW w:type="dxa" w:w="1440"/>
          </w:tcPr>
          <w:p>
            <w:pPr>
              <w:jc w:val="left"/>
            </w:pPr>
            <w:r>
              <w:rPr>
                <w:rFonts w:ascii="Calibri" w:hAnsi="Calibri"/>
                <w:sz w:val="18"/>
              </w:rPr>
              <w:t>Medium</w:t>
            </w:r>
          </w:p>
        </w:tc>
      </w:tr>
      <w:tr>
        <w:tc>
          <w:tcPr>
            <w:tcW w:type="dxa" w:w="720"/>
          </w:tcPr>
          <w:p>
            <w:pPr>
              <w:jc w:val="left"/>
            </w:pPr>
            <w:r>
              <w:rPr>
                <w:rFonts w:ascii="Calibri" w:hAnsi="Calibri"/>
                <w:sz w:val="18"/>
              </w:rPr>
              <w:t>98</w:t>
            </w:r>
          </w:p>
        </w:tc>
        <w:tc>
          <w:tcPr>
            <w:tcW w:type="dxa" w:w="3600"/>
          </w:tcPr>
          <w:p>
            <w:pPr>
              <w:jc w:val="left"/>
            </w:pPr>
            <w:r>
              <w:rPr>
                <w:rFonts w:ascii="Calibri" w:hAnsi="Calibri"/>
                <w:sz w:val="18"/>
              </w:rPr>
              <w:t>Product Management</w:t>
            </w:r>
          </w:p>
        </w:tc>
        <w:tc>
          <w:tcPr>
            <w:tcW w:type="dxa" w:w="2880"/>
          </w:tcPr>
          <w:p>
            <w:pPr>
              <w:jc w:val="left"/>
            </w:pPr>
            <w:r>
              <w:rPr>
                <w:rFonts w:ascii="Calibri" w:hAnsi="Calibri"/>
                <w:sz w:val="18"/>
              </w:rPr>
              <w:t>Fixed</w:t>
            </w:r>
          </w:p>
        </w:tc>
        <w:tc>
          <w:tcPr>
            <w:tcW w:type="dxa" w:w="1440"/>
          </w:tcPr>
          <w:p>
            <w:pPr>
              <w:jc w:val="left"/>
            </w:pPr>
            <w:r>
              <w:rPr>
                <w:rFonts w:ascii="Calibri" w:hAnsi="Calibri"/>
                <w:sz w:val="18"/>
              </w:rPr>
              <w:t>High</w:t>
            </w:r>
          </w:p>
        </w:tc>
      </w:tr>
      <w:tr>
        <w:tc>
          <w:tcPr>
            <w:tcW w:type="dxa" w:w="720"/>
          </w:tcPr>
          <w:p>
            <w:pPr>
              <w:jc w:val="left"/>
            </w:pPr>
            <w:r>
              <w:rPr>
                <w:rFonts w:ascii="Calibri" w:hAnsi="Calibri"/>
                <w:sz w:val="18"/>
              </w:rPr>
              <w:t>99</w:t>
            </w:r>
          </w:p>
        </w:tc>
        <w:tc>
          <w:tcPr>
            <w:tcW w:type="dxa" w:w="3600"/>
          </w:tcPr>
          <w:p>
            <w:pPr>
              <w:jc w:val="left"/>
            </w:pPr>
            <w:r>
              <w:rPr>
                <w:rFonts w:ascii="Calibri" w:hAnsi="Calibri"/>
                <w:sz w:val="18"/>
              </w:rPr>
              <w:t>Product ID Import</w:t>
            </w:r>
          </w:p>
        </w:tc>
        <w:tc>
          <w:tcPr>
            <w:tcW w:type="dxa" w:w="2880"/>
          </w:tcPr>
          <w:p>
            <w:pPr>
              <w:jc w:val="left"/>
            </w:pPr>
            <w:r>
              <w:rPr>
                <w:rFonts w:ascii="Calibri" w:hAnsi="Calibri"/>
                <w:sz w:val="18"/>
              </w:rPr>
              <w:t>Fixed</w:t>
            </w:r>
          </w:p>
        </w:tc>
        <w:tc>
          <w:tcPr>
            <w:tcW w:type="dxa" w:w="1440"/>
          </w:tcPr>
          <w:p>
            <w:pPr>
              <w:jc w:val="left"/>
            </w:pPr>
            <w:r>
              <w:rPr>
                <w:rFonts w:ascii="Calibri" w:hAnsi="Calibri"/>
                <w:sz w:val="18"/>
              </w:rPr>
              <w:t>High</w:t>
            </w:r>
          </w:p>
        </w:tc>
      </w:tr>
      <w:tr>
        <w:tc>
          <w:tcPr>
            <w:tcW w:type="dxa" w:w="720"/>
          </w:tcPr>
          <w:p>
            <w:pPr>
              <w:jc w:val="left"/>
            </w:pPr>
            <w:r>
              <w:rPr>
                <w:rFonts w:ascii="Calibri" w:hAnsi="Calibri"/>
                <w:sz w:val="18"/>
              </w:rPr>
              <w:t>100</w:t>
            </w:r>
          </w:p>
        </w:tc>
        <w:tc>
          <w:tcPr>
            <w:tcW w:type="dxa" w:w="3600"/>
          </w:tcPr>
          <w:p>
            <w:pPr>
              <w:jc w:val="left"/>
            </w:pPr>
            <w:r>
              <w:rPr>
                <w:rFonts w:ascii="Calibri" w:hAnsi="Calibri"/>
                <w:sz w:val="18"/>
              </w:rPr>
              <w:t>Cert Detail Page</w:t>
            </w:r>
          </w:p>
        </w:tc>
        <w:tc>
          <w:tcPr>
            <w:tcW w:type="dxa" w:w="2880"/>
          </w:tcPr>
          <w:p>
            <w:pPr>
              <w:jc w:val="left"/>
            </w:pPr>
            <w:r>
              <w:rPr>
                <w:rFonts w:ascii="Calibri" w:hAnsi="Calibri"/>
                <w:sz w:val="18"/>
              </w:rPr>
              <w:t>Fixed</w:t>
            </w:r>
          </w:p>
        </w:tc>
        <w:tc>
          <w:tcPr>
            <w:tcW w:type="dxa" w:w="1440"/>
          </w:tcPr>
          <w:p>
            <w:pPr>
              <w:jc w:val="left"/>
            </w:pPr>
            <w:r>
              <w:rPr>
                <w:rFonts w:ascii="Calibri" w:hAnsi="Calibri"/>
                <w:sz w:val="18"/>
              </w:rPr>
              <w:t>Low</w:t>
            </w:r>
          </w:p>
        </w:tc>
      </w:tr>
      <w:tr>
        <w:tc>
          <w:tcPr>
            <w:tcW w:type="dxa" w:w="720"/>
          </w:tcPr>
          <w:p>
            <w:pPr>
              <w:jc w:val="left"/>
            </w:pPr>
            <w:r>
              <w:rPr>
                <w:rFonts w:ascii="Calibri" w:hAnsi="Calibri"/>
                <w:sz w:val="18"/>
              </w:rPr>
              <w:t>101</w:t>
            </w:r>
          </w:p>
        </w:tc>
        <w:tc>
          <w:tcPr>
            <w:tcW w:type="dxa" w:w="3600"/>
          </w:tcPr>
          <w:p>
            <w:pPr>
              <w:jc w:val="left"/>
            </w:pPr>
            <w:r>
              <w:rPr>
                <w:rFonts w:ascii="Calibri" w:hAnsi="Calibri"/>
                <w:sz w:val="18"/>
              </w:rPr>
              <w:t>Product Management</w:t>
            </w:r>
          </w:p>
        </w:tc>
        <w:tc>
          <w:tcPr>
            <w:tcW w:type="dxa" w:w="2880"/>
          </w:tcPr>
          <w:p>
            <w:pPr>
              <w:jc w:val="left"/>
            </w:pPr>
            <w:r>
              <w:rPr>
                <w:rFonts w:ascii="Calibri" w:hAnsi="Calibri"/>
                <w:sz w:val="18"/>
              </w:rPr>
              <w:t>Fixed</w:t>
            </w:r>
          </w:p>
        </w:tc>
        <w:tc>
          <w:tcPr>
            <w:tcW w:type="dxa" w:w="1440"/>
          </w:tcPr>
          <w:p>
            <w:pPr>
              <w:jc w:val="left"/>
            </w:pPr>
            <w:r>
              <w:rPr>
                <w:rFonts w:ascii="Calibri" w:hAnsi="Calibri"/>
                <w:sz w:val="18"/>
              </w:rPr>
              <w:t>Low</w:t>
            </w:r>
          </w:p>
        </w:tc>
      </w:tr>
      <w:tr>
        <w:tc>
          <w:tcPr>
            <w:tcW w:type="dxa" w:w="720"/>
          </w:tcPr>
          <w:p>
            <w:pPr>
              <w:jc w:val="left"/>
            </w:pPr>
            <w:r>
              <w:rPr>
                <w:rFonts w:ascii="Calibri" w:hAnsi="Calibri"/>
                <w:sz w:val="18"/>
              </w:rPr>
              <w:t>102</w:t>
            </w:r>
          </w:p>
        </w:tc>
        <w:tc>
          <w:tcPr>
            <w:tcW w:type="dxa" w:w="3600"/>
          </w:tcPr>
          <w:p>
            <w:pPr>
              <w:jc w:val="left"/>
            </w:pPr>
            <w:r>
              <w:rPr>
                <w:rFonts w:ascii="Calibri" w:hAnsi="Calibri"/>
                <w:sz w:val="18"/>
              </w:rPr>
              <w:t>Product Management Export</w:t>
            </w:r>
          </w:p>
        </w:tc>
        <w:tc>
          <w:tcPr>
            <w:tcW w:type="dxa" w:w="2880"/>
          </w:tcPr>
          <w:p>
            <w:pPr>
              <w:jc w:val="left"/>
            </w:pPr>
            <w:r>
              <w:rPr>
                <w:rFonts w:ascii="Calibri" w:hAnsi="Calibri"/>
                <w:sz w:val="18"/>
              </w:rPr>
              <w:t>Fixed</w:t>
            </w:r>
          </w:p>
        </w:tc>
        <w:tc>
          <w:tcPr>
            <w:tcW w:type="dxa" w:w="1440"/>
          </w:tcPr>
          <w:p>
            <w:pPr>
              <w:jc w:val="left"/>
            </w:pPr>
            <w:r>
              <w:rPr>
                <w:rFonts w:ascii="Calibri" w:hAnsi="Calibri"/>
                <w:sz w:val="18"/>
              </w:rPr>
              <w:t>High</w:t>
            </w:r>
          </w:p>
        </w:tc>
      </w:tr>
      <w:tr>
        <w:tc>
          <w:tcPr>
            <w:tcW w:type="dxa" w:w="720"/>
          </w:tcPr>
          <w:p>
            <w:pPr>
              <w:jc w:val="left"/>
            </w:pPr>
            <w:r>
              <w:rPr>
                <w:rFonts w:ascii="Calibri" w:hAnsi="Calibri"/>
                <w:sz w:val="18"/>
              </w:rPr>
              <w:t>103</w:t>
            </w:r>
          </w:p>
        </w:tc>
        <w:tc>
          <w:tcPr>
            <w:tcW w:type="dxa" w:w="3600"/>
          </w:tcPr>
          <w:p>
            <w:pPr>
              <w:jc w:val="left"/>
            </w:pPr>
            <w:r>
              <w:rPr>
                <w:rFonts w:ascii="Calibri" w:hAnsi="Calibri"/>
                <w:sz w:val="18"/>
              </w:rPr>
              <w:t>Product Management Template</w:t>
            </w:r>
          </w:p>
        </w:tc>
        <w:tc>
          <w:tcPr>
            <w:tcW w:type="dxa" w:w="2880"/>
          </w:tcPr>
          <w:p>
            <w:pPr>
              <w:jc w:val="left"/>
            </w:pPr>
            <w:r>
              <w:rPr>
                <w:rFonts w:ascii="Calibri" w:hAnsi="Calibri"/>
                <w:sz w:val="18"/>
              </w:rPr>
              <w:t>Fixed</w:t>
            </w:r>
          </w:p>
        </w:tc>
        <w:tc>
          <w:tcPr>
            <w:tcW w:type="dxa" w:w="1440"/>
          </w:tcPr>
          <w:p>
            <w:pPr>
              <w:jc w:val="left"/>
            </w:pPr>
            <w:r>
              <w:rPr>
                <w:rFonts w:ascii="Calibri" w:hAnsi="Calibri"/>
                <w:sz w:val="18"/>
              </w:rPr>
              <w:t>High</w:t>
            </w:r>
          </w:p>
        </w:tc>
      </w:tr>
      <w:tr>
        <w:tc>
          <w:tcPr>
            <w:tcW w:type="dxa" w:w="720"/>
          </w:tcPr>
          <w:p>
            <w:pPr>
              <w:jc w:val="left"/>
            </w:pPr>
            <w:r>
              <w:rPr>
                <w:rFonts w:ascii="Calibri" w:hAnsi="Calibri"/>
                <w:sz w:val="18"/>
              </w:rPr>
              <w:t>104</w:t>
            </w:r>
          </w:p>
        </w:tc>
        <w:tc>
          <w:tcPr>
            <w:tcW w:type="dxa" w:w="3600"/>
          </w:tcPr>
          <w:p>
            <w:pPr>
              <w:jc w:val="left"/>
            </w:pPr>
            <w:r>
              <w:rPr>
                <w:rFonts w:ascii="Calibri" w:hAnsi="Calibri"/>
                <w:sz w:val="18"/>
              </w:rPr>
              <w:t>All Pages (19 views)</w:t>
            </w:r>
          </w:p>
        </w:tc>
        <w:tc>
          <w:tcPr>
            <w:tcW w:type="dxa" w:w="2880"/>
          </w:tcPr>
          <w:p>
            <w:pPr>
              <w:jc w:val="left"/>
            </w:pPr>
            <w:r>
              <w:rPr>
                <w:rFonts w:ascii="Calibri" w:hAnsi="Calibri"/>
                <w:sz w:val="18"/>
              </w:rPr>
              <w:t>Fixed</w:t>
            </w:r>
          </w:p>
        </w:tc>
        <w:tc>
          <w:tcPr>
            <w:tcW w:type="dxa" w:w="1440"/>
          </w:tcPr>
          <w:p>
            <w:pPr>
              <w:jc w:val="left"/>
            </w:pPr>
            <w:r>
              <w:rPr>
                <w:rFonts w:ascii="Calibri" w:hAnsi="Calibri"/>
                <w:sz w:val="18"/>
              </w:rPr>
              <w:t>Medium</w:t>
            </w:r>
          </w:p>
        </w:tc>
      </w:tr>
      <w:tr>
        <w:tc>
          <w:tcPr>
            <w:tcW w:type="dxa" w:w="720"/>
          </w:tcPr>
          <w:p>
            <w:pPr>
              <w:jc w:val="left"/>
            </w:pPr>
            <w:r>
              <w:rPr>
                <w:rFonts w:ascii="Calibri" w:hAnsi="Calibri"/>
                <w:sz w:val="18"/>
              </w:rPr>
              <w:t>105</w:t>
            </w:r>
          </w:p>
        </w:tc>
        <w:tc>
          <w:tcPr>
            <w:tcW w:type="dxa" w:w="3600"/>
          </w:tcPr>
          <w:p>
            <w:pPr>
              <w:jc w:val="left"/>
            </w:pPr>
            <w:r>
              <w:rPr>
                <w:rFonts w:ascii="Calibri" w:hAnsi="Calibri"/>
                <w:sz w:val="18"/>
              </w:rPr>
              <w:t>Admin - Roles</w:t>
            </w:r>
          </w:p>
        </w:tc>
        <w:tc>
          <w:tcPr>
            <w:tcW w:type="dxa" w:w="2880"/>
          </w:tcPr>
          <w:p>
            <w:pPr>
              <w:jc w:val="left"/>
            </w:pPr>
            <w:r>
              <w:rPr>
                <w:rFonts w:ascii="Calibri" w:hAnsi="Calibri"/>
                <w:sz w:val="18"/>
              </w:rPr>
              <w:t>Fixed</w:t>
            </w:r>
          </w:p>
        </w:tc>
        <w:tc>
          <w:tcPr>
            <w:tcW w:type="dxa" w:w="1440"/>
          </w:tcPr>
          <w:p>
            <w:pPr>
              <w:jc w:val="left"/>
            </w:pPr>
            <w:r>
              <w:rPr>
                <w:rFonts w:ascii="Calibri" w:hAnsi="Calibri"/>
                <w:sz w:val="18"/>
              </w:rPr>
              <w:t>Medium</w:t>
            </w:r>
          </w:p>
        </w:tc>
      </w:tr>
      <w:tr>
        <w:tc>
          <w:tcPr>
            <w:tcW w:type="dxa" w:w="720"/>
          </w:tcPr>
          <w:p>
            <w:pPr>
              <w:jc w:val="left"/>
            </w:pPr>
            <w:r>
              <w:rPr>
                <w:rFonts w:ascii="Calibri" w:hAnsi="Calibri"/>
                <w:sz w:val="18"/>
              </w:rPr>
              <w:t>106</w:t>
            </w:r>
          </w:p>
        </w:tc>
        <w:tc>
          <w:tcPr>
            <w:tcW w:type="dxa" w:w="3600"/>
          </w:tcPr>
          <w:p>
            <w:pPr>
              <w:jc w:val="left"/>
            </w:pPr>
            <w:r>
              <w:rPr>
                <w:rFonts w:ascii="Calibri" w:hAnsi="Calibri"/>
                <w:sz w:val="18"/>
              </w:rPr>
              <w:t>Admin - Users</w:t>
            </w:r>
          </w:p>
        </w:tc>
        <w:tc>
          <w:tcPr>
            <w:tcW w:type="dxa" w:w="2880"/>
          </w:tcPr>
          <w:p>
            <w:pPr>
              <w:jc w:val="left"/>
            </w:pPr>
            <w:r>
              <w:rPr>
                <w:rFonts w:ascii="Calibri" w:hAnsi="Calibri"/>
                <w:sz w:val="18"/>
              </w:rPr>
              <w:t>Fixed</w:t>
            </w:r>
          </w:p>
        </w:tc>
        <w:tc>
          <w:tcPr>
            <w:tcW w:type="dxa" w:w="1440"/>
          </w:tcPr>
          <w:p>
            <w:pPr>
              <w:jc w:val="left"/>
            </w:pPr>
            <w:r>
              <w:rPr>
                <w:rFonts w:ascii="Calibri" w:hAnsi="Calibri"/>
                <w:sz w:val="18"/>
              </w:rPr>
              <w:t>High</w:t>
            </w:r>
          </w:p>
        </w:tc>
      </w:tr>
      <w:tr>
        <w:tc>
          <w:tcPr>
            <w:tcW w:type="dxa" w:w="720"/>
          </w:tcPr>
          <w:p>
            <w:pPr>
              <w:jc w:val="left"/>
            </w:pPr>
            <w:r>
              <w:rPr>
                <w:rFonts w:ascii="Calibri" w:hAnsi="Calibri"/>
                <w:sz w:val="18"/>
              </w:rPr>
              <w:t>107</w:t>
            </w:r>
          </w:p>
        </w:tc>
        <w:tc>
          <w:tcPr>
            <w:tcW w:type="dxa" w:w="3600"/>
          </w:tcPr>
          <w:p>
            <w:pPr>
              <w:jc w:val="left"/>
            </w:pPr>
            <w:r>
              <w:rPr>
                <w:rFonts w:ascii="Calibri" w:hAnsi="Calibri"/>
                <w:sz w:val="18"/>
              </w:rPr>
              <w:t>Admin - Users</w:t>
            </w:r>
          </w:p>
        </w:tc>
        <w:tc>
          <w:tcPr>
            <w:tcW w:type="dxa" w:w="2880"/>
          </w:tcPr>
          <w:p>
            <w:pPr>
              <w:jc w:val="left"/>
            </w:pPr>
            <w:r>
              <w:rPr>
                <w:rFonts w:ascii="Calibri" w:hAnsi="Calibri"/>
                <w:sz w:val="18"/>
              </w:rPr>
              <w:t>Fixed</w:t>
            </w:r>
          </w:p>
        </w:tc>
        <w:tc>
          <w:tcPr>
            <w:tcW w:type="dxa" w:w="1440"/>
          </w:tcPr>
          <w:p>
            <w:pPr>
              <w:jc w:val="left"/>
            </w:pPr>
            <w:r>
              <w:rPr>
                <w:rFonts w:ascii="Calibri" w:hAnsi="Calibri"/>
                <w:sz w:val="18"/>
              </w:rPr>
              <w:t>High</w:t>
            </w:r>
          </w:p>
        </w:tc>
      </w:tr>
      <w:tr>
        <w:tc>
          <w:tcPr>
            <w:tcW w:type="dxa" w:w="720"/>
          </w:tcPr>
          <w:p>
            <w:pPr>
              <w:jc w:val="left"/>
            </w:pPr>
            <w:r>
              <w:rPr>
                <w:rFonts w:ascii="Calibri" w:hAnsi="Calibri"/>
                <w:sz w:val="18"/>
              </w:rPr>
              <w:t>108</w:t>
            </w:r>
          </w:p>
        </w:tc>
        <w:tc>
          <w:tcPr>
            <w:tcW w:type="dxa" w:w="3600"/>
          </w:tcPr>
          <w:p>
            <w:pPr>
              <w:jc w:val="left"/>
            </w:pPr>
            <w:r>
              <w:rPr>
                <w:rFonts w:ascii="Calibri" w:hAnsi="Calibri"/>
                <w:sz w:val="18"/>
              </w:rPr>
              <w:t>Admin - Users</w:t>
            </w:r>
          </w:p>
        </w:tc>
        <w:tc>
          <w:tcPr>
            <w:tcW w:type="dxa" w:w="2880"/>
          </w:tcPr>
          <w:p>
            <w:pPr>
              <w:jc w:val="left"/>
            </w:pPr>
            <w:r>
              <w:rPr>
                <w:rFonts w:ascii="Calibri" w:hAnsi="Calibri"/>
                <w:sz w:val="18"/>
              </w:rPr>
              <w:t>Fixed</w:t>
            </w:r>
          </w:p>
        </w:tc>
        <w:tc>
          <w:tcPr>
            <w:tcW w:type="dxa" w:w="1440"/>
          </w:tcPr>
          <w:p>
            <w:pPr>
              <w:jc w:val="left"/>
            </w:pPr>
            <w:r>
              <w:rPr>
                <w:rFonts w:ascii="Calibri" w:hAnsi="Calibri"/>
                <w:sz w:val="18"/>
              </w:rPr>
              <w:t>Low</w:t>
            </w:r>
          </w:p>
        </w:tc>
      </w:tr>
      <w:tr>
        <w:tc>
          <w:tcPr>
            <w:tcW w:type="dxa" w:w="720"/>
          </w:tcPr>
          <w:p>
            <w:pPr>
              <w:jc w:val="left"/>
            </w:pPr>
            <w:r>
              <w:rPr>
                <w:rFonts w:ascii="Calibri" w:hAnsi="Calibri"/>
                <w:sz w:val="18"/>
              </w:rPr>
              <w:t>109</w:t>
            </w:r>
          </w:p>
        </w:tc>
        <w:tc>
          <w:tcPr>
            <w:tcW w:type="dxa" w:w="3600"/>
          </w:tcPr>
          <w:p>
            <w:pPr>
              <w:jc w:val="left"/>
            </w:pPr>
            <w:r>
              <w:rPr>
                <w:rFonts w:ascii="Calibri" w:hAnsi="Calibri"/>
                <w:sz w:val="18"/>
              </w:rPr>
              <w:t>Admin - Users</w:t>
            </w:r>
          </w:p>
        </w:tc>
        <w:tc>
          <w:tcPr>
            <w:tcW w:type="dxa" w:w="2880"/>
          </w:tcPr>
          <w:p>
            <w:pPr>
              <w:jc w:val="left"/>
            </w:pPr>
            <w:r>
              <w:rPr>
                <w:rFonts w:ascii="Calibri" w:hAnsi="Calibri"/>
                <w:sz w:val="18"/>
              </w:rPr>
              <w:t>Fixed</w:t>
            </w:r>
          </w:p>
        </w:tc>
        <w:tc>
          <w:tcPr>
            <w:tcW w:type="dxa" w:w="1440"/>
          </w:tcPr>
          <w:p>
            <w:pPr>
              <w:jc w:val="left"/>
            </w:pPr>
            <w:r>
              <w:rPr>
                <w:rFonts w:ascii="Calibri" w:hAnsi="Calibri"/>
                <w:sz w:val="18"/>
              </w:rPr>
              <w:t>High</w:t>
            </w:r>
          </w:p>
        </w:tc>
      </w:tr>
      <w:tr>
        <w:tc>
          <w:tcPr>
            <w:tcW w:type="dxa" w:w="720"/>
          </w:tcPr>
          <w:p>
            <w:pPr>
              <w:jc w:val="left"/>
            </w:pPr>
            <w:r>
              <w:rPr>
                <w:rFonts w:ascii="Calibri" w:hAnsi="Calibri"/>
                <w:sz w:val="18"/>
              </w:rPr>
              <w:t>110</w:t>
            </w:r>
          </w:p>
        </w:tc>
        <w:tc>
          <w:tcPr>
            <w:tcW w:type="dxa" w:w="3600"/>
          </w:tcPr>
          <w:p>
            <w:pPr>
              <w:jc w:val="left"/>
            </w:pPr>
            <w:r>
              <w:rPr>
                <w:rFonts w:ascii="Calibri" w:hAnsi="Calibri"/>
                <w:sz w:val="18"/>
              </w:rPr>
              <w:t>Admin - Partners</w:t>
            </w:r>
          </w:p>
        </w:tc>
        <w:tc>
          <w:tcPr>
            <w:tcW w:type="dxa" w:w="2880"/>
          </w:tcPr>
          <w:p>
            <w:pPr>
              <w:jc w:val="left"/>
            </w:pPr>
            <w:r>
              <w:rPr>
                <w:rFonts w:ascii="Calibri" w:hAnsi="Calibri"/>
                <w:sz w:val="18"/>
              </w:rPr>
              <w:t>Fixed</w:t>
            </w:r>
          </w:p>
        </w:tc>
        <w:tc>
          <w:tcPr>
            <w:tcW w:type="dxa" w:w="1440"/>
          </w:tcPr>
          <w:p>
            <w:pPr>
              <w:jc w:val="left"/>
            </w:pPr>
            <w:r>
              <w:rPr>
                <w:rFonts w:ascii="Calibri" w:hAnsi="Calibri"/>
                <w:sz w:val="18"/>
              </w:rPr>
              <w:t>Medium</w:t>
            </w:r>
          </w:p>
        </w:tc>
      </w:tr>
      <w:tr>
        <w:tc>
          <w:tcPr>
            <w:tcW w:type="dxa" w:w="720"/>
          </w:tcPr>
          <w:p>
            <w:pPr>
              <w:jc w:val="left"/>
            </w:pPr>
            <w:r>
              <w:rPr>
                <w:rFonts w:ascii="Calibri" w:hAnsi="Calibri"/>
                <w:sz w:val="18"/>
              </w:rPr>
              <w:t>111</w:t>
            </w:r>
          </w:p>
        </w:tc>
        <w:tc>
          <w:tcPr>
            <w:tcW w:type="dxa" w:w="3600"/>
          </w:tcPr>
          <w:p>
            <w:pPr>
              <w:jc w:val="left"/>
            </w:pPr>
            <w:r>
              <w:rPr>
                <w:rFonts w:ascii="Calibri" w:hAnsi="Calibri"/>
                <w:sz w:val="18"/>
              </w:rPr>
              <w:t>Admin - Certificate Types</w:t>
            </w:r>
          </w:p>
        </w:tc>
        <w:tc>
          <w:tcPr>
            <w:tcW w:type="dxa" w:w="2880"/>
          </w:tcPr>
          <w:p>
            <w:pPr>
              <w:jc w:val="left"/>
            </w:pPr>
            <w:r>
              <w:rPr>
                <w:rFonts w:ascii="Calibri" w:hAnsi="Calibri"/>
                <w:sz w:val="18"/>
              </w:rPr>
              <w:t>Fixed</w:t>
            </w:r>
          </w:p>
        </w:tc>
        <w:tc>
          <w:tcPr>
            <w:tcW w:type="dxa" w:w="1440"/>
          </w:tcPr>
          <w:p>
            <w:pPr>
              <w:jc w:val="left"/>
            </w:pPr>
            <w:r>
              <w:rPr>
                <w:rFonts w:ascii="Calibri" w:hAnsi="Calibri"/>
                <w:sz w:val="18"/>
              </w:rPr>
              <w:t>Low</w:t>
            </w:r>
          </w:p>
        </w:tc>
      </w:tr>
      <w:tr>
        <w:tc>
          <w:tcPr>
            <w:tcW w:type="dxa" w:w="720"/>
          </w:tcPr>
          <w:p>
            <w:pPr>
              <w:jc w:val="left"/>
            </w:pPr>
            <w:r>
              <w:rPr>
                <w:rFonts w:ascii="Calibri" w:hAnsi="Calibri"/>
                <w:sz w:val="18"/>
              </w:rPr>
              <w:t>112</w:t>
            </w:r>
          </w:p>
        </w:tc>
        <w:tc>
          <w:tcPr>
            <w:tcW w:type="dxa" w:w="3600"/>
          </w:tcPr>
          <w:p>
            <w:pPr>
              <w:jc w:val="left"/>
            </w:pPr>
            <w:r>
              <w:rPr>
                <w:rFonts w:ascii="Calibri" w:hAnsi="Calibri"/>
                <w:sz w:val="18"/>
              </w:rPr>
              <w:t>Admin - Certificate Types</w:t>
            </w:r>
          </w:p>
        </w:tc>
        <w:tc>
          <w:tcPr>
            <w:tcW w:type="dxa" w:w="2880"/>
          </w:tcPr>
          <w:p>
            <w:pPr>
              <w:jc w:val="left"/>
            </w:pPr>
            <w:r>
              <w:rPr>
                <w:rFonts w:ascii="Calibri" w:hAnsi="Calibri"/>
                <w:sz w:val="18"/>
              </w:rPr>
              <w:t>Fixed</w:t>
            </w:r>
          </w:p>
        </w:tc>
        <w:tc>
          <w:tcPr>
            <w:tcW w:type="dxa" w:w="1440"/>
          </w:tcPr>
          <w:p>
            <w:pPr>
              <w:jc w:val="left"/>
            </w:pPr>
            <w:r>
              <w:rPr>
                <w:rFonts w:ascii="Calibri" w:hAnsi="Calibri"/>
                <w:sz w:val="18"/>
              </w:rPr>
              <w:t>Low</w:t>
            </w:r>
          </w:p>
        </w:tc>
      </w:tr>
      <w:tr>
        <w:tc>
          <w:tcPr>
            <w:tcW w:type="dxa" w:w="720"/>
          </w:tcPr>
          <w:p>
            <w:pPr>
              <w:jc w:val="left"/>
            </w:pPr>
            <w:r>
              <w:rPr>
                <w:rFonts w:ascii="Calibri" w:hAnsi="Calibri"/>
                <w:sz w:val="18"/>
              </w:rPr>
              <w:t>113</w:t>
            </w:r>
          </w:p>
        </w:tc>
        <w:tc>
          <w:tcPr>
            <w:tcW w:type="dxa" w:w="3600"/>
          </w:tcPr>
          <w:p>
            <w:pPr>
              <w:jc w:val="left"/>
            </w:pPr>
            <w:r>
              <w:rPr>
                <w:rFonts w:ascii="Calibri" w:hAnsi="Calibri"/>
                <w:sz w:val="18"/>
              </w:rPr>
              <w:t>Admin - Certificate Types</w:t>
            </w:r>
          </w:p>
        </w:tc>
        <w:tc>
          <w:tcPr>
            <w:tcW w:type="dxa" w:w="2880"/>
          </w:tcPr>
          <w:p>
            <w:pPr>
              <w:jc w:val="left"/>
            </w:pPr>
            <w:r>
              <w:rPr>
                <w:rFonts w:ascii="Calibri" w:hAnsi="Calibri"/>
                <w:sz w:val="18"/>
              </w:rPr>
              <w:t>Fixed</w:t>
            </w:r>
          </w:p>
        </w:tc>
        <w:tc>
          <w:tcPr>
            <w:tcW w:type="dxa" w:w="1440"/>
          </w:tcPr>
          <w:p>
            <w:pPr>
              <w:jc w:val="left"/>
            </w:pPr>
            <w:r>
              <w:rPr>
                <w:rFonts w:ascii="Calibri" w:hAnsi="Calibri"/>
                <w:sz w:val="18"/>
              </w:rPr>
              <w:t>High</w:t>
            </w:r>
          </w:p>
        </w:tc>
      </w:tr>
      <w:tr>
        <w:tc>
          <w:tcPr>
            <w:tcW w:type="dxa" w:w="720"/>
          </w:tcPr>
          <w:p>
            <w:pPr>
              <w:jc w:val="left"/>
            </w:pPr>
            <w:r>
              <w:rPr>
                <w:rFonts w:ascii="Calibri" w:hAnsi="Calibri"/>
                <w:sz w:val="18"/>
              </w:rPr>
              <w:t>114</w:t>
            </w:r>
          </w:p>
        </w:tc>
        <w:tc>
          <w:tcPr>
            <w:tcW w:type="dxa" w:w="3600"/>
          </w:tcPr>
          <w:p>
            <w:pPr>
              <w:jc w:val="left"/>
            </w:pPr>
            <w:r>
              <w:rPr>
                <w:rFonts w:ascii="Calibri" w:hAnsi="Calibri"/>
                <w:sz w:val="18"/>
              </w:rPr>
              <w:t>Admin - Certificate Types</w:t>
            </w:r>
          </w:p>
        </w:tc>
        <w:tc>
          <w:tcPr>
            <w:tcW w:type="dxa" w:w="2880"/>
          </w:tcPr>
          <w:p>
            <w:pPr>
              <w:jc w:val="left"/>
            </w:pPr>
            <w:r>
              <w:rPr>
                <w:rFonts w:ascii="Calibri" w:hAnsi="Calibri"/>
                <w:sz w:val="18"/>
              </w:rPr>
              <w:t>Fixed</w:t>
            </w:r>
          </w:p>
        </w:tc>
        <w:tc>
          <w:tcPr>
            <w:tcW w:type="dxa" w:w="1440"/>
          </w:tcPr>
          <w:p>
            <w:pPr>
              <w:jc w:val="left"/>
            </w:pPr>
            <w:r>
              <w:rPr>
                <w:rFonts w:ascii="Calibri" w:hAnsi="Calibri"/>
                <w:sz w:val="18"/>
              </w:rPr>
              <w:t>Low</w:t>
            </w:r>
          </w:p>
        </w:tc>
      </w:tr>
      <w:tr>
        <w:tc>
          <w:tcPr>
            <w:tcW w:type="dxa" w:w="720"/>
          </w:tcPr>
          <w:p>
            <w:pPr>
              <w:jc w:val="left"/>
            </w:pPr>
            <w:r>
              <w:rPr>
                <w:rFonts w:ascii="Calibri" w:hAnsi="Calibri"/>
                <w:sz w:val="18"/>
              </w:rPr>
              <w:t>115</w:t>
            </w:r>
          </w:p>
        </w:tc>
        <w:tc>
          <w:tcPr>
            <w:tcW w:type="dxa" w:w="3600"/>
          </w:tcPr>
          <w:p>
            <w:pPr>
              <w:jc w:val="left"/>
            </w:pPr>
            <w:r>
              <w:rPr>
                <w:rFonts w:ascii="Calibri" w:hAnsi="Calibri"/>
                <w:sz w:val="18"/>
              </w:rPr>
              <w:t>Admin - Product Types</w:t>
            </w:r>
          </w:p>
        </w:tc>
        <w:tc>
          <w:tcPr>
            <w:tcW w:type="dxa" w:w="2880"/>
          </w:tcPr>
          <w:p>
            <w:pPr>
              <w:jc w:val="left"/>
            </w:pPr>
            <w:r>
              <w:rPr>
                <w:rFonts w:ascii="Calibri" w:hAnsi="Calibri"/>
                <w:sz w:val="18"/>
              </w:rPr>
              <w:t>Fixed</w:t>
            </w:r>
          </w:p>
        </w:tc>
        <w:tc>
          <w:tcPr>
            <w:tcW w:type="dxa" w:w="1440"/>
          </w:tcPr>
          <w:p>
            <w:pPr>
              <w:jc w:val="left"/>
            </w:pPr>
            <w:r>
              <w:rPr>
                <w:rFonts w:ascii="Calibri" w:hAnsi="Calibri"/>
                <w:sz w:val="18"/>
              </w:rPr>
              <w:t>Medium</w:t>
            </w:r>
          </w:p>
        </w:tc>
      </w:tr>
      <w:tr>
        <w:tc>
          <w:tcPr>
            <w:tcW w:type="dxa" w:w="720"/>
          </w:tcPr>
          <w:p>
            <w:pPr>
              <w:jc w:val="left"/>
            </w:pPr>
            <w:r>
              <w:rPr>
                <w:rFonts w:ascii="Calibri" w:hAnsi="Calibri"/>
                <w:sz w:val="18"/>
              </w:rPr>
              <w:t>116</w:t>
            </w:r>
          </w:p>
        </w:tc>
        <w:tc>
          <w:tcPr>
            <w:tcW w:type="dxa" w:w="3600"/>
          </w:tcPr>
          <w:p>
            <w:pPr>
              <w:jc w:val="left"/>
            </w:pPr>
            <w:r>
              <w:rPr>
                <w:rFonts w:ascii="Calibri" w:hAnsi="Calibri"/>
                <w:sz w:val="18"/>
              </w:rPr>
              <w:t>Admin - Product Types</w:t>
            </w:r>
          </w:p>
        </w:tc>
        <w:tc>
          <w:tcPr>
            <w:tcW w:type="dxa" w:w="2880"/>
          </w:tcPr>
          <w:p>
            <w:pPr>
              <w:jc w:val="left"/>
            </w:pPr>
            <w:r>
              <w:rPr>
                <w:rFonts w:ascii="Calibri" w:hAnsi="Calibri"/>
                <w:sz w:val="18"/>
              </w:rPr>
              <w:t>Fixed</w:t>
            </w:r>
          </w:p>
        </w:tc>
        <w:tc>
          <w:tcPr>
            <w:tcW w:type="dxa" w:w="1440"/>
          </w:tcPr>
          <w:p>
            <w:pPr>
              <w:jc w:val="left"/>
            </w:pPr>
            <w:r>
              <w:rPr>
                <w:rFonts w:ascii="Calibri" w:hAnsi="Calibri"/>
                <w:sz w:val="18"/>
              </w:rPr>
              <w:t>Low</w:t>
            </w:r>
          </w:p>
        </w:tc>
      </w:tr>
      <w:tr>
        <w:tc>
          <w:tcPr>
            <w:tcW w:type="dxa" w:w="720"/>
          </w:tcPr>
          <w:p>
            <w:pPr>
              <w:jc w:val="left"/>
            </w:pPr>
            <w:r>
              <w:rPr>
                <w:rFonts w:ascii="Calibri" w:hAnsi="Calibri"/>
                <w:sz w:val="18"/>
              </w:rPr>
              <w:t>117</w:t>
            </w:r>
          </w:p>
        </w:tc>
        <w:tc>
          <w:tcPr>
            <w:tcW w:type="dxa" w:w="3600"/>
          </w:tcPr>
          <w:p>
            <w:pPr>
              <w:jc w:val="left"/>
            </w:pPr>
            <w:r>
              <w:rPr>
                <w:rFonts w:ascii="Calibri" w:hAnsi="Calibri"/>
                <w:sz w:val="18"/>
              </w:rPr>
              <w:t>Admin - Product Types</w:t>
            </w:r>
          </w:p>
        </w:tc>
        <w:tc>
          <w:tcPr>
            <w:tcW w:type="dxa" w:w="2880"/>
          </w:tcPr>
          <w:p>
            <w:pPr>
              <w:jc w:val="left"/>
            </w:pPr>
            <w:r>
              <w:rPr>
                <w:rFonts w:ascii="Calibri" w:hAnsi="Calibri"/>
                <w:sz w:val="18"/>
              </w:rPr>
              <w:t>Fixed</w:t>
            </w:r>
          </w:p>
        </w:tc>
        <w:tc>
          <w:tcPr>
            <w:tcW w:type="dxa" w:w="1440"/>
          </w:tcPr>
          <w:p>
            <w:pPr>
              <w:jc w:val="left"/>
            </w:pPr>
            <w:r>
              <w:rPr>
                <w:rFonts w:ascii="Calibri" w:hAnsi="Calibri"/>
                <w:sz w:val="18"/>
              </w:rPr>
              <w:t>High</w:t>
            </w:r>
          </w:p>
        </w:tc>
      </w:tr>
      <w:tr>
        <w:tc>
          <w:tcPr>
            <w:tcW w:type="dxa" w:w="720"/>
          </w:tcPr>
          <w:p>
            <w:pPr>
              <w:jc w:val="left"/>
            </w:pPr>
            <w:r>
              <w:rPr>
                <w:rFonts w:ascii="Calibri" w:hAnsi="Calibri"/>
                <w:sz w:val="18"/>
              </w:rPr>
              <w:t>118</w:t>
            </w:r>
          </w:p>
        </w:tc>
        <w:tc>
          <w:tcPr>
            <w:tcW w:type="dxa" w:w="3600"/>
          </w:tcPr>
          <w:p>
            <w:pPr>
              <w:jc w:val="left"/>
            </w:pPr>
            <w:r>
              <w:rPr>
                <w:rFonts w:ascii="Calibri" w:hAnsi="Calibri"/>
                <w:sz w:val="18"/>
              </w:rPr>
              <w:t>Certificate Field Mgmt</w:t>
            </w:r>
          </w:p>
        </w:tc>
        <w:tc>
          <w:tcPr>
            <w:tcW w:type="dxa" w:w="2880"/>
          </w:tcPr>
          <w:p>
            <w:pPr>
              <w:jc w:val="left"/>
            </w:pPr>
            <w:r>
              <w:rPr>
                <w:rFonts w:ascii="Calibri" w:hAnsi="Calibri"/>
                <w:sz w:val="18"/>
              </w:rPr>
              <w:t>Fixed</w:t>
            </w:r>
          </w:p>
        </w:tc>
        <w:tc>
          <w:tcPr>
            <w:tcW w:type="dxa" w:w="1440"/>
          </w:tcPr>
          <w:p>
            <w:pPr>
              <w:jc w:val="left"/>
            </w:pPr>
            <w:r>
              <w:rPr>
                <w:rFonts w:ascii="Calibri" w:hAnsi="Calibri"/>
                <w:sz w:val="18"/>
              </w:rPr>
              <w:t>Medium</w:t>
            </w:r>
          </w:p>
        </w:tc>
      </w:tr>
      <w:tr>
        <w:tc>
          <w:tcPr>
            <w:tcW w:type="dxa" w:w="720"/>
          </w:tcPr>
          <w:p>
            <w:pPr>
              <w:jc w:val="left"/>
            </w:pPr>
            <w:r>
              <w:rPr>
                <w:rFonts w:ascii="Calibri" w:hAnsi="Calibri"/>
                <w:sz w:val="18"/>
              </w:rPr>
              <w:t>119</w:t>
            </w:r>
          </w:p>
        </w:tc>
        <w:tc>
          <w:tcPr>
            <w:tcW w:type="dxa" w:w="3600"/>
          </w:tcPr>
          <w:p>
            <w:pPr>
              <w:jc w:val="left"/>
            </w:pPr>
            <w:r>
              <w:rPr>
                <w:rFonts w:ascii="Calibri" w:hAnsi="Calibri"/>
                <w:sz w:val="18"/>
              </w:rPr>
              <w:t>Certificate Field Mgmt</w:t>
            </w:r>
          </w:p>
        </w:tc>
        <w:tc>
          <w:tcPr>
            <w:tcW w:type="dxa" w:w="2880"/>
          </w:tcPr>
          <w:p>
            <w:pPr>
              <w:jc w:val="left"/>
            </w:pPr>
            <w:r>
              <w:rPr>
                <w:rFonts w:ascii="Calibri" w:hAnsi="Calibri"/>
                <w:sz w:val="18"/>
              </w:rPr>
              <w:t>Informational</w:t>
            </w:r>
          </w:p>
        </w:tc>
        <w:tc>
          <w:tcPr>
            <w:tcW w:type="dxa" w:w="1440"/>
          </w:tcPr>
          <w:p>
            <w:pPr>
              <w:jc w:val="left"/>
            </w:pPr>
            <w:r>
              <w:rPr>
                <w:rFonts w:ascii="Calibri" w:hAnsi="Calibri"/>
                <w:sz w:val="18"/>
              </w:rPr>
              <w:t>Medium</w:t>
            </w:r>
          </w:p>
        </w:tc>
      </w:tr>
      <w:tr>
        <w:tc>
          <w:tcPr>
            <w:tcW w:type="dxa" w:w="720"/>
          </w:tcPr>
          <w:p>
            <w:pPr>
              <w:jc w:val="left"/>
            </w:pPr>
            <w:r>
              <w:rPr>
                <w:rFonts w:ascii="Calibri" w:hAnsi="Calibri"/>
                <w:sz w:val="18"/>
              </w:rPr>
              <w:t>120</w:t>
            </w:r>
          </w:p>
        </w:tc>
        <w:tc>
          <w:tcPr>
            <w:tcW w:type="dxa" w:w="3600"/>
          </w:tcPr>
          <w:p>
            <w:pPr>
              <w:jc w:val="left"/>
            </w:pPr>
            <w:r>
              <w:rPr>
                <w:rFonts w:ascii="Calibri" w:hAnsi="Calibri"/>
                <w:sz w:val="18"/>
              </w:rPr>
              <w:t>Admin - Tags</w:t>
            </w:r>
          </w:p>
        </w:tc>
        <w:tc>
          <w:tcPr>
            <w:tcW w:type="dxa" w:w="2880"/>
          </w:tcPr>
          <w:p>
            <w:pPr>
              <w:jc w:val="left"/>
            </w:pPr>
            <w:r>
              <w:rPr>
                <w:rFonts w:ascii="Calibri" w:hAnsi="Calibri"/>
                <w:sz w:val="18"/>
              </w:rPr>
              <w:t>Fixed</w:t>
            </w:r>
          </w:p>
        </w:tc>
        <w:tc>
          <w:tcPr>
            <w:tcW w:type="dxa" w:w="1440"/>
          </w:tcPr>
          <w:p>
            <w:pPr>
              <w:jc w:val="left"/>
            </w:pPr>
            <w:r>
              <w:rPr>
                <w:rFonts w:ascii="Calibri" w:hAnsi="Calibri"/>
                <w:sz w:val="18"/>
              </w:rPr>
              <w:t>Low</w:t>
            </w:r>
          </w:p>
        </w:tc>
      </w:tr>
      <w:tr>
        <w:tc>
          <w:tcPr>
            <w:tcW w:type="dxa" w:w="720"/>
          </w:tcPr>
          <w:p>
            <w:pPr>
              <w:jc w:val="left"/>
            </w:pPr>
            <w:r>
              <w:rPr>
                <w:rFonts w:ascii="Calibri" w:hAnsi="Calibri"/>
                <w:sz w:val="18"/>
              </w:rPr>
              <w:t>121</w:t>
            </w:r>
          </w:p>
        </w:tc>
        <w:tc>
          <w:tcPr>
            <w:tcW w:type="dxa" w:w="3600"/>
          </w:tcPr>
          <w:p>
            <w:pPr>
              <w:jc w:val="left"/>
            </w:pPr>
            <w:r>
              <w:rPr>
                <w:rFonts w:ascii="Calibri" w:hAnsi="Calibri"/>
                <w:sz w:val="18"/>
              </w:rPr>
              <w:t>Partners / Create Cert</w:t>
            </w:r>
          </w:p>
        </w:tc>
        <w:tc>
          <w:tcPr>
            <w:tcW w:type="dxa" w:w="2880"/>
          </w:tcPr>
          <w:p>
            <w:pPr>
              <w:jc w:val="left"/>
            </w:pPr>
            <w:r>
              <w:rPr>
                <w:rFonts w:ascii="Calibri" w:hAnsi="Calibri"/>
                <w:sz w:val="18"/>
              </w:rPr>
              <w:t>Fixed</w:t>
            </w:r>
          </w:p>
        </w:tc>
        <w:tc>
          <w:tcPr>
            <w:tcW w:type="dxa" w:w="1440"/>
          </w:tcPr>
          <w:p>
            <w:pPr>
              <w:jc w:val="left"/>
            </w:pPr>
            <w:r>
              <w:rPr>
                <w:rFonts w:ascii="Calibri" w:hAnsi="Calibri"/>
                <w:sz w:val="18"/>
              </w:rPr>
              <w:t>High</w:t>
            </w:r>
          </w:p>
        </w:tc>
      </w:tr>
    </w:tbl>
    <w:p/>
    <w:p>
      <w:pPr>
        <w:pStyle w:val="Heading2"/>
      </w:pPr>
      <w:r>
        <w:t>Status Counts</w:t>
      </w:r>
    </w:p>
    <w:tbl>
      <w:tblPr>
        <w:tblStyle w:val="TableGrid"/>
        <w:tblW w:type="auto" w:w="0"/>
        <w:jc w:val="left"/>
        <w:tblLook w:firstColumn="1" w:firstRow="1" w:lastColumn="0" w:lastRow="0" w:noHBand="0" w:noVBand="1" w:val="04A0"/>
      </w:tblPr>
      <w:tblGrid>
        <w:gridCol w:w="5270"/>
        <w:gridCol w:w="5270"/>
      </w:tblGrid>
      <w:tr>
        <w:tc>
          <w:tcPr>
            <w:tcW w:type="dxa" w:w="4320"/>
            <w:shd w:val="clear" w:color="auto" w:fill="1B3A5C"/>
          </w:tcPr>
          <w:p>
            <w:pPr>
              <w:jc w:val="left"/>
            </w:pPr>
            <w:r>
              <w:rPr>
                <w:rFonts w:ascii="Calibri" w:hAnsi="Calibri"/>
                <w:b/>
                <w:color w:val="FFFFFF"/>
                <w:sz w:val="18"/>
              </w:rPr>
              <w:t>Status</w:t>
            </w:r>
          </w:p>
        </w:tc>
        <w:tc>
          <w:tcPr>
            <w:tcW w:type="dxa" w:w="1440"/>
            <w:shd w:val="clear" w:color="auto" w:fill="1B3A5C"/>
          </w:tcPr>
          <w:p>
            <w:pPr>
              <w:jc w:val="left"/>
            </w:pPr>
            <w:r>
              <w:rPr>
                <w:rFonts w:ascii="Calibri" w:hAnsi="Calibri"/>
                <w:b/>
                <w:color w:val="FFFFFF"/>
                <w:sz w:val="18"/>
              </w:rPr>
              <w:t>Count</w:t>
            </w:r>
          </w:p>
        </w:tc>
      </w:tr>
      <w:tr>
        <w:tc>
          <w:tcPr>
            <w:tcW w:type="dxa" w:w="4320"/>
          </w:tcPr>
          <w:p>
            <w:pPr>
              <w:jc w:val="left"/>
            </w:pPr>
            <w:r>
              <w:rPr>
                <w:rFonts w:ascii="Calibri" w:hAnsi="Calibri"/>
                <w:sz w:val="18"/>
              </w:rPr>
              <w:t>Fixed</w:t>
            </w:r>
          </w:p>
        </w:tc>
        <w:tc>
          <w:tcPr>
            <w:tcW w:type="dxa" w:w="1440"/>
          </w:tcPr>
          <w:p>
            <w:pPr>
              <w:jc w:val="left"/>
            </w:pPr>
            <w:r>
              <w:rPr>
                <w:rFonts w:ascii="Calibri" w:hAnsi="Calibri"/>
                <w:sz w:val="18"/>
              </w:rPr>
              <w:t>93</w:t>
            </w:r>
          </w:p>
        </w:tc>
      </w:tr>
      <w:tr>
        <w:tc>
          <w:tcPr>
            <w:tcW w:type="dxa" w:w="4320"/>
          </w:tcPr>
          <w:p>
            <w:pPr>
              <w:jc w:val="left"/>
            </w:pPr>
            <w:r>
              <w:rPr>
                <w:rFonts w:ascii="Calibri" w:hAnsi="Calibri"/>
                <w:sz w:val="18"/>
              </w:rPr>
              <w:t>Informational</w:t>
            </w:r>
          </w:p>
        </w:tc>
        <w:tc>
          <w:tcPr>
            <w:tcW w:type="dxa" w:w="1440"/>
          </w:tcPr>
          <w:p>
            <w:pPr>
              <w:jc w:val="left"/>
            </w:pPr>
            <w:r>
              <w:rPr>
                <w:rFonts w:ascii="Calibri" w:hAnsi="Calibri"/>
                <w:sz w:val="18"/>
              </w:rPr>
              <w:t>2</w:t>
            </w:r>
          </w:p>
        </w:tc>
      </w:tr>
      <w:tr>
        <w:tc>
          <w:tcPr>
            <w:tcW w:type="dxa" w:w="4320"/>
          </w:tcPr>
          <w:p>
            <w:pPr>
              <w:jc w:val="left"/>
            </w:pPr>
            <w:r>
              <w:rPr>
                <w:rFonts w:ascii="Calibri" w:hAnsi="Calibri"/>
                <w:sz w:val="18"/>
              </w:rPr>
              <w:t>Working As Designed</w:t>
            </w:r>
          </w:p>
        </w:tc>
        <w:tc>
          <w:tcPr>
            <w:tcW w:type="dxa" w:w="1440"/>
          </w:tcPr>
          <w:p>
            <w:pPr>
              <w:jc w:val="left"/>
            </w:pPr>
            <w:r>
              <w:rPr>
                <w:rFonts w:ascii="Calibri" w:hAnsi="Calibri"/>
                <w:sz w:val="18"/>
              </w:rPr>
              <w:t>1</w:t>
            </w:r>
          </w:p>
        </w:tc>
      </w:tr>
      <w:tr>
        <w:tc>
          <w:tcPr>
            <w:tcW w:type="dxa" w:w="4320"/>
          </w:tcPr>
          <w:p>
            <w:pPr>
              <w:jc w:val="left"/>
            </w:pPr>
            <w:r>
              <w:rPr>
                <w:rFonts w:ascii="Calibri" w:hAnsi="Calibri"/>
                <w:sz w:val="18"/>
              </w:rPr>
              <w:t>Open - Needs Clarification</w:t>
            </w:r>
          </w:p>
        </w:tc>
        <w:tc>
          <w:tcPr>
            <w:tcW w:type="dxa" w:w="1440"/>
          </w:tcPr>
          <w:p>
            <w:pPr>
              <w:jc w:val="left"/>
            </w:pPr>
            <w:r>
              <w:rPr>
                <w:rFonts w:ascii="Calibri" w:hAnsi="Calibri"/>
                <w:sz w:val="18"/>
              </w:rPr>
              <w:t>1</w:t>
            </w:r>
          </w:p>
        </w:tc>
      </w:tr>
      <w:tr>
        <w:tc>
          <w:tcPr>
            <w:tcW w:type="dxa" w:w="4320"/>
          </w:tcPr>
          <w:p>
            <w:pPr>
              <w:jc w:val="left"/>
            </w:pPr>
            <w:r>
              <w:rPr>
                <w:rFonts w:ascii="Calibri" w:hAnsi="Calibri"/>
                <w:sz w:val="18"/>
              </w:rPr>
              <w:t>Test Data Only</w:t>
            </w:r>
          </w:p>
        </w:tc>
        <w:tc>
          <w:tcPr>
            <w:tcW w:type="dxa" w:w="1440"/>
          </w:tcPr>
          <w:p>
            <w:pPr>
              <w:jc w:val="left"/>
            </w:pPr>
            <w:r>
              <w:rPr>
                <w:rFonts w:ascii="Calibri" w:hAnsi="Calibri"/>
                <w:sz w:val="18"/>
              </w:rPr>
              <w:t>1</w:t>
            </w:r>
          </w:p>
        </w:tc>
      </w:tr>
      <w:tr>
        <w:tc>
          <w:tcPr>
            <w:tcW w:type="dxa" w:w="4320"/>
          </w:tcPr>
          <w:p>
            <w:pPr>
              <w:jc w:val="left"/>
            </w:pPr>
            <w:r>
              <w:rPr>
                <w:rFonts w:ascii="Calibri" w:hAnsi="Calibri"/>
                <w:sz w:val="18"/>
              </w:rPr>
              <w:t>Not Completed</w:t>
            </w:r>
          </w:p>
        </w:tc>
        <w:tc>
          <w:tcPr>
            <w:tcW w:type="dxa" w:w="1440"/>
          </w:tcPr>
          <w:p>
            <w:pPr>
              <w:jc w:val="left"/>
            </w:pPr>
            <w:r>
              <w:rPr>
                <w:rFonts w:ascii="Calibri" w:hAnsi="Calibri"/>
                <w:sz w:val="18"/>
              </w:rPr>
              <w:t>1</w:t>
            </w:r>
          </w:p>
        </w:tc>
      </w:tr>
      <w:tr>
        <w:tc>
          <w:tcPr>
            <w:tcW w:type="dxa" w:w="4320"/>
          </w:tcPr>
          <w:p>
            <w:pPr>
              <w:jc w:val="left"/>
            </w:pPr>
            <w:r>
              <w:rPr>
                <w:rFonts w:ascii="Calibri" w:hAnsi="Calibri"/>
                <w:sz w:val="18"/>
              </w:rPr>
              <w:t>Data Issue</w:t>
            </w:r>
          </w:p>
        </w:tc>
        <w:tc>
          <w:tcPr>
            <w:tcW w:type="dxa" w:w="1440"/>
          </w:tcPr>
          <w:p>
            <w:pPr>
              <w:jc w:val="left"/>
            </w:pPr>
            <w:r>
              <w:rPr>
                <w:rFonts w:ascii="Calibri" w:hAnsi="Calibri"/>
                <w:sz w:val="18"/>
              </w:rPr>
              <w:t>1</w:t>
            </w:r>
          </w:p>
        </w:tc>
      </w:tr>
      <w:tr>
        <w:tc>
          <w:tcPr>
            <w:tcW w:type="dxa" w:w="4320"/>
          </w:tcPr>
          <w:p>
            <w:pPr>
              <w:jc w:val="left"/>
            </w:pPr>
            <w:r>
              <w:rPr>
                <w:rFonts w:ascii="Calibri" w:hAnsi="Calibri"/>
                <w:sz w:val="18"/>
              </w:rPr>
              <w:t>Open</w:t>
            </w:r>
          </w:p>
        </w:tc>
        <w:tc>
          <w:tcPr>
            <w:tcW w:type="dxa" w:w="1440"/>
          </w:tcPr>
          <w:p>
            <w:pPr>
              <w:jc w:val="left"/>
            </w:pPr>
            <w:r>
              <w:rPr>
                <w:rFonts w:ascii="Calibri" w:hAnsi="Calibri"/>
                <w:sz w:val="18"/>
              </w:rPr>
              <w:t>1</w:t>
            </w:r>
          </w:p>
        </w:tc>
      </w:tr>
      <w:tr>
        <w:tc>
          <w:tcPr>
            <w:tcW w:type="dxa" w:w="4320"/>
          </w:tcPr>
          <w:p>
            <w:pPr>
              <w:jc w:val="left"/>
            </w:pPr>
            <w:r>
              <w:rPr>
                <w:rFonts w:ascii="Calibri" w:hAnsi="Calibri"/>
                <w:sz w:val="18"/>
              </w:rPr>
              <w:t>Partial Fix</w:t>
            </w:r>
          </w:p>
        </w:tc>
        <w:tc>
          <w:tcPr>
            <w:tcW w:type="dxa" w:w="1440"/>
          </w:tcPr>
          <w:p>
            <w:pPr>
              <w:jc w:val="left"/>
            </w:pPr>
            <w:r>
              <w:rPr>
                <w:rFonts w:ascii="Calibri" w:hAnsi="Calibri"/>
                <w:sz w:val="18"/>
              </w:rPr>
              <w:t>1</w:t>
            </w:r>
          </w:p>
        </w:tc>
      </w:tr>
      <w:tr>
        <w:tc>
          <w:tcPr>
            <w:tcW w:type="dxa" w:w="4320"/>
          </w:tcPr>
          <w:p>
            <w:pPr>
              <w:jc w:val="left"/>
            </w:pPr>
            <w:r>
              <w:rPr>
                <w:rFonts w:ascii="Calibri" w:hAnsi="Calibri"/>
                <w:sz w:val="18"/>
              </w:rPr>
              <w:t>No Fix Needed</w:t>
            </w:r>
          </w:p>
        </w:tc>
        <w:tc>
          <w:tcPr>
            <w:tcW w:type="dxa" w:w="1440"/>
          </w:tcPr>
          <w:p>
            <w:pPr>
              <w:jc w:val="left"/>
            </w:pPr>
            <w:r>
              <w:rPr>
                <w:rFonts w:ascii="Calibri" w:hAnsi="Calibri"/>
                <w:sz w:val="18"/>
              </w:rPr>
              <w:t>1</w:t>
            </w:r>
          </w:p>
        </w:tc>
      </w:tr>
      <w:tr>
        <w:tc>
          <w:tcPr>
            <w:tcW w:type="dxa" w:w="4320"/>
          </w:tcPr>
          <w:p>
            <w:pPr>
              <w:jc w:val="left"/>
            </w:pPr>
            <w:r>
              <w:rPr>
                <w:rFonts w:ascii="Calibri" w:hAnsi="Calibri"/>
                <w:sz w:val="18"/>
              </w:rPr>
              <w:t>Total</w:t>
            </w:r>
          </w:p>
        </w:tc>
        <w:tc>
          <w:tcPr>
            <w:tcW w:type="dxa" w:w="1440"/>
          </w:tcPr>
          <w:p>
            <w:pPr>
              <w:jc w:val="left"/>
            </w:pPr>
            <w:r>
              <w:rPr>
                <w:rFonts w:ascii="Calibri" w:hAnsi="Calibri"/>
                <w:sz w:val="18"/>
              </w:rPr>
              <w:t>103</w:t>
            </w:r>
          </w:p>
        </w:tc>
      </w:tr>
    </w:tbl>
    <w:sectPr w:rsidR="00FC693F" w:rsidRPr="0006063C" w:rsidSect="00034616">
      <w:pgSz w:w="12240" w:h="15840"/>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B3A5C"/>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B3A5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B3A5C"/>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